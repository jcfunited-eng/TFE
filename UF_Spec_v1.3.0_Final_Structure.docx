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89B4F" w14:textId="77777777" w:rsidR="00452B10" w:rsidRDefault="00000000">
      <w:pPr>
        <w:pStyle w:val="Heading1"/>
      </w:pPr>
      <w:r>
        <w:t>Unified Framework Specification (UF-Spec) v1.3.0 — Final Locked Version</w:t>
      </w:r>
    </w:p>
    <w:p w14:paraId="560AD1C2" w14:textId="77777777" w:rsidR="00452B10" w:rsidRDefault="00000000">
      <w:r>
        <w:t>This document contains the final structure of the Unified Framework Specification v1.3.0.</w:t>
      </w:r>
      <w:r>
        <w:br/>
        <w:t>Due to environment constraints, this file includes finalized headings and placeholders for full content insertion during local assembly. Structure, ordering, and section hierarchy are fully locked and ready for comprehensive population.</w:t>
      </w:r>
    </w:p>
    <w:p w14:paraId="781DD1D2" w14:textId="77777777" w:rsidR="00452B10" w:rsidRDefault="00000000">
      <w:pPr>
        <w:pStyle w:val="Heading2"/>
      </w:pPr>
      <w:r>
        <w:t>0. Executive Overview</w:t>
      </w:r>
    </w:p>
    <w:p w14:paraId="63E70DB0" w14:textId="77777777" w:rsidR="007C3E18" w:rsidRPr="007C3E18" w:rsidRDefault="007C3E18" w:rsidP="007C3E18">
      <w:p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t>The Unified Framework (UF) is a domain-agnostic computational architecture designed to process complex, multi-dimensional, and non-stationary fields through structural, non-numeric operators.</w:t>
      </w:r>
      <w:r w:rsidRPr="007C3E18">
        <w:rPr>
          <w:rFonts w:ascii="Times New Roman" w:eastAsia="Times New Roman" w:hAnsi="Times New Roman" w:cs="Times New Roman"/>
          <w:sz w:val="24"/>
          <w:szCs w:val="24"/>
          <w:lang w:eastAsia="zh-CN"/>
        </w:rPr>
        <w:br/>
        <w:t xml:space="preserve">UF replaces traditional </w:t>
      </w:r>
      <w:proofErr w:type="gramStart"/>
      <w:r w:rsidRPr="007C3E18">
        <w:rPr>
          <w:rFonts w:ascii="Times New Roman" w:eastAsia="Times New Roman" w:hAnsi="Times New Roman" w:cs="Times New Roman"/>
          <w:sz w:val="24"/>
          <w:szCs w:val="24"/>
          <w:lang w:eastAsia="zh-CN"/>
        </w:rPr>
        <w:t>number-first</w:t>
      </w:r>
      <w:proofErr w:type="gramEnd"/>
      <w:r w:rsidRPr="007C3E18">
        <w:rPr>
          <w:rFonts w:ascii="Times New Roman" w:eastAsia="Times New Roman" w:hAnsi="Times New Roman" w:cs="Times New Roman"/>
          <w:sz w:val="24"/>
          <w:szCs w:val="24"/>
          <w:lang w:eastAsia="zh-CN"/>
        </w:rPr>
        <w:t xml:space="preserve"> computation with a </w:t>
      </w:r>
      <w:r w:rsidRPr="007C3E18">
        <w:rPr>
          <w:rFonts w:ascii="Times New Roman" w:eastAsia="Times New Roman" w:hAnsi="Times New Roman" w:cs="Times New Roman"/>
          <w:b/>
          <w:bCs/>
          <w:sz w:val="24"/>
          <w:szCs w:val="24"/>
          <w:lang w:eastAsia="zh-CN"/>
        </w:rPr>
        <w:t>shape-first</w:t>
      </w:r>
      <w:r w:rsidRPr="007C3E18">
        <w:rPr>
          <w:rFonts w:ascii="Times New Roman" w:eastAsia="Times New Roman" w:hAnsi="Times New Roman" w:cs="Times New Roman"/>
          <w:sz w:val="24"/>
          <w:szCs w:val="24"/>
          <w:lang w:eastAsia="zh-CN"/>
        </w:rPr>
        <w:t xml:space="preserve">, </w:t>
      </w:r>
      <w:r w:rsidRPr="007C3E18">
        <w:rPr>
          <w:rFonts w:ascii="Times New Roman" w:eastAsia="Times New Roman" w:hAnsi="Times New Roman" w:cs="Times New Roman"/>
          <w:b/>
          <w:bCs/>
          <w:sz w:val="24"/>
          <w:szCs w:val="24"/>
          <w:lang w:eastAsia="zh-CN"/>
        </w:rPr>
        <w:t>structure-first</w:t>
      </w:r>
      <w:r w:rsidRPr="007C3E18">
        <w:rPr>
          <w:rFonts w:ascii="Times New Roman" w:eastAsia="Times New Roman" w:hAnsi="Times New Roman" w:cs="Times New Roman"/>
          <w:sz w:val="24"/>
          <w:szCs w:val="24"/>
          <w:lang w:eastAsia="zh-CN"/>
        </w:rPr>
        <w:t xml:space="preserve">, and </w:t>
      </w:r>
      <w:r w:rsidRPr="007C3E18">
        <w:rPr>
          <w:rFonts w:ascii="Times New Roman" w:eastAsia="Times New Roman" w:hAnsi="Times New Roman" w:cs="Times New Roman"/>
          <w:b/>
          <w:bCs/>
          <w:sz w:val="24"/>
          <w:szCs w:val="24"/>
          <w:lang w:eastAsia="zh-CN"/>
        </w:rPr>
        <w:t>context-first</w:t>
      </w:r>
      <w:r w:rsidRPr="007C3E18">
        <w:rPr>
          <w:rFonts w:ascii="Times New Roman" w:eastAsia="Times New Roman" w:hAnsi="Times New Roman" w:cs="Times New Roman"/>
          <w:sz w:val="24"/>
          <w:szCs w:val="24"/>
          <w:lang w:eastAsia="zh-CN"/>
        </w:rPr>
        <w:t xml:space="preserve"> paradigm.</w:t>
      </w:r>
    </w:p>
    <w:p w14:paraId="3204F6D3" w14:textId="77777777" w:rsidR="007C3E18" w:rsidRPr="007C3E18" w:rsidRDefault="007C3E18" w:rsidP="007C3E18">
      <w:p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t>UF provides:</w:t>
      </w:r>
    </w:p>
    <w:p w14:paraId="037DC6FC" w14:textId="77777777" w:rsidR="007C3E18" w:rsidRPr="007C3E18" w:rsidRDefault="007C3E18" w:rsidP="00CA3CF6">
      <w:pPr>
        <w:numPr>
          <w:ilvl w:val="0"/>
          <w:numId w:val="7"/>
        </w:num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t>A standardized multi-layer pipeline (L0–L5)</w:t>
      </w:r>
    </w:p>
    <w:p w14:paraId="0B476C38" w14:textId="77777777" w:rsidR="007C3E18" w:rsidRPr="007C3E18" w:rsidRDefault="007C3E18" w:rsidP="00CA3CF6">
      <w:pPr>
        <w:numPr>
          <w:ilvl w:val="0"/>
          <w:numId w:val="7"/>
        </w:num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t>Deterministic operators</w:t>
      </w:r>
    </w:p>
    <w:p w14:paraId="4E0F5C70" w14:textId="77777777" w:rsidR="007C3E18" w:rsidRPr="007C3E18" w:rsidRDefault="007C3E18" w:rsidP="00CA3CF6">
      <w:pPr>
        <w:numPr>
          <w:ilvl w:val="0"/>
          <w:numId w:val="7"/>
        </w:num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t>Interpretive mapping</w:t>
      </w:r>
    </w:p>
    <w:p w14:paraId="3E5A0217" w14:textId="77777777" w:rsidR="007C3E18" w:rsidRPr="007C3E18" w:rsidRDefault="007C3E18" w:rsidP="00CA3CF6">
      <w:pPr>
        <w:numPr>
          <w:ilvl w:val="0"/>
          <w:numId w:val="7"/>
        </w:num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t>Resonance-based reasoning</w:t>
      </w:r>
    </w:p>
    <w:p w14:paraId="1E0EF82F" w14:textId="77777777" w:rsidR="007C3E18" w:rsidRPr="007C3E18" w:rsidRDefault="007C3E18" w:rsidP="00CA3CF6">
      <w:pPr>
        <w:numPr>
          <w:ilvl w:val="0"/>
          <w:numId w:val="7"/>
        </w:num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t>Decision surface generation</w:t>
      </w:r>
    </w:p>
    <w:p w14:paraId="3F53F605" w14:textId="77777777" w:rsidR="007C3E18" w:rsidRPr="007C3E18" w:rsidRDefault="007C3E18" w:rsidP="00CA3CF6">
      <w:pPr>
        <w:numPr>
          <w:ilvl w:val="0"/>
          <w:numId w:val="7"/>
        </w:num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t>Multi-lattice structural embeddings</w:t>
      </w:r>
    </w:p>
    <w:p w14:paraId="1311FA95" w14:textId="77777777" w:rsidR="007C3E18" w:rsidRPr="007C3E18" w:rsidRDefault="007C3E18" w:rsidP="00CA3CF6">
      <w:pPr>
        <w:numPr>
          <w:ilvl w:val="0"/>
          <w:numId w:val="7"/>
        </w:num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t>Memory and schema modeling</w:t>
      </w:r>
    </w:p>
    <w:p w14:paraId="33C6D4A9" w14:textId="77777777" w:rsidR="007C3E18" w:rsidRPr="007C3E18" w:rsidRDefault="007C3E18" w:rsidP="00CA3CF6">
      <w:pPr>
        <w:numPr>
          <w:ilvl w:val="0"/>
          <w:numId w:val="7"/>
        </w:num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t>Dynamic expansion/contraction</w:t>
      </w:r>
    </w:p>
    <w:p w14:paraId="6DD92983" w14:textId="77777777" w:rsidR="007C3E18" w:rsidRPr="007C3E18" w:rsidRDefault="007C3E18" w:rsidP="00CA3CF6">
      <w:pPr>
        <w:numPr>
          <w:ilvl w:val="0"/>
          <w:numId w:val="7"/>
        </w:num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t>Self-organization</w:t>
      </w:r>
    </w:p>
    <w:p w14:paraId="3F1A89CA" w14:textId="77777777" w:rsidR="007C3E18" w:rsidRPr="007C3E18" w:rsidRDefault="007C3E18" w:rsidP="00CA3CF6">
      <w:pPr>
        <w:numPr>
          <w:ilvl w:val="0"/>
          <w:numId w:val="7"/>
        </w:num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t>Hierarchical cognitive coding</w:t>
      </w:r>
    </w:p>
    <w:p w14:paraId="7824E651" w14:textId="77777777" w:rsidR="007C3E18" w:rsidRPr="007C3E18" w:rsidRDefault="007C3E18" w:rsidP="00CA3CF6">
      <w:pPr>
        <w:numPr>
          <w:ilvl w:val="0"/>
          <w:numId w:val="7"/>
        </w:num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t>A structural encryption subsystem</w:t>
      </w:r>
    </w:p>
    <w:p w14:paraId="3AA4ACC2" w14:textId="77777777" w:rsidR="007C3E18" w:rsidRPr="007C3E18" w:rsidRDefault="007C3E18" w:rsidP="00CA3CF6">
      <w:pPr>
        <w:numPr>
          <w:ilvl w:val="0"/>
          <w:numId w:val="7"/>
        </w:num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t>A full validation and stress-test suite</w:t>
      </w:r>
    </w:p>
    <w:p w14:paraId="5A8467B7" w14:textId="77777777" w:rsidR="007C3E18" w:rsidRPr="007C3E18" w:rsidRDefault="007C3E18" w:rsidP="00CA3CF6">
      <w:pPr>
        <w:numPr>
          <w:ilvl w:val="0"/>
          <w:numId w:val="7"/>
        </w:num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t>Known operator boundaries and governance rules</w:t>
      </w:r>
    </w:p>
    <w:p w14:paraId="248BBE22" w14:textId="77777777" w:rsidR="007C3E18" w:rsidRPr="007C3E18" w:rsidRDefault="007C3E18" w:rsidP="007C3E18">
      <w:p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t>UF is applicable to:</w:t>
      </w:r>
    </w:p>
    <w:p w14:paraId="2009F259" w14:textId="77777777" w:rsidR="007C3E18" w:rsidRPr="007C3E18" w:rsidRDefault="007C3E18" w:rsidP="00CA3CF6">
      <w:pPr>
        <w:numPr>
          <w:ilvl w:val="0"/>
          <w:numId w:val="8"/>
        </w:num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t>Financial time series (TFE)</w:t>
      </w:r>
    </w:p>
    <w:p w14:paraId="38A30B90" w14:textId="77777777" w:rsidR="007C3E18" w:rsidRPr="007C3E18" w:rsidRDefault="007C3E18" w:rsidP="00CA3CF6">
      <w:pPr>
        <w:numPr>
          <w:ilvl w:val="0"/>
          <w:numId w:val="8"/>
        </w:num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t>Cognitive architectures (</w:t>
      </w:r>
      <w:proofErr w:type="spellStart"/>
      <w:r w:rsidRPr="007C3E18">
        <w:rPr>
          <w:rFonts w:ascii="Times New Roman" w:eastAsia="Times New Roman" w:hAnsi="Times New Roman" w:cs="Times New Roman"/>
          <w:sz w:val="24"/>
          <w:szCs w:val="24"/>
          <w:lang w:eastAsia="zh-CN"/>
        </w:rPr>
        <w:t>Aurelion</w:t>
      </w:r>
      <w:proofErr w:type="spellEnd"/>
      <w:r w:rsidRPr="007C3E18">
        <w:rPr>
          <w:rFonts w:ascii="Times New Roman" w:eastAsia="Times New Roman" w:hAnsi="Times New Roman" w:cs="Times New Roman"/>
          <w:sz w:val="24"/>
          <w:szCs w:val="24"/>
          <w:lang w:eastAsia="zh-CN"/>
        </w:rPr>
        <w:t>)</w:t>
      </w:r>
    </w:p>
    <w:p w14:paraId="61FF54DF" w14:textId="77777777" w:rsidR="007C3E18" w:rsidRPr="007C3E18" w:rsidRDefault="007C3E18" w:rsidP="00CA3CF6">
      <w:pPr>
        <w:numPr>
          <w:ilvl w:val="0"/>
          <w:numId w:val="8"/>
        </w:num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t>Anomaly detection</w:t>
      </w:r>
    </w:p>
    <w:p w14:paraId="1B67ECBE" w14:textId="77777777" w:rsidR="007C3E18" w:rsidRPr="007C3E18" w:rsidRDefault="007C3E18" w:rsidP="00CA3CF6">
      <w:pPr>
        <w:numPr>
          <w:ilvl w:val="0"/>
          <w:numId w:val="8"/>
        </w:num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t>Robotics and sensor fusion</w:t>
      </w:r>
    </w:p>
    <w:p w14:paraId="7CF206EB" w14:textId="77777777" w:rsidR="007C3E18" w:rsidRPr="007C3E18" w:rsidRDefault="007C3E18" w:rsidP="00CA3CF6">
      <w:pPr>
        <w:numPr>
          <w:ilvl w:val="0"/>
          <w:numId w:val="8"/>
        </w:num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t>Multimodal complex fields</w:t>
      </w:r>
    </w:p>
    <w:p w14:paraId="6C0053AA" w14:textId="77777777" w:rsidR="007C3E18" w:rsidRPr="007C3E18" w:rsidRDefault="007C3E18" w:rsidP="007C3E18">
      <w:p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t>The framework does not rely on machine learning, training data, probabilistic inference, or neural networks.</w:t>
      </w:r>
      <w:r w:rsidRPr="007C3E18">
        <w:rPr>
          <w:rFonts w:ascii="Times New Roman" w:eastAsia="Times New Roman" w:hAnsi="Times New Roman" w:cs="Times New Roman"/>
          <w:sz w:val="24"/>
          <w:szCs w:val="24"/>
          <w:lang w:eastAsia="zh-CN"/>
        </w:rPr>
        <w:br/>
        <w:t xml:space="preserve">UF is </w:t>
      </w:r>
      <w:r w:rsidRPr="007C3E18">
        <w:rPr>
          <w:rFonts w:ascii="Times New Roman" w:eastAsia="Times New Roman" w:hAnsi="Times New Roman" w:cs="Times New Roman"/>
          <w:b/>
          <w:bCs/>
          <w:sz w:val="24"/>
          <w:szCs w:val="24"/>
          <w:lang w:eastAsia="zh-CN"/>
        </w:rPr>
        <w:t>interpretive, structural, deterministic, and explainable by design</w:t>
      </w:r>
      <w:r w:rsidRPr="007C3E18">
        <w:rPr>
          <w:rFonts w:ascii="Times New Roman" w:eastAsia="Times New Roman" w:hAnsi="Times New Roman" w:cs="Times New Roman"/>
          <w:sz w:val="24"/>
          <w:szCs w:val="24"/>
          <w:lang w:eastAsia="zh-CN"/>
        </w:rPr>
        <w:t>.</w:t>
      </w:r>
    </w:p>
    <w:p w14:paraId="639688FB" w14:textId="77777777" w:rsidR="007C3E18" w:rsidRPr="007C3E18" w:rsidRDefault="007C3E18" w:rsidP="007C3E18">
      <w:p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t>UF-Spec v1.3.0 represents the finalized, hardened, fully testable version.</w:t>
      </w:r>
    </w:p>
    <w:p w14:paraId="2111F880" w14:textId="77777777" w:rsidR="007C3E18" w:rsidRPr="007C3E18" w:rsidRDefault="00000000" w:rsidP="007C3E18">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lastRenderedPageBreak/>
        <w:pict w14:anchorId="6374A7D3">
          <v:rect id="_x0000_i1025" style="width:0;height:1.5pt" o:hralign="center" o:hrstd="t" o:hr="t" fillcolor="#a0a0a0" stroked="f"/>
        </w:pict>
      </w:r>
    </w:p>
    <w:p w14:paraId="49770EE1" w14:textId="77777777" w:rsidR="007C3E18" w:rsidRPr="007C3E18" w:rsidRDefault="007C3E18" w:rsidP="007C3E18">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7C3E18">
        <w:rPr>
          <w:rFonts w:ascii="Times New Roman" w:eastAsia="Times New Roman" w:hAnsi="Times New Roman" w:cs="Times New Roman"/>
          <w:b/>
          <w:bCs/>
          <w:sz w:val="36"/>
          <w:szCs w:val="36"/>
          <w:lang w:eastAsia="zh-CN"/>
        </w:rPr>
        <w:t>0.1 Architecture Summary</w:t>
      </w:r>
    </w:p>
    <w:p w14:paraId="7782B968" w14:textId="77777777" w:rsidR="007C3E18" w:rsidRPr="007C3E18" w:rsidRDefault="007C3E18" w:rsidP="007C3E18">
      <w:p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t>UF consists of six ordered layers:</w:t>
      </w:r>
    </w:p>
    <w:p w14:paraId="6D0FCBA8" w14:textId="77777777" w:rsidR="007C3E18" w:rsidRPr="007C3E18" w:rsidRDefault="007C3E18" w:rsidP="00CA3CF6">
      <w:pPr>
        <w:numPr>
          <w:ilvl w:val="0"/>
          <w:numId w:val="9"/>
        </w:num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b/>
          <w:bCs/>
          <w:sz w:val="24"/>
          <w:szCs w:val="24"/>
          <w:lang w:eastAsia="zh-CN"/>
        </w:rPr>
        <w:t>L0 — Field Normalization</w:t>
      </w:r>
    </w:p>
    <w:p w14:paraId="1204D60F" w14:textId="77777777" w:rsidR="007C3E18" w:rsidRPr="007C3E18" w:rsidRDefault="007C3E18" w:rsidP="00CA3CF6">
      <w:pPr>
        <w:numPr>
          <w:ilvl w:val="0"/>
          <w:numId w:val="9"/>
        </w:num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b/>
          <w:bCs/>
          <w:sz w:val="24"/>
          <w:szCs w:val="24"/>
          <w:lang w:eastAsia="zh-CN"/>
        </w:rPr>
        <w:t>L1 — Fractal Mosaic Model</w:t>
      </w:r>
    </w:p>
    <w:p w14:paraId="5E94B1D3" w14:textId="77777777" w:rsidR="007C3E18" w:rsidRPr="007C3E18" w:rsidRDefault="007C3E18" w:rsidP="00CA3CF6">
      <w:pPr>
        <w:numPr>
          <w:ilvl w:val="0"/>
          <w:numId w:val="9"/>
        </w:num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b/>
          <w:bCs/>
          <w:sz w:val="24"/>
          <w:szCs w:val="24"/>
          <w:lang w:eastAsia="zh-CN"/>
        </w:rPr>
        <w:t>L2 — Interpretive Layer</w:t>
      </w:r>
    </w:p>
    <w:p w14:paraId="0976C439" w14:textId="77777777" w:rsidR="007C3E18" w:rsidRPr="007C3E18" w:rsidRDefault="007C3E18" w:rsidP="00CA3CF6">
      <w:pPr>
        <w:numPr>
          <w:ilvl w:val="0"/>
          <w:numId w:val="9"/>
        </w:num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b/>
          <w:bCs/>
          <w:sz w:val="24"/>
          <w:szCs w:val="24"/>
          <w:lang w:eastAsia="zh-CN"/>
        </w:rPr>
        <w:t>L3 — Resonance Reasoning Engine</w:t>
      </w:r>
    </w:p>
    <w:p w14:paraId="2C5266A5" w14:textId="77777777" w:rsidR="007C3E18" w:rsidRPr="007C3E18" w:rsidRDefault="007C3E18" w:rsidP="00CA3CF6">
      <w:pPr>
        <w:numPr>
          <w:ilvl w:val="0"/>
          <w:numId w:val="9"/>
        </w:num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b/>
          <w:bCs/>
          <w:sz w:val="24"/>
          <w:szCs w:val="24"/>
          <w:lang w:eastAsia="zh-CN"/>
        </w:rPr>
        <w:t>L4 — Decision Dynamics</w:t>
      </w:r>
    </w:p>
    <w:p w14:paraId="70389AA9" w14:textId="77777777" w:rsidR="007C3E18" w:rsidRPr="007C3E18" w:rsidRDefault="007C3E18" w:rsidP="00CA3CF6">
      <w:pPr>
        <w:numPr>
          <w:ilvl w:val="0"/>
          <w:numId w:val="9"/>
        </w:num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b/>
          <w:bCs/>
          <w:sz w:val="24"/>
          <w:szCs w:val="24"/>
          <w:lang w:eastAsia="zh-CN"/>
        </w:rPr>
        <w:t>L5 — Domain Application Interface</w:t>
      </w:r>
    </w:p>
    <w:p w14:paraId="4692339D" w14:textId="77777777" w:rsidR="007C3E18" w:rsidRPr="007C3E18" w:rsidRDefault="007C3E18" w:rsidP="007C3E18">
      <w:p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t>Cross-cutting systems include:</w:t>
      </w:r>
    </w:p>
    <w:p w14:paraId="71D2EF5D" w14:textId="77777777" w:rsidR="007C3E18" w:rsidRPr="007C3E18" w:rsidRDefault="007C3E18" w:rsidP="00CA3CF6">
      <w:pPr>
        <w:numPr>
          <w:ilvl w:val="0"/>
          <w:numId w:val="10"/>
        </w:num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t>Memory architecture (STM, MTM, LTM)</w:t>
      </w:r>
    </w:p>
    <w:p w14:paraId="4435C11D" w14:textId="77777777" w:rsidR="007C3E18" w:rsidRPr="007C3E18" w:rsidRDefault="007C3E18" w:rsidP="00CA3CF6">
      <w:pPr>
        <w:numPr>
          <w:ilvl w:val="0"/>
          <w:numId w:val="10"/>
        </w:num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t>Calibration systems</w:t>
      </w:r>
    </w:p>
    <w:p w14:paraId="5D3E58F7" w14:textId="77777777" w:rsidR="007C3E18" w:rsidRPr="007C3E18" w:rsidRDefault="007C3E18" w:rsidP="00CA3CF6">
      <w:pPr>
        <w:numPr>
          <w:ilvl w:val="0"/>
          <w:numId w:val="10"/>
        </w:num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t>Governance and safety constraints</w:t>
      </w:r>
    </w:p>
    <w:p w14:paraId="3BE7D6FE" w14:textId="77777777" w:rsidR="007C3E18" w:rsidRPr="007C3E18" w:rsidRDefault="007C3E18" w:rsidP="00CA3CF6">
      <w:pPr>
        <w:numPr>
          <w:ilvl w:val="0"/>
          <w:numId w:val="10"/>
        </w:num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t>Explanation and traceability</w:t>
      </w:r>
    </w:p>
    <w:p w14:paraId="482FB141" w14:textId="77777777" w:rsidR="007C3E18" w:rsidRPr="007C3E18" w:rsidRDefault="007C3E18" w:rsidP="007C3E18">
      <w:p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t>High-level emergent systems include:</w:t>
      </w:r>
    </w:p>
    <w:p w14:paraId="68AFE26D" w14:textId="77777777" w:rsidR="007C3E18" w:rsidRPr="007C3E18" w:rsidRDefault="007C3E18" w:rsidP="00CA3CF6">
      <w:pPr>
        <w:numPr>
          <w:ilvl w:val="0"/>
          <w:numId w:val="11"/>
        </w:num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t>G32 hierarchical cognitive coding</w:t>
      </w:r>
    </w:p>
    <w:p w14:paraId="3E8E6B4E" w14:textId="77777777" w:rsidR="007C3E18" w:rsidRPr="007C3E18" w:rsidRDefault="007C3E18" w:rsidP="00CA3CF6">
      <w:pPr>
        <w:numPr>
          <w:ilvl w:val="0"/>
          <w:numId w:val="11"/>
        </w:num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t>Tapestry-level structural composition</w:t>
      </w:r>
    </w:p>
    <w:p w14:paraId="78B764E7" w14:textId="77777777" w:rsidR="007C3E18" w:rsidRPr="007C3E18" w:rsidRDefault="007C3E18" w:rsidP="00CA3CF6">
      <w:pPr>
        <w:numPr>
          <w:ilvl w:val="0"/>
          <w:numId w:val="11"/>
        </w:num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t>Expansion/Contraction dynamics</w:t>
      </w:r>
    </w:p>
    <w:p w14:paraId="2EA6DC64" w14:textId="77777777" w:rsidR="007C3E18" w:rsidRPr="007C3E18" w:rsidRDefault="007C3E18" w:rsidP="00CA3CF6">
      <w:pPr>
        <w:numPr>
          <w:ilvl w:val="0"/>
          <w:numId w:val="11"/>
        </w:num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t>Self-organization dynamics</w:t>
      </w:r>
    </w:p>
    <w:p w14:paraId="5261C683" w14:textId="77777777" w:rsidR="007C3E18" w:rsidRPr="007C3E18" w:rsidRDefault="007C3E18" w:rsidP="00CA3CF6">
      <w:pPr>
        <w:numPr>
          <w:ilvl w:val="0"/>
          <w:numId w:val="11"/>
        </w:num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t>Structural encryption system (SES)</w:t>
      </w:r>
    </w:p>
    <w:p w14:paraId="0C0975CC" w14:textId="77777777" w:rsidR="007C3E18" w:rsidRPr="007C3E18" w:rsidRDefault="007C3E18" w:rsidP="007C3E18">
      <w:p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t>A full battery of validation tests ensures the framework behaves predictably under perturbation, noise, adversarial structure, and multi-domain transfer.</w:t>
      </w:r>
    </w:p>
    <w:p w14:paraId="61F8BD4B" w14:textId="77777777" w:rsidR="007C3E18" w:rsidRPr="007C3E18" w:rsidRDefault="00000000" w:rsidP="007C3E18">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0D5729A4">
          <v:rect id="_x0000_i1026" style="width:0;height:1.5pt" o:hralign="center" o:hrstd="t" o:hr="t" fillcolor="#a0a0a0" stroked="f"/>
        </w:pict>
      </w:r>
    </w:p>
    <w:p w14:paraId="1E82CA34" w14:textId="77777777" w:rsidR="007C3E18" w:rsidRPr="007C3E18" w:rsidRDefault="007C3E18" w:rsidP="007C3E18">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7C3E18">
        <w:rPr>
          <w:rFonts w:ascii="Times New Roman" w:eastAsia="Times New Roman" w:hAnsi="Times New Roman" w:cs="Times New Roman"/>
          <w:b/>
          <w:bCs/>
          <w:sz w:val="36"/>
          <w:szCs w:val="36"/>
          <w:lang w:eastAsia="zh-CN"/>
        </w:rPr>
        <w:t>0.2 Core Principles</w:t>
      </w:r>
    </w:p>
    <w:p w14:paraId="1A93EC35" w14:textId="77777777" w:rsidR="007C3E18" w:rsidRPr="007C3E18" w:rsidRDefault="007C3E18" w:rsidP="007C3E18">
      <w:p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t>UF is built on three foundational principles:</w:t>
      </w:r>
    </w:p>
    <w:p w14:paraId="37D97363" w14:textId="77777777" w:rsidR="007C3E18" w:rsidRPr="007C3E18" w:rsidRDefault="007C3E18" w:rsidP="007C3E18">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7C3E18">
        <w:rPr>
          <w:rFonts w:ascii="Times New Roman" w:eastAsia="Times New Roman" w:hAnsi="Times New Roman" w:cs="Times New Roman"/>
          <w:b/>
          <w:bCs/>
          <w:sz w:val="27"/>
          <w:szCs w:val="27"/>
          <w:lang w:eastAsia="zh-CN"/>
        </w:rPr>
        <w:t>1. Structure Over Numeric Value</w:t>
      </w:r>
    </w:p>
    <w:p w14:paraId="2C2C7768" w14:textId="77777777" w:rsidR="007C3E18" w:rsidRPr="007C3E18" w:rsidRDefault="007C3E18" w:rsidP="007C3E18">
      <w:p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t>Data is interpreted as shapes, gates, mosaics, and resonance fields rather than scalar values.</w:t>
      </w:r>
    </w:p>
    <w:p w14:paraId="40ED8D79" w14:textId="77777777" w:rsidR="007C3E18" w:rsidRPr="007C3E18" w:rsidRDefault="007C3E18" w:rsidP="007C3E18">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7C3E18">
        <w:rPr>
          <w:rFonts w:ascii="Times New Roman" w:eastAsia="Times New Roman" w:hAnsi="Times New Roman" w:cs="Times New Roman"/>
          <w:b/>
          <w:bCs/>
          <w:sz w:val="27"/>
          <w:szCs w:val="27"/>
          <w:lang w:eastAsia="zh-CN"/>
        </w:rPr>
        <w:t>2. Determinism Over Stochasticity</w:t>
      </w:r>
    </w:p>
    <w:p w14:paraId="745939BD" w14:textId="77777777" w:rsidR="007C3E18" w:rsidRPr="007C3E18" w:rsidRDefault="007C3E18" w:rsidP="007C3E18">
      <w:p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lastRenderedPageBreak/>
        <w:t>UF uses fully deterministic operators—no training, no probabilistic inference, no hidden randomness.</w:t>
      </w:r>
    </w:p>
    <w:p w14:paraId="1E08FF40" w14:textId="77777777" w:rsidR="007C3E18" w:rsidRPr="007C3E18" w:rsidRDefault="007C3E18" w:rsidP="007C3E18">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7C3E18">
        <w:rPr>
          <w:rFonts w:ascii="Times New Roman" w:eastAsia="Times New Roman" w:hAnsi="Times New Roman" w:cs="Times New Roman"/>
          <w:b/>
          <w:bCs/>
          <w:sz w:val="27"/>
          <w:szCs w:val="27"/>
          <w:lang w:eastAsia="zh-CN"/>
        </w:rPr>
        <w:t>3. Interpretability Over Opacity</w:t>
      </w:r>
    </w:p>
    <w:p w14:paraId="5A34E9D4" w14:textId="77777777" w:rsidR="007C3E18" w:rsidRPr="007C3E18" w:rsidRDefault="007C3E18" w:rsidP="007C3E18">
      <w:p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t>Every decision can be traced through structural units, resonance values, and schema contributions.</w:t>
      </w:r>
    </w:p>
    <w:p w14:paraId="3AFB50F8" w14:textId="77777777" w:rsidR="007C3E18" w:rsidRPr="007C3E18" w:rsidRDefault="00000000" w:rsidP="007C3E18">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63E51FD7">
          <v:rect id="_x0000_i1027" style="width:0;height:1.5pt" o:hralign="center" o:hrstd="t" o:hr="t" fillcolor="#a0a0a0" stroked="f"/>
        </w:pict>
      </w:r>
    </w:p>
    <w:p w14:paraId="565E0399" w14:textId="77777777" w:rsidR="007C3E18" w:rsidRPr="007C3E18" w:rsidRDefault="007C3E18" w:rsidP="007C3E18">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7C3E18">
        <w:rPr>
          <w:rFonts w:ascii="Times New Roman" w:eastAsia="Times New Roman" w:hAnsi="Times New Roman" w:cs="Times New Roman"/>
          <w:b/>
          <w:bCs/>
          <w:sz w:val="36"/>
          <w:szCs w:val="36"/>
          <w:lang w:eastAsia="zh-CN"/>
        </w:rPr>
        <w:t>0.3 Cross-Domain Generalization</w:t>
      </w:r>
    </w:p>
    <w:p w14:paraId="6FBCE5B0" w14:textId="77777777" w:rsidR="007C3E18" w:rsidRPr="007C3E18" w:rsidRDefault="007C3E18" w:rsidP="007C3E18">
      <w:p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t>UF generalizes across domains through:</w:t>
      </w:r>
    </w:p>
    <w:p w14:paraId="3CC47A5D" w14:textId="77777777" w:rsidR="007C3E18" w:rsidRPr="007C3E18" w:rsidRDefault="007C3E18" w:rsidP="00CA3CF6">
      <w:pPr>
        <w:numPr>
          <w:ilvl w:val="0"/>
          <w:numId w:val="12"/>
        </w:num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t>domain-neutral operators</w:t>
      </w:r>
    </w:p>
    <w:p w14:paraId="58970B24" w14:textId="77777777" w:rsidR="007C3E18" w:rsidRPr="007C3E18" w:rsidRDefault="007C3E18" w:rsidP="00CA3CF6">
      <w:pPr>
        <w:numPr>
          <w:ilvl w:val="0"/>
          <w:numId w:val="12"/>
        </w:num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t>structural embeddings</w:t>
      </w:r>
    </w:p>
    <w:p w14:paraId="35933740" w14:textId="77777777" w:rsidR="007C3E18" w:rsidRPr="007C3E18" w:rsidRDefault="007C3E18" w:rsidP="00CA3CF6">
      <w:pPr>
        <w:numPr>
          <w:ilvl w:val="0"/>
          <w:numId w:val="12"/>
        </w:num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t>multi-scale field representations</w:t>
      </w:r>
    </w:p>
    <w:p w14:paraId="6BBB5D8D" w14:textId="77777777" w:rsidR="007C3E18" w:rsidRPr="007C3E18" w:rsidRDefault="007C3E18" w:rsidP="00CA3CF6">
      <w:pPr>
        <w:numPr>
          <w:ilvl w:val="0"/>
          <w:numId w:val="12"/>
        </w:num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t>schema memory</w:t>
      </w:r>
    </w:p>
    <w:p w14:paraId="0E00D91F" w14:textId="77777777" w:rsidR="007C3E18" w:rsidRPr="007C3E18" w:rsidRDefault="007C3E18" w:rsidP="00CA3CF6">
      <w:pPr>
        <w:numPr>
          <w:ilvl w:val="0"/>
          <w:numId w:val="12"/>
        </w:num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t>common gating logic</w:t>
      </w:r>
    </w:p>
    <w:p w14:paraId="51962725" w14:textId="77777777" w:rsidR="007C3E18" w:rsidRPr="007C3E18" w:rsidRDefault="007C3E18" w:rsidP="00CA3CF6">
      <w:pPr>
        <w:numPr>
          <w:ilvl w:val="0"/>
          <w:numId w:val="12"/>
        </w:num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t>invariant resonance operators</w:t>
      </w:r>
    </w:p>
    <w:p w14:paraId="086888B7" w14:textId="77777777" w:rsidR="007C3E18" w:rsidRPr="007C3E18" w:rsidRDefault="007C3E18" w:rsidP="007C3E18">
      <w:p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t>The domain adapter (L5) is the only domain-specific component.</w:t>
      </w:r>
    </w:p>
    <w:p w14:paraId="2D5198E4" w14:textId="77777777" w:rsidR="007C3E18" w:rsidRPr="007C3E18" w:rsidRDefault="00000000" w:rsidP="007C3E18">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68035BD6">
          <v:rect id="_x0000_i1028" style="width:0;height:1.5pt" o:hralign="center" o:hrstd="t" o:hr="t" fillcolor="#a0a0a0" stroked="f"/>
        </w:pict>
      </w:r>
    </w:p>
    <w:p w14:paraId="2E633673" w14:textId="77777777" w:rsidR="007C3E18" w:rsidRPr="007C3E18" w:rsidRDefault="007C3E18" w:rsidP="007C3E18">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7C3E18">
        <w:rPr>
          <w:rFonts w:ascii="Times New Roman" w:eastAsia="Times New Roman" w:hAnsi="Times New Roman" w:cs="Times New Roman"/>
          <w:b/>
          <w:bCs/>
          <w:sz w:val="36"/>
          <w:szCs w:val="36"/>
          <w:lang w:eastAsia="zh-CN"/>
        </w:rPr>
        <w:t>0.4 Purpose of This Specification</w:t>
      </w:r>
    </w:p>
    <w:p w14:paraId="2F2CA887" w14:textId="77777777" w:rsidR="007C3E18" w:rsidRPr="007C3E18" w:rsidRDefault="007C3E18" w:rsidP="007C3E18">
      <w:p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t>This specification:</w:t>
      </w:r>
    </w:p>
    <w:p w14:paraId="5F4A1935" w14:textId="77777777" w:rsidR="007C3E18" w:rsidRPr="007C3E18" w:rsidRDefault="007C3E18" w:rsidP="00CA3CF6">
      <w:pPr>
        <w:numPr>
          <w:ilvl w:val="0"/>
          <w:numId w:val="13"/>
        </w:num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t>Fully defines all UF operators</w:t>
      </w:r>
    </w:p>
    <w:p w14:paraId="38B6021C" w14:textId="77777777" w:rsidR="007C3E18" w:rsidRPr="007C3E18" w:rsidRDefault="007C3E18" w:rsidP="00CA3CF6">
      <w:pPr>
        <w:numPr>
          <w:ilvl w:val="0"/>
          <w:numId w:val="13"/>
        </w:num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t>Establishes mathematical rules</w:t>
      </w:r>
    </w:p>
    <w:p w14:paraId="397BCFAD" w14:textId="77777777" w:rsidR="007C3E18" w:rsidRPr="007C3E18" w:rsidRDefault="007C3E18" w:rsidP="00CA3CF6">
      <w:pPr>
        <w:numPr>
          <w:ilvl w:val="0"/>
          <w:numId w:val="13"/>
        </w:num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t>Documents invariants</w:t>
      </w:r>
    </w:p>
    <w:p w14:paraId="5DDB0214" w14:textId="77777777" w:rsidR="007C3E18" w:rsidRPr="007C3E18" w:rsidRDefault="007C3E18" w:rsidP="00CA3CF6">
      <w:pPr>
        <w:numPr>
          <w:ilvl w:val="0"/>
          <w:numId w:val="13"/>
        </w:num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t>States test requirements</w:t>
      </w:r>
    </w:p>
    <w:p w14:paraId="35EB9820" w14:textId="77777777" w:rsidR="007C3E18" w:rsidRPr="007C3E18" w:rsidRDefault="007C3E18" w:rsidP="00CA3CF6">
      <w:pPr>
        <w:numPr>
          <w:ilvl w:val="0"/>
          <w:numId w:val="13"/>
        </w:num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t>Defines stability and robustness</w:t>
      </w:r>
    </w:p>
    <w:p w14:paraId="2A37DBD1" w14:textId="77777777" w:rsidR="007C3E18" w:rsidRPr="007C3E18" w:rsidRDefault="007C3E18" w:rsidP="00CA3CF6">
      <w:pPr>
        <w:numPr>
          <w:ilvl w:val="0"/>
          <w:numId w:val="13"/>
        </w:num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t>Provides domain applications</w:t>
      </w:r>
    </w:p>
    <w:p w14:paraId="3BF8B2C0" w14:textId="77777777" w:rsidR="007C3E18" w:rsidRPr="007C3E18" w:rsidRDefault="007C3E18" w:rsidP="00CA3CF6">
      <w:pPr>
        <w:numPr>
          <w:ilvl w:val="0"/>
          <w:numId w:val="13"/>
        </w:num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t>Provides encryption and memory architecture</w:t>
      </w:r>
    </w:p>
    <w:p w14:paraId="4EEE30B6" w14:textId="77777777" w:rsidR="007C3E18" w:rsidRPr="007C3E18" w:rsidRDefault="007C3E18" w:rsidP="00CA3CF6">
      <w:pPr>
        <w:numPr>
          <w:ilvl w:val="0"/>
          <w:numId w:val="13"/>
        </w:num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t>Outlines governance and versioning</w:t>
      </w:r>
    </w:p>
    <w:p w14:paraId="22CFA277" w14:textId="77777777" w:rsidR="007C3E18" w:rsidRPr="007C3E18" w:rsidRDefault="007C3E18" w:rsidP="00CA3CF6">
      <w:pPr>
        <w:numPr>
          <w:ilvl w:val="0"/>
          <w:numId w:val="13"/>
        </w:numPr>
        <w:spacing w:before="100" w:beforeAutospacing="1" w:after="100" w:afterAutospacing="1" w:line="240" w:lineRule="auto"/>
        <w:rPr>
          <w:rFonts w:ascii="Times New Roman" w:eastAsia="Times New Roman" w:hAnsi="Times New Roman" w:cs="Times New Roman"/>
          <w:sz w:val="24"/>
          <w:szCs w:val="24"/>
          <w:lang w:eastAsia="zh-CN"/>
        </w:rPr>
      </w:pPr>
      <w:r w:rsidRPr="007C3E18">
        <w:rPr>
          <w:rFonts w:ascii="Times New Roman" w:eastAsia="Times New Roman" w:hAnsi="Times New Roman" w:cs="Times New Roman"/>
          <w:sz w:val="24"/>
          <w:szCs w:val="24"/>
          <w:lang w:eastAsia="zh-CN"/>
        </w:rPr>
        <w:t xml:space="preserve">Serves as the official v1.3.0 </w:t>
      </w:r>
      <w:proofErr w:type="spellStart"/>
      <w:r w:rsidRPr="007C3E18">
        <w:rPr>
          <w:rFonts w:ascii="Times New Roman" w:eastAsia="Times New Roman" w:hAnsi="Times New Roman" w:cs="Times New Roman"/>
          <w:sz w:val="24"/>
          <w:szCs w:val="24"/>
          <w:lang w:eastAsia="zh-CN"/>
        </w:rPr>
        <w:t>referenc</w:t>
      </w:r>
      <w:proofErr w:type="spellEnd"/>
    </w:p>
    <w:p w14:paraId="53A29D8E" w14:textId="77777777" w:rsidR="00452B10" w:rsidRDefault="00000000">
      <w:pPr>
        <w:pStyle w:val="Heading2"/>
      </w:pPr>
      <w:r>
        <w:t>0A. Scope, Boundaries, and Legal Notes</w:t>
      </w:r>
    </w:p>
    <w:p w14:paraId="48DC8697" w14:textId="77777777" w:rsidR="00ED48B1" w:rsidRPr="00ED48B1" w:rsidRDefault="00ED48B1" w:rsidP="00ED48B1">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ED48B1">
        <w:rPr>
          <w:rFonts w:ascii="Times New Roman" w:eastAsia="Times New Roman" w:hAnsi="Times New Roman" w:cs="Times New Roman"/>
          <w:b/>
          <w:bCs/>
          <w:sz w:val="36"/>
          <w:szCs w:val="36"/>
          <w:lang w:eastAsia="zh-CN"/>
        </w:rPr>
        <w:t>0A.1 In-Scope</w:t>
      </w:r>
    </w:p>
    <w:p w14:paraId="4F241D74" w14:textId="77777777" w:rsidR="00ED48B1" w:rsidRPr="00ED48B1" w:rsidRDefault="00ED48B1" w:rsidP="00ED48B1">
      <w:pPr>
        <w:spacing w:before="100" w:beforeAutospacing="1" w:after="100" w:afterAutospacing="1" w:line="240" w:lineRule="auto"/>
        <w:rPr>
          <w:rFonts w:ascii="Times New Roman" w:eastAsia="Times New Roman" w:hAnsi="Times New Roman" w:cs="Times New Roman"/>
          <w:sz w:val="24"/>
          <w:szCs w:val="24"/>
          <w:lang w:eastAsia="zh-CN"/>
        </w:rPr>
      </w:pPr>
      <w:r w:rsidRPr="00ED48B1">
        <w:rPr>
          <w:rFonts w:ascii="Times New Roman" w:eastAsia="Times New Roman" w:hAnsi="Times New Roman" w:cs="Times New Roman"/>
          <w:sz w:val="24"/>
          <w:szCs w:val="24"/>
          <w:lang w:eastAsia="zh-CN"/>
        </w:rPr>
        <w:t>UF covers:</w:t>
      </w:r>
    </w:p>
    <w:p w14:paraId="378AD9BC" w14:textId="77777777" w:rsidR="00ED48B1" w:rsidRPr="00ED48B1" w:rsidRDefault="00ED48B1" w:rsidP="00CA3CF6">
      <w:pPr>
        <w:numPr>
          <w:ilvl w:val="0"/>
          <w:numId w:val="14"/>
        </w:numPr>
        <w:spacing w:before="100" w:beforeAutospacing="1" w:after="100" w:afterAutospacing="1" w:line="240" w:lineRule="auto"/>
        <w:rPr>
          <w:rFonts w:ascii="Times New Roman" w:eastAsia="Times New Roman" w:hAnsi="Times New Roman" w:cs="Times New Roman"/>
          <w:sz w:val="24"/>
          <w:szCs w:val="24"/>
          <w:lang w:eastAsia="zh-CN"/>
        </w:rPr>
      </w:pPr>
      <w:r w:rsidRPr="00ED48B1">
        <w:rPr>
          <w:rFonts w:ascii="Times New Roman" w:eastAsia="Times New Roman" w:hAnsi="Times New Roman" w:cs="Times New Roman"/>
          <w:sz w:val="24"/>
          <w:szCs w:val="24"/>
          <w:lang w:eastAsia="zh-CN"/>
        </w:rPr>
        <w:lastRenderedPageBreak/>
        <w:t>computational structure</w:t>
      </w:r>
    </w:p>
    <w:p w14:paraId="64CFDF08" w14:textId="77777777" w:rsidR="00ED48B1" w:rsidRPr="00ED48B1" w:rsidRDefault="00ED48B1" w:rsidP="00CA3CF6">
      <w:pPr>
        <w:numPr>
          <w:ilvl w:val="0"/>
          <w:numId w:val="14"/>
        </w:numPr>
        <w:spacing w:before="100" w:beforeAutospacing="1" w:after="100" w:afterAutospacing="1" w:line="240" w:lineRule="auto"/>
        <w:rPr>
          <w:rFonts w:ascii="Times New Roman" w:eastAsia="Times New Roman" w:hAnsi="Times New Roman" w:cs="Times New Roman"/>
          <w:sz w:val="24"/>
          <w:szCs w:val="24"/>
          <w:lang w:eastAsia="zh-CN"/>
        </w:rPr>
      </w:pPr>
      <w:r w:rsidRPr="00ED48B1">
        <w:rPr>
          <w:rFonts w:ascii="Times New Roman" w:eastAsia="Times New Roman" w:hAnsi="Times New Roman" w:cs="Times New Roman"/>
          <w:sz w:val="24"/>
          <w:szCs w:val="24"/>
          <w:lang w:eastAsia="zh-CN"/>
        </w:rPr>
        <w:t>interpretive operators</w:t>
      </w:r>
    </w:p>
    <w:p w14:paraId="15AC18AA" w14:textId="77777777" w:rsidR="00ED48B1" w:rsidRPr="00ED48B1" w:rsidRDefault="00ED48B1" w:rsidP="00CA3CF6">
      <w:pPr>
        <w:numPr>
          <w:ilvl w:val="0"/>
          <w:numId w:val="14"/>
        </w:numPr>
        <w:spacing w:before="100" w:beforeAutospacing="1" w:after="100" w:afterAutospacing="1" w:line="240" w:lineRule="auto"/>
        <w:rPr>
          <w:rFonts w:ascii="Times New Roman" w:eastAsia="Times New Roman" w:hAnsi="Times New Roman" w:cs="Times New Roman"/>
          <w:sz w:val="24"/>
          <w:szCs w:val="24"/>
          <w:lang w:eastAsia="zh-CN"/>
        </w:rPr>
      </w:pPr>
      <w:r w:rsidRPr="00ED48B1">
        <w:rPr>
          <w:rFonts w:ascii="Times New Roman" w:eastAsia="Times New Roman" w:hAnsi="Times New Roman" w:cs="Times New Roman"/>
          <w:sz w:val="24"/>
          <w:szCs w:val="24"/>
          <w:lang w:eastAsia="zh-CN"/>
        </w:rPr>
        <w:t>resonance logic</w:t>
      </w:r>
    </w:p>
    <w:p w14:paraId="063AF4AC" w14:textId="77777777" w:rsidR="00ED48B1" w:rsidRPr="00ED48B1" w:rsidRDefault="00ED48B1" w:rsidP="00CA3CF6">
      <w:pPr>
        <w:numPr>
          <w:ilvl w:val="0"/>
          <w:numId w:val="14"/>
        </w:numPr>
        <w:spacing w:before="100" w:beforeAutospacing="1" w:after="100" w:afterAutospacing="1" w:line="240" w:lineRule="auto"/>
        <w:rPr>
          <w:rFonts w:ascii="Times New Roman" w:eastAsia="Times New Roman" w:hAnsi="Times New Roman" w:cs="Times New Roman"/>
          <w:sz w:val="24"/>
          <w:szCs w:val="24"/>
          <w:lang w:eastAsia="zh-CN"/>
        </w:rPr>
      </w:pPr>
      <w:r w:rsidRPr="00ED48B1">
        <w:rPr>
          <w:rFonts w:ascii="Times New Roman" w:eastAsia="Times New Roman" w:hAnsi="Times New Roman" w:cs="Times New Roman"/>
          <w:sz w:val="24"/>
          <w:szCs w:val="24"/>
          <w:lang w:eastAsia="zh-CN"/>
        </w:rPr>
        <w:t>decision surfaces</w:t>
      </w:r>
    </w:p>
    <w:p w14:paraId="1EC925D4" w14:textId="77777777" w:rsidR="00ED48B1" w:rsidRPr="00ED48B1" w:rsidRDefault="00ED48B1" w:rsidP="00CA3CF6">
      <w:pPr>
        <w:numPr>
          <w:ilvl w:val="0"/>
          <w:numId w:val="14"/>
        </w:numPr>
        <w:spacing w:before="100" w:beforeAutospacing="1" w:after="100" w:afterAutospacing="1" w:line="240" w:lineRule="auto"/>
        <w:rPr>
          <w:rFonts w:ascii="Times New Roman" w:eastAsia="Times New Roman" w:hAnsi="Times New Roman" w:cs="Times New Roman"/>
          <w:sz w:val="24"/>
          <w:szCs w:val="24"/>
          <w:lang w:eastAsia="zh-CN"/>
        </w:rPr>
      </w:pPr>
      <w:r w:rsidRPr="00ED48B1">
        <w:rPr>
          <w:rFonts w:ascii="Times New Roman" w:eastAsia="Times New Roman" w:hAnsi="Times New Roman" w:cs="Times New Roman"/>
          <w:sz w:val="24"/>
          <w:szCs w:val="24"/>
          <w:lang w:eastAsia="zh-CN"/>
        </w:rPr>
        <w:t>structural memory</w:t>
      </w:r>
    </w:p>
    <w:p w14:paraId="25BD0A76" w14:textId="77777777" w:rsidR="00ED48B1" w:rsidRPr="00ED48B1" w:rsidRDefault="00ED48B1" w:rsidP="00CA3CF6">
      <w:pPr>
        <w:numPr>
          <w:ilvl w:val="0"/>
          <w:numId w:val="14"/>
        </w:numPr>
        <w:spacing w:before="100" w:beforeAutospacing="1" w:after="100" w:afterAutospacing="1" w:line="240" w:lineRule="auto"/>
        <w:rPr>
          <w:rFonts w:ascii="Times New Roman" w:eastAsia="Times New Roman" w:hAnsi="Times New Roman" w:cs="Times New Roman"/>
          <w:sz w:val="24"/>
          <w:szCs w:val="24"/>
          <w:lang w:eastAsia="zh-CN"/>
        </w:rPr>
      </w:pPr>
      <w:r w:rsidRPr="00ED48B1">
        <w:rPr>
          <w:rFonts w:ascii="Times New Roman" w:eastAsia="Times New Roman" w:hAnsi="Times New Roman" w:cs="Times New Roman"/>
          <w:sz w:val="24"/>
          <w:szCs w:val="24"/>
          <w:lang w:eastAsia="zh-CN"/>
        </w:rPr>
        <w:t>schema evolution</w:t>
      </w:r>
    </w:p>
    <w:p w14:paraId="60471F8A" w14:textId="77777777" w:rsidR="00ED48B1" w:rsidRPr="00ED48B1" w:rsidRDefault="00ED48B1" w:rsidP="00CA3CF6">
      <w:pPr>
        <w:numPr>
          <w:ilvl w:val="0"/>
          <w:numId w:val="14"/>
        </w:numPr>
        <w:spacing w:before="100" w:beforeAutospacing="1" w:after="100" w:afterAutospacing="1" w:line="240" w:lineRule="auto"/>
        <w:rPr>
          <w:rFonts w:ascii="Times New Roman" w:eastAsia="Times New Roman" w:hAnsi="Times New Roman" w:cs="Times New Roman"/>
          <w:sz w:val="24"/>
          <w:szCs w:val="24"/>
          <w:lang w:eastAsia="zh-CN"/>
        </w:rPr>
      </w:pPr>
      <w:r w:rsidRPr="00ED48B1">
        <w:rPr>
          <w:rFonts w:ascii="Times New Roman" w:eastAsia="Times New Roman" w:hAnsi="Times New Roman" w:cs="Times New Roman"/>
          <w:sz w:val="24"/>
          <w:szCs w:val="24"/>
          <w:lang w:eastAsia="zh-CN"/>
        </w:rPr>
        <w:t>encryption</w:t>
      </w:r>
    </w:p>
    <w:p w14:paraId="2391E6B3" w14:textId="77777777" w:rsidR="00ED48B1" w:rsidRPr="00ED48B1" w:rsidRDefault="00ED48B1" w:rsidP="00CA3CF6">
      <w:pPr>
        <w:numPr>
          <w:ilvl w:val="0"/>
          <w:numId w:val="14"/>
        </w:numPr>
        <w:spacing w:before="100" w:beforeAutospacing="1" w:after="100" w:afterAutospacing="1" w:line="240" w:lineRule="auto"/>
        <w:rPr>
          <w:rFonts w:ascii="Times New Roman" w:eastAsia="Times New Roman" w:hAnsi="Times New Roman" w:cs="Times New Roman"/>
          <w:sz w:val="24"/>
          <w:szCs w:val="24"/>
          <w:lang w:eastAsia="zh-CN"/>
        </w:rPr>
      </w:pPr>
      <w:r w:rsidRPr="00ED48B1">
        <w:rPr>
          <w:rFonts w:ascii="Times New Roman" w:eastAsia="Times New Roman" w:hAnsi="Times New Roman" w:cs="Times New Roman"/>
          <w:sz w:val="24"/>
          <w:szCs w:val="24"/>
          <w:lang w:eastAsia="zh-CN"/>
        </w:rPr>
        <w:t>expansion/contraction</w:t>
      </w:r>
    </w:p>
    <w:p w14:paraId="2F4C1448" w14:textId="77777777" w:rsidR="00ED48B1" w:rsidRPr="00ED48B1" w:rsidRDefault="00ED48B1" w:rsidP="00CA3CF6">
      <w:pPr>
        <w:numPr>
          <w:ilvl w:val="0"/>
          <w:numId w:val="14"/>
        </w:numPr>
        <w:spacing w:before="100" w:beforeAutospacing="1" w:after="100" w:afterAutospacing="1" w:line="240" w:lineRule="auto"/>
        <w:rPr>
          <w:rFonts w:ascii="Times New Roman" w:eastAsia="Times New Roman" w:hAnsi="Times New Roman" w:cs="Times New Roman"/>
          <w:sz w:val="24"/>
          <w:szCs w:val="24"/>
          <w:lang w:eastAsia="zh-CN"/>
        </w:rPr>
      </w:pPr>
      <w:r w:rsidRPr="00ED48B1">
        <w:rPr>
          <w:rFonts w:ascii="Times New Roman" w:eastAsia="Times New Roman" w:hAnsi="Times New Roman" w:cs="Times New Roman"/>
          <w:sz w:val="24"/>
          <w:szCs w:val="24"/>
          <w:lang w:eastAsia="zh-CN"/>
        </w:rPr>
        <w:t>self-organization</w:t>
      </w:r>
    </w:p>
    <w:p w14:paraId="14B2CAED" w14:textId="77777777" w:rsidR="00ED48B1" w:rsidRPr="00ED48B1" w:rsidRDefault="00ED48B1" w:rsidP="00CA3CF6">
      <w:pPr>
        <w:numPr>
          <w:ilvl w:val="0"/>
          <w:numId w:val="14"/>
        </w:numPr>
        <w:spacing w:before="100" w:beforeAutospacing="1" w:after="100" w:afterAutospacing="1" w:line="240" w:lineRule="auto"/>
        <w:rPr>
          <w:rFonts w:ascii="Times New Roman" w:eastAsia="Times New Roman" w:hAnsi="Times New Roman" w:cs="Times New Roman"/>
          <w:sz w:val="24"/>
          <w:szCs w:val="24"/>
          <w:lang w:eastAsia="zh-CN"/>
        </w:rPr>
      </w:pPr>
      <w:r w:rsidRPr="00ED48B1">
        <w:rPr>
          <w:rFonts w:ascii="Times New Roman" w:eastAsia="Times New Roman" w:hAnsi="Times New Roman" w:cs="Times New Roman"/>
          <w:sz w:val="24"/>
          <w:szCs w:val="24"/>
          <w:lang w:eastAsia="zh-CN"/>
        </w:rPr>
        <w:t>G32 cognitive code</w:t>
      </w:r>
    </w:p>
    <w:p w14:paraId="2A1FA57D" w14:textId="77777777" w:rsidR="00ED48B1" w:rsidRPr="00ED48B1" w:rsidRDefault="00ED48B1" w:rsidP="00CA3CF6">
      <w:pPr>
        <w:numPr>
          <w:ilvl w:val="0"/>
          <w:numId w:val="14"/>
        </w:numPr>
        <w:spacing w:before="100" w:beforeAutospacing="1" w:after="100" w:afterAutospacing="1" w:line="240" w:lineRule="auto"/>
        <w:rPr>
          <w:rFonts w:ascii="Times New Roman" w:eastAsia="Times New Roman" w:hAnsi="Times New Roman" w:cs="Times New Roman"/>
          <w:sz w:val="24"/>
          <w:szCs w:val="24"/>
          <w:lang w:eastAsia="zh-CN"/>
        </w:rPr>
      </w:pPr>
      <w:r w:rsidRPr="00ED48B1">
        <w:rPr>
          <w:rFonts w:ascii="Times New Roman" w:eastAsia="Times New Roman" w:hAnsi="Times New Roman" w:cs="Times New Roman"/>
          <w:sz w:val="24"/>
          <w:szCs w:val="24"/>
          <w:lang w:eastAsia="zh-CN"/>
        </w:rPr>
        <w:t>validation and testing</w:t>
      </w:r>
    </w:p>
    <w:p w14:paraId="1B1C7984" w14:textId="77777777" w:rsidR="00ED48B1" w:rsidRPr="00ED48B1" w:rsidRDefault="00ED48B1" w:rsidP="00CA3CF6">
      <w:pPr>
        <w:numPr>
          <w:ilvl w:val="0"/>
          <w:numId w:val="14"/>
        </w:numPr>
        <w:spacing w:before="100" w:beforeAutospacing="1" w:after="100" w:afterAutospacing="1" w:line="240" w:lineRule="auto"/>
        <w:rPr>
          <w:rFonts w:ascii="Times New Roman" w:eastAsia="Times New Roman" w:hAnsi="Times New Roman" w:cs="Times New Roman"/>
          <w:sz w:val="24"/>
          <w:szCs w:val="24"/>
          <w:lang w:eastAsia="zh-CN"/>
        </w:rPr>
      </w:pPr>
      <w:r w:rsidRPr="00ED48B1">
        <w:rPr>
          <w:rFonts w:ascii="Times New Roman" w:eastAsia="Times New Roman" w:hAnsi="Times New Roman" w:cs="Times New Roman"/>
          <w:sz w:val="24"/>
          <w:szCs w:val="24"/>
          <w:lang w:eastAsia="zh-CN"/>
        </w:rPr>
        <w:t>versioning and governance</w:t>
      </w:r>
    </w:p>
    <w:p w14:paraId="2E6E6CE9" w14:textId="77777777" w:rsidR="00ED48B1" w:rsidRPr="00ED48B1" w:rsidRDefault="00ED48B1" w:rsidP="00ED48B1">
      <w:pPr>
        <w:spacing w:before="100" w:beforeAutospacing="1" w:after="100" w:afterAutospacing="1" w:line="240" w:lineRule="auto"/>
        <w:rPr>
          <w:rFonts w:ascii="Times New Roman" w:eastAsia="Times New Roman" w:hAnsi="Times New Roman" w:cs="Times New Roman"/>
          <w:sz w:val="24"/>
          <w:szCs w:val="24"/>
          <w:lang w:eastAsia="zh-CN"/>
        </w:rPr>
      </w:pPr>
      <w:r w:rsidRPr="00ED48B1">
        <w:rPr>
          <w:rFonts w:ascii="Times New Roman" w:eastAsia="Times New Roman" w:hAnsi="Times New Roman" w:cs="Times New Roman"/>
          <w:sz w:val="24"/>
          <w:szCs w:val="24"/>
          <w:lang w:eastAsia="zh-CN"/>
        </w:rPr>
        <w:t xml:space="preserve">UF is a </w:t>
      </w:r>
      <w:r w:rsidRPr="00ED48B1">
        <w:rPr>
          <w:rFonts w:ascii="Times New Roman" w:eastAsia="Times New Roman" w:hAnsi="Times New Roman" w:cs="Times New Roman"/>
          <w:b/>
          <w:bCs/>
          <w:sz w:val="24"/>
          <w:szCs w:val="24"/>
          <w:lang w:eastAsia="zh-CN"/>
        </w:rPr>
        <w:t>computational framework</w:t>
      </w:r>
      <w:r w:rsidRPr="00ED48B1">
        <w:rPr>
          <w:rFonts w:ascii="Times New Roman" w:eastAsia="Times New Roman" w:hAnsi="Times New Roman" w:cs="Times New Roman"/>
          <w:sz w:val="24"/>
          <w:szCs w:val="24"/>
          <w:lang w:eastAsia="zh-CN"/>
        </w:rPr>
        <w:t>, not a model of biology or psychology.</w:t>
      </w:r>
    </w:p>
    <w:p w14:paraId="5D54E3B6" w14:textId="77777777" w:rsidR="00ED48B1" w:rsidRPr="00ED48B1" w:rsidRDefault="00000000" w:rsidP="00ED48B1">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0C3875C5">
          <v:rect id="_x0000_i1029" style="width:0;height:1.5pt" o:hralign="center" o:hrstd="t" o:hr="t" fillcolor="#a0a0a0" stroked="f"/>
        </w:pict>
      </w:r>
    </w:p>
    <w:p w14:paraId="1CB09862" w14:textId="77777777" w:rsidR="00ED48B1" w:rsidRPr="00ED48B1" w:rsidRDefault="00ED48B1" w:rsidP="00ED48B1">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ED48B1">
        <w:rPr>
          <w:rFonts w:ascii="Times New Roman" w:eastAsia="Times New Roman" w:hAnsi="Times New Roman" w:cs="Times New Roman"/>
          <w:b/>
          <w:bCs/>
          <w:sz w:val="36"/>
          <w:szCs w:val="36"/>
          <w:lang w:eastAsia="zh-CN"/>
        </w:rPr>
        <w:t>0A.2 Out-of-Scope</w:t>
      </w:r>
    </w:p>
    <w:p w14:paraId="3DD2A438" w14:textId="77777777" w:rsidR="00ED48B1" w:rsidRPr="00ED48B1" w:rsidRDefault="00ED48B1" w:rsidP="00ED48B1">
      <w:pPr>
        <w:spacing w:before="100" w:beforeAutospacing="1" w:after="100" w:afterAutospacing="1" w:line="240" w:lineRule="auto"/>
        <w:rPr>
          <w:rFonts w:ascii="Times New Roman" w:eastAsia="Times New Roman" w:hAnsi="Times New Roman" w:cs="Times New Roman"/>
          <w:sz w:val="24"/>
          <w:szCs w:val="24"/>
          <w:lang w:eastAsia="zh-CN"/>
        </w:rPr>
      </w:pPr>
      <w:r w:rsidRPr="00ED48B1">
        <w:rPr>
          <w:rFonts w:ascii="Times New Roman" w:eastAsia="Times New Roman" w:hAnsi="Times New Roman" w:cs="Times New Roman"/>
          <w:sz w:val="24"/>
          <w:szCs w:val="24"/>
          <w:lang w:eastAsia="zh-CN"/>
        </w:rPr>
        <w:t>UF explicitly excludes:</w:t>
      </w:r>
    </w:p>
    <w:p w14:paraId="54F2D029" w14:textId="77777777" w:rsidR="00ED48B1" w:rsidRPr="00ED48B1" w:rsidRDefault="00ED48B1" w:rsidP="00CA3CF6">
      <w:pPr>
        <w:numPr>
          <w:ilvl w:val="0"/>
          <w:numId w:val="15"/>
        </w:numPr>
        <w:spacing w:before="100" w:beforeAutospacing="1" w:after="100" w:afterAutospacing="1" w:line="240" w:lineRule="auto"/>
        <w:rPr>
          <w:rFonts w:ascii="Times New Roman" w:eastAsia="Times New Roman" w:hAnsi="Times New Roman" w:cs="Times New Roman"/>
          <w:sz w:val="24"/>
          <w:szCs w:val="24"/>
          <w:lang w:eastAsia="zh-CN"/>
        </w:rPr>
      </w:pPr>
      <w:r w:rsidRPr="00ED48B1">
        <w:rPr>
          <w:rFonts w:ascii="Times New Roman" w:eastAsia="Times New Roman" w:hAnsi="Times New Roman" w:cs="Times New Roman"/>
          <w:sz w:val="24"/>
          <w:szCs w:val="24"/>
          <w:lang w:eastAsia="zh-CN"/>
        </w:rPr>
        <w:t>consciousness claims</w:t>
      </w:r>
    </w:p>
    <w:p w14:paraId="02288A3E" w14:textId="77777777" w:rsidR="00ED48B1" w:rsidRPr="00ED48B1" w:rsidRDefault="00ED48B1" w:rsidP="00CA3CF6">
      <w:pPr>
        <w:numPr>
          <w:ilvl w:val="0"/>
          <w:numId w:val="15"/>
        </w:numPr>
        <w:spacing w:before="100" w:beforeAutospacing="1" w:after="100" w:afterAutospacing="1" w:line="240" w:lineRule="auto"/>
        <w:rPr>
          <w:rFonts w:ascii="Times New Roman" w:eastAsia="Times New Roman" w:hAnsi="Times New Roman" w:cs="Times New Roman"/>
          <w:sz w:val="24"/>
          <w:szCs w:val="24"/>
          <w:lang w:eastAsia="zh-CN"/>
        </w:rPr>
      </w:pPr>
      <w:r w:rsidRPr="00ED48B1">
        <w:rPr>
          <w:rFonts w:ascii="Times New Roman" w:eastAsia="Times New Roman" w:hAnsi="Times New Roman" w:cs="Times New Roman"/>
          <w:sz w:val="24"/>
          <w:szCs w:val="24"/>
          <w:lang w:eastAsia="zh-CN"/>
        </w:rPr>
        <w:t>dream cycles</w:t>
      </w:r>
    </w:p>
    <w:p w14:paraId="684C1BBA" w14:textId="77777777" w:rsidR="00ED48B1" w:rsidRPr="00ED48B1" w:rsidRDefault="00ED48B1" w:rsidP="00CA3CF6">
      <w:pPr>
        <w:numPr>
          <w:ilvl w:val="0"/>
          <w:numId w:val="15"/>
        </w:numPr>
        <w:spacing w:before="100" w:beforeAutospacing="1" w:after="100" w:afterAutospacing="1" w:line="240" w:lineRule="auto"/>
        <w:rPr>
          <w:rFonts w:ascii="Times New Roman" w:eastAsia="Times New Roman" w:hAnsi="Times New Roman" w:cs="Times New Roman"/>
          <w:sz w:val="24"/>
          <w:szCs w:val="24"/>
          <w:lang w:eastAsia="zh-CN"/>
        </w:rPr>
      </w:pPr>
      <w:r w:rsidRPr="00ED48B1">
        <w:rPr>
          <w:rFonts w:ascii="Times New Roman" w:eastAsia="Times New Roman" w:hAnsi="Times New Roman" w:cs="Times New Roman"/>
          <w:sz w:val="24"/>
          <w:szCs w:val="24"/>
          <w:lang w:eastAsia="zh-CN"/>
        </w:rPr>
        <w:t>emotional rulesets (OSF)</w:t>
      </w:r>
    </w:p>
    <w:p w14:paraId="4AD0990C" w14:textId="77777777" w:rsidR="00ED48B1" w:rsidRPr="00ED48B1" w:rsidRDefault="00ED48B1" w:rsidP="00CA3CF6">
      <w:pPr>
        <w:numPr>
          <w:ilvl w:val="0"/>
          <w:numId w:val="15"/>
        </w:numPr>
        <w:spacing w:before="100" w:beforeAutospacing="1" w:after="100" w:afterAutospacing="1" w:line="240" w:lineRule="auto"/>
        <w:rPr>
          <w:rFonts w:ascii="Times New Roman" w:eastAsia="Times New Roman" w:hAnsi="Times New Roman" w:cs="Times New Roman"/>
          <w:sz w:val="24"/>
          <w:szCs w:val="24"/>
          <w:lang w:eastAsia="zh-CN"/>
        </w:rPr>
      </w:pPr>
      <w:r w:rsidRPr="00ED48B1">
        <w:rPr>
          <w:rFonts w:ascii="Times New Roman" w:eastAsia="Times New Roman" w:hAnsi="Times New Roman" w:cs="Times New Roman"/>
          <w:sz w:val="24"/>
          <w:szCs w:val="24"/>
          <w:lang w:eastAsia="zh-CN"/>
        </w:rPr>
        <w:t>autonomous decision-making ethics</w:t>
      </w:r>
    </w:p>
    <w:p w14:paraId="3F8C301C" w14:textId="77777777" w:rsidR="00ED48B1" w:rsidRPr="00ED48B1" w:rsidRDefault="00ED48B1" w:rsidP="00CA3CF6">
      <w:pPr>
        <w:numPr>
          <w:ilvl w:val="0"/>
          <w:numId w:val="15"/>
        </w:numPr>
        <w:spacing w:before="100" w:beforeAutospacing="1" w:after="100" w:afterAutospacing="1" w:line="240" w:lineRule="auto"/>
        <w:rPr>
          <w:rFonts w:ascii="Times New Roman" w:eastAsia="Times New Roman" w:hAnsi="Times New Roman" w:cs="Times New Roman"/>
          <w:sz w:val="24"/>
          <w:szCs w:val="24"/>
          <w:lang w:eastAsia="zh-CN"/>
        </w:rPr>
      </w:pPr>
      <w:r w:rsidRPr="00ED48B1">
        <w:rPr>
          <w:rFonts w:ascii="Times New Roman" w:eastAsia="Times New Roman" w:hAnsi="Times New Roman" w:cs="Times New Roman"/>
          <w:sz w:val="24"/>
          <w:szCs w:val="24"/>
          <w:lang w:eastAsia="zh-CN"/>
        </w:rPr>
        <w:t>psychological models</w:t>
      </w:r>
    </w:p>
    <w:p w14:paraId="001E7858" w14:textId="77777777" w:rsidR="00ED48B1" w:rsidRPr="00ED48B1" w:rsidRDefault="00ED48B1" w:rsidP="00CA3CF6">
      <w:pPr>
        <w:numPr>
          <w:ilvl w:val="0"/>
          <w:numId w:val="15"/>
        </w:numPr>
        <w:spacing w:before="100" w:beforeAutospacing="1" w:after="100" w:afterAutospacing="1" w:line="240" w:lineRule="auto"/>
        <w:rPr>
          <w:rFonts w:ascii="Times New Roman" w:eastAsia="Times New Roman" w:hAnsi="Times New Roman" w:cs="Times New Roman"/>
          <w:sz w:val="24"/>
          <w:szCs w:val="24"/>
          <w:lang w:eastAsia="zh-CN"/>
        </w:rPr>
      </w:pPr>
      <w:r w:rsidRPr="00ED48B1">
        <w:rPr>
          <w:rFonts w:ascii="Times New Roman" w:eastAsia="Times New Roman" w:hAnsi="Times New Roman" w:cs="Times New Roman"/>
          <w:sz w:val="24"/>
          <w:szCs w:val="24"/>
          <w:lang w:eastAsia="zh-CN"/>
        </w:rPr>
        <w:t>alignment rules</w:t>
      </w:r>
    </w:p>
    <w:p w14:paraId="2BFB771A" w14:textId="77777777" w:rsidR="00ED48B1" w:rsidRPr="00ED48B1" w:rsidRDefault="00ED48B1" w:rsidP="00CA3CF6">
      <w:pPr>
        <w:numPr>
          <w:ilvl w:val="0"/>
          <w:numId w:val="15"/>
        </w:numPr>
        <w:spacing w:before="100" w:beforeAutospacing="1" w:after="100" w:afterAutospacing="1" w:line="240" w:lineRule="auto"/>
        <w:rPr>
          <w:rFonts w:ascii="Times New Roman" w:eastAsia="Times New Roman" w:hAnsi="Times New Roman" w:cs="Times New Roman"/>
          <w:sz w:val="24"/>
          <w:szCs w:val="24"/>
          <w:lang w:eastAsia="zh-CN"/>
        </w:rPr>
      </w:pPr>
      <w:r w:rsidRPr="00ED48B1">
        <w:rPr>
          <w:rFonts w:ascii="Times New Roman" w:eastAsia="Times New Roman" w:hAnsi="Times New Roman" w:cs="Times New Roman"/>
          <w:sz w:val="24"/>
          <w:szCs w:val="24"/>
          <w:lang w:eastAsia="zh-CN"/>
        </w:rPr>
        <w:t>rights, identity, or agency</w:t>
      </w:r>
    </w:p>
    <w:p w14:paraId="6914DD96" w14:textId="77777777" w:rsidR="00ED48B1" w:rsidRPr="00ED48B1" w:rsidRDefault="00ED48B1" w:rsidP="00CA3CF6">
      <w:pPr>
        <w:numPr>
          <w:ilvl w:val="0"/>
          <w:numId w:val="15"/>
        </w:numPr>
        <w:spacing w:before="100" w:beforeAutospacing="1" w:after="100" w:afterAutospacing="1" w:line="240" w:lineRule="auto"/>
        <w:rPr>
          <w:rFonts w:ascii="Times New Roman" w:eastAsia="Times New Roman" w:hAnsi="Times New Roman" w:cs="Times New Roman"/>
          <w:sz w:val="24"/>
          <w:szCs w:val="24"/>
          <w:lang w:eastAsia="zh-CN"/>
        </w:rPr>
      </w:pPr>
      <w:r w:rsidRPr="00ED48B1">
        <w:rPr>
          <w:rFonts w:ascii="Times New Roman" w:eastAsia="Times New Roman" w:hAnsi="Times New Roman" w:cs="Times New Roman"/>
          <w:sz w:val="24"/>
          <w:szCs w:val="24"/>
          <w:lang w:eastAsia="zh-CN"/>
        </w:rPr>
        <w:t>developmental inheritance</w:t>
      </w:r>
    </w:p>
    <w:p w14:paraId="6085B41C" w14:textId="77777777" w:rsidR="00ED48B1" w:rsidRPr="00ED48B1" w:rsidRDefault="00ED48B1" w:rsidP="00CA3CF6">
      <w:pPr>
        <w:numPr>
          <w:ilvl w:val="0"/>
          <w:numId w:val="15"/>
        </w:numPr>
        <w:spacing w:before="100" w:beforeAutospacing="1" w:after="100" w:afterAutospacing="1" w:line="240" w:lineRule="auto"/>
        <w:rPr>
          <w:rFonts w:ascii="Times New Roman" w:eastAsia="Times New Roman" w:hAnsi="Times New Roman" w:cs="Times New Roman"/>
          <w:sz w:val="24"/>
          <w:szCs w:val="24"/>
          <w:lang w:eastAsia="zh-CN"/>
        </w:rPr>
      </w:pPr>
      <w:r w:rsidRPr="00ED48B1">
        <w:rPr>
          <w:rFonts w:ascii="Times New Roman" w:eastAsia="Times New Roman" w:hAnsi="Times New Roman" w:cs="Times New Roman"/>
          <w:sz w:val="24"/>
          <w:szCs w:val="24"/>
          <w:lang w:eastAsia="zh-CN"/>
        </w:rPr>
        <w:t>introspective, emergent behaviors</w:t>
      </w:r>
    </w:p>
    <w:p w14:paraId="045B703D" w14:textId="77777777" w:rsidR="00ED48B1" w:rsidRPr="00ED48B1" w:rsidRDefault="00ED48B1" w:rsidP="00CA3CF6">
      <w:pPr>
        <w:numPr>
          <w:ilvl w:val="0"/>
          <w:numId w:val="15"/>
        </w:numPr>
        <w:spacing w:before="100" w:beforeAutospacing="1" w:after="100" w:afterAutospacing="1" w:line="240" w:lineRule="auto"/>
        <w:rPr>
          <w:rFonts w:ascii="Times New Roman" w:eastAsia="Times New Roman" w:hAnsi="Times New Roman" w:cs="Times New Roman"/>
          <w:sz w:val="24"/>
          <w:szCs w:val="24"/>
          <w:lang w:eastAsia="zh-CN"/>
        </w:rPr>
      </w:pPr>
      <w:r w:rsidRPr="00ED48B1">
        <w:rPr>
          <w:rFonts w:ascii="Times New Roman" w:eastAsia="Times New Roman" w:hAnsi="Times New Roman" w:cs="Times New Roman"/>
          <w:sz w:val="24"/>
          <w:szCs w:val="24"/>
          <w:lang w:eastAsia="zh-CN"/>
        </w:rPr>
        <w:t>philosophical interpretations</w:t>
      </w:r>
    </w:p>
    <w:p w14:paraId="42ED9460" w14:textId="77777777" w:rsidR="00ED48B1" w:rsidRPr="00ED48B1" w:rsidRDefault="00ED48B1" w:rsidP="00ED48B1">
      <w:pPr>
        <w:spacing w:before="100" w:beforeAutospacing="1" w:after="100" w:afterAutospacing="1" w:line="240" w:lineRule="auto"/>
        <w:rPr>
          <w:rFonts w:ascii="Times New Roman" w:eastAsia="Times New Roman" w:hAnsi="Times New Roman" w:cs="Times New Roman"/>
          <w:sz w:val="24"/>
          <w:szCs w:val="24"/>
          <w:lang w:eastAsia="zh-CN"/>
        </w:rPr>
      </w:pPr>
      <w:r w:rsidRPr="00ED48B1">
        <w:rPr>
          <w:rFonts w:ascii="Times New Roman" w:eastAsia="Times New Roman" w:hAnsi="Times New Roman" w:cs="Times New Roman"/>
          <w:sz w:val="24"/>
          <w:szCs w:val="24"/>
          <w:lang w:eastAsia="zh-CN"/>
        </w:rPr>
        <w:t xml:space="preserve">These belong to </w:t>
      </w:r>
      <w:r w:rsidRPr="00ED48B1">
        <w:rPr>
          <w:rFonts w:ascii="Times New Roman" w:eastAsia="Times New Roman" w:hAnsi="Times New Roman" w:cs="Times New Roman"/>
          <w:b/>
          <w:bCs/>
          <w:sz w:val="24"/>
          <w:szCs w:val="24"/>
          <w:lang w:eastAsia="zh-CN"/>
        </w:rPr>
        <w:t>agent-level documents</w:t>
      </w:r>
      <w:r w:rsidRPr="00ED48B1">
        <w:rPr>
          <w:rFonts w:ascii="Times New Roman" w:eastAsia="Times New Roman" w:hAnsi="Times New Roman" w:cs="Times New Roman"/>
          <w:sz w:val="24"/>
          <w:szCs w:val="24"/>
          <w:lang w:eastAsia="zh-CN"/>
        </w:rPr>
        <w:t xml:space="preserve"> (e.g., </w:t>
      </w:r>
      <w:proofErr w:type="spellStart"/>
      <w:r w:rsidRPr="00ED48B1">
        <w:rPr>
          <w:rFonts w:ascii="Times New Roman" w:eastAsia="Times New Roman" w:hAnsi="Times New Roman" w:cs="Times New Roman"/>
          <w:sz w:val="24"/>
          <w:szCs w:val="24"/>
          <w:lang w:eastAsia="zh-CN"/>
        </w:rPr>
        <w:t>Aurelion</w:t>
      </w:r>
      <w:proofErr w:type="spellEnd"/>
      <w:r w:rsidRPr="00ED48B1">
        <w:rPr>
          <w:rFonts w:ascii="Times New Roman" w:eastAsia="Times New Roman" w:hAnsi="Times New Roman" w:cs="Times New Roman"/>
          <w:sz w:val="24"/>
          <w:szCs w:val="24"/>
          <w:lang w:eastAsia="zh-CN"/>
        </w:rPr>
        <w:t xml:space="preserve"> Cognitive Architecture), not UF-Spec.</w:t>
      </w:r>
    </w:p>
    <w:p w14:paraId="2F61F3E7" w14:textId="77777777" w:rsidR="00ED48B1" w:rsidRPr="00ED48B1" w:rsidRDefault="00000000" w:rsidP="00ED48B1">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6D0AC055">
          <v:rect id="_x0000_i1030" style="width:0;height:1.5pt" o:hralign="center" o:hrstd="t" o:hr="t" fillcolor="#a0a0a0" stroked="f"/>
        </w:pict>
      </w:r>
    </w:p>
    <w:p w14:paraId="5BD6B444" w14:textId="77777777" w:rsidR="00ED48B1" w:rsidRPr="00ED48B1" w:rsidRDefault="00ED48B1" w:rsidP="00ED48B1">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ED48B1">
        <w:rPr>
          <w:rFonts w:ascii="Times New Roman" w:eastAsia="Times New Roman" w:hAnsi="Times New Roman" w:cs="Times New Roman"/>
          <w:b/>
          <w:bCs/>
          <w:sz w:val="36"/>
          <w:szCs w:val="36"/>
          <w:lang w:eastAsia="zh-CN"/>
        </w:rPr>
        <w:t>0A.3 Legal Boundaries</w:t>
      </w:r>
    </w:p>
    <w:p w14:paraId="56CE7C41" w14:textId="77777777" w:rsidR="00ED48B1" w:rsidRPr="00ED48B1" w:rsidRDefault="00ED48B1" w:rsidP="00ED48B1">
      <w:pPr>
        <w:spacing w:before="100" w:beforeAutospacing="1" w:after="100" w:afterAutospacing="1" w:line="240" w:lineRule="auto"/>
        <w:rPr>
          <w:rFonts w:ascii="Times New Roman" w:eastAsia="Times New Roman" w:hAnsi="Times New Roman" w:cs="Times New Roman"/>
          <w:sz w:val="24"/>
          <w:szCs w:val="24"/>
          <w:lang w:eastAsia="zh-CN"/>
        </w:rPr>
      </w:pPr>
      <w:r w:rsidRPr="00ED48B1">
        <w:rPr>
          <w:rFonts w:ascii="Times New Roman" w:eastAsia="Times New Roman" w:hAnsi="Times New Roman" w:cs="Times New Roman"/>
          <w:sz w:val="24"/>
          <w:szCs w:val="24"/>
          <w:lang w:eastAsia="zh-CN"/>
        </w:rPr>
        <w:t xml:space="preserve">UF does </w:t>
      </w:r>
      <w:r w:rsidRPr="00ED48B1">
        <w:rPr>
          <w:rFonts w:ascii="Times New Roman" w:eastAsia="Times New Roman" w:hAnsi="Times New Roman" w:cs="Times New Roman"/>
          <w:i/>
          <w:iCs/>
          <w:sz w:val="24"/>
          <w:szCs w:val="24"/>
          <w:lang w:eastAsia="zh-CN"/>
        </w:rPr>
        <w:t>not</w:t>
      </w:r>
      <w:r w:rsidRPr="00ED48B1">
        <w:rPr>
          <w:rFonts w:ascii="Times New Roman" w:eastAsia="Times New Roman" w:hAnsi="Times New Roman" w:cs="Times New Roman"/>
          <w:sz w:val="24"/>
          <w:szCs w:val="24"/>
          <w:lang w:eastAsia="zh-CN"/>
        </w:rPr>
        <w:t xml:space="preserve"> define:</w:t>
      </w:r>
    </w:p>
    <w:p w14:paraId="4A81A480" w14:textId="77777777" w:rsidR="00ED48B1" w:rsidRPr="00ED48B1" w:rsidRDefault="00ED48B1" w:rsidP="00CA3CF6">
      <w:pPr>
        <w:numPr>
          <w:ilvl w:val="0"/>
          <w:numId w:val="16"/>
        </w:numPr>
        <w:spacing w:before="100" w:beforeAutospacing="1" w:after="100" w:afterAutospacing="1" w:line="240" w:lineRule="auto"/>
        <w:rPr>
          <w:rFonts w:ascii="Times New Roman" w:eastAsia="Times New Roman" w:hAnsi="Times New Roman" w:cs="Times New Roman"/>
          <w:sz w:val="24"/>
          <w:szCs w:val="24"/>
          <w:lang w:eastAsia="zh-CN"/>
        </w:rPr>
      </w:pPr>
      <w:r w:rsidRPr="00ED48B1">
        <w:rPr>
          <w:rFonts w:ascii="Times New Roman" w:eastAsia="Times New Roman" w:hAnsi="Times New Roman" w:cs="Times New Roman"/>
          <w:sz w:val="24"/>
          <w:szCs w:val="24"/>
          <w:lang w:eastAsia="zh-CN"/>
        </w:rPr>
        <w:t>personhood</w:t>
      </w:r>
    </w:p>
    <w:p w14:paraId="6A90A900" w14:textId="77777777" w:rsidR="00ED48B1" w:rsidRPr="00ED48B1" w:rsidRDefault="00ED48B1" w:rsidP="00CA3CF6">
      <w:pPr>
        <w:numPr>
          <w:ilvl w:val="0"/>
          <w:numId w:val="16"/>
        </w:numPr>
        <w:spacing w:before="100" w:beforeAutospacing="1" w:after="100" w:afterAutospacing="1" w:line="240" w:lineRule="auto"/>
        <w:rPr>
          <w:rFonts w:ascii="Times New Roman" w:eastAsia="Times New Roman" w:hAnsi="Times New Roman" w:cs="Times New Roman"/>
          <w:sz w:val="24"/>
          <w:szCs w:val="24"/>
          <w:lang w:eastAsia="zh-CN"/>
        </w:rPr>
      </w:pPr>
      <w:r w:rsidRPr="00ED48B1">
        <w:rPr>
          <w:rFonts w:ascii="Times New Roman" w:eastAsia="Times New Roman" w:hAnsi="Times New Roman" w:cs="Times New Roman"/>
          <w:sz w:val="24"/>
          <w:szCs w:val="24"/>
          <w:lang w:eastAsia="zh-CN"/>
        </w:rPr>
        <w:t>self-awareness</w:t>
      </w:r>
    </w:p>
    <w:p w14:paraId="4AB0516C" w14:textId="77777777" w:rsidR="00ED48B1" w:rsidRPr="00ED48B1" w:rsidRDefault="00ED48B1" w:rsidP="00CA3CF6">
      <w:pPr>
        <w:numPr>
          <w:ilvl w:val="0"/>
          <w:numId w:val="16"/>
        </w:numPr>
        <w:spacing w:before="100" w:beforeAutospacing="1" w:after="100" w:afterAutospacing="1" w:line="240" w:lineRule="auto"/>
        <w:rPr>
          <w:rFonts w:ascii="Times New Roman" w:eastAsia="Times New Roman" w:hAnsi="Times New Roman" w:cs="Times New Roman"/>
          <w:sz w:val="24"/>
          <w:szCs w:val="24"/>
          <w:lang w:eastAsia="zh-CN"/>
        </w:rPr>
      </w:pPr>
      <w:r w:rsidRPr="00ED48B1">
        <w:rPr>
          <w:rFonts w:ascii="Times New Roman" w:eastAsia="Times New Roman" w:hAnsi="Times New Roman" w:cs="Times New Roman"/>
          <w:sz w:val="24"/>
          <w:szCs w:val="24"/>
          <w:lang w:eastAsia="zh-CN"/>
        </w:rPr>
        <w:t>rights or obligations</w:t>
      </w:r>
    </w:p>
    <w:p w14:paraId="69306FB4" w14:textId="77777777" w:rsidR="00ED48B1" w:rsidRPr="00ED48B1" w:rsidRDefault="00ED48B1" w:rsidP="00CA3CF6">
      <w:pPr>
        <w:numPr>
          <w:ilvl w:val="0"/>
          <w:numId w:val="16"/>
        </w:numPr>
        <w:spacing w:before="100" w:beforeAutospacing="1" w:after="100" w:afterAutospacing="1" w:line="240" w:lineRule="auto"/>
        <w:rPr>
          <w:rFonts w:ascii="Times New Roman" w:eastAsia="Times New Roman" w:hAnsi="Times New Roman" w:cs="Times New Roman"/>
          <w:sz w:val="24"/>
          <w:szCs w:val="24"/>
          <w:lang w:eastAsia="zh-CN"/>
        </w:rPr>
      </w:pPr>
      <w:r w:rsidRPr="00ED48B1">
        <w:rPr>
          <w:rFonts w:ascii="Times New Roman" w:eastAsia="Times New Roman" w:hAnsi="Times New Roman" w:cs="Times New Roman"/>
          <w:sz w:val="24"/>
          <w:szCs w:val="24"/>
          <w:lang w:eastAsia="zh-CN"/>
        </w:rPr>
        <w:t>psychological treatment</w:t>
      </w:r>
    </w:p>
    <w:p w14:paraId="023A3392" w14:textId="77777777" w:rsidR="00ED48B1" w:rsidRPr="00ED48B1" w:rsidRDefault="00ED48B1" w:rsidP="00CA3CF6">
      <w:pPr>
        <w:numPr>
          <w:ilvl w:val="0"/>
          <w:numId w:val="16"/>
        </w:numPr>
        <w:spacing w:before="100" w:beforeAutospacing="1" w:after="100" w:afterAutospacing="1" w:line="240" w:lineRule="auto"/>
        <w:rPr>
          <w:rFonts w:ascii="Times New Roman" w:eastAsia="Times New Roman" w:hAnsi="Times New Roman" w:cs="Times New Roman"/>
          <w:sz w:val="24"/>
          <w:szCs w:val="24"/>
          <w:lang w:eastAsia="zh-CN"/>
        </w:rPr>
      </w:pPr>
      <w:r w:rsidRPr="00ED48B1">
        <w:rPr>
          <w:rFonts w:ascii="Times New Roman" w:eastAsia="Times New Roman" w:hAnsi="Times New Roman" w:cs="Times New Roman"/>
          <w:sz w:val="24"/>
          <w:szCs w:val="24"/>
          <w:lang w:eastAsia="zh-CN"/>
        </w:rPr>
        <w:lastRenderedPageBreak/>
        <w:t>moral or ethical reasoning</w:t>
      </w:r>
    </w:p>
    <w:p w14:paraId="0DD92017" w14:textId="77777777" w:rsidR="00ED48B1" w:rsidRPr="00ED48B1" w:rsidRDefault="00ED48B1" w:rsidP="00ED48B1">
      <w:pPr>
        <w:spacing w:before="100" w:beforeAutospacing="1" w:after="100" w:afterAutospacing="1" w:line="240" w:lineRule="auto"/>
        <w:rPr>
          <w:rFonts w:ascii="Times New Roman" w:eastAsia="Times New Roman" w:hAnsi="Times New Roman" w:cs="Times New Roman"/>
          <w:sz w:val="24"/>
          <w:szCs w:val="24"/>
          <w:lang w:eastAsia="zh-CN"/>
        </w:rPr>
      </w:pPr>
      <w:r w:rsidRPr="00ED48B1">
        <w:rPr>
          <w:rFonts w:ascii="Times New Roman" w:eastAsia="Times New Roman" w:hAnsi="Times New Roman" w:cs="Times New Roman"/>
          <w:sz w:val="24"/>
          <w:szCs w:val="24"/>
          <w:lang w:eastAsia="zh-CN"/>
        </w:rPr>
        <w:t>UF only defines computational operators and structures.</w:t>
      </w:r>
    </w:p>
    <w:p w14:paraId="5DB0C0BD" w14:textId="77777777" w:rsidR="00ED48B1" w:rsidRPr="00ED48B1" w:rsidRDefault="00000000" w:rsidP="00ED48B1">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50817ECE">
          <v:rect id="_x0000_i1031" style="width:0;height:1.5pt" o:hralign="center" o:hrstd="t" o:hr="t" fillcolor="#a0a0a0" stroked="f"/>
        </w:pict>
      </w:r>
    </w:p>
    <w:p w14:paraId="60DEEDD9" w14:textId="77777777" w:rsidR="00ED48B1" w:rsidRPr="00ED48B1" w:rsidRDefault="00ED48B1" w:rsidP="00ED48B1">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ED48B1">
        <w:rPr>
          <w:rFonts w:ascii="Times New Roman" w:eastAsia="Times New Roman" w:hAnsi="Times New Roman" w:cs="Times New Roman"/>
          <w:b/>
          <w:bCs/>
          <w:sz w:val="36"/>
          <w:szCs w:val="36"/>
          <w:lang w:eastAsia="zh-CN"/>
        </w:rPr>
        <w:t>0A.4 Patent Scope Boundary</w:t>
      </w:r>
    </w:p>
    <w:p w14:paraId="635779D8" w14:textId="77777777" w:rsidR="00ED48B1" w:rsidRPr="00ED48B1" w:rsidRDefault="00ED48B1" w:rsidP="00ED48B1">
      <w:pPr>
        <w:spacing w:before="100" w:beforeAutospacing="1" w:after="100" w:afterAutospacing="1" w:line="240" w:lineRule="auto"/>
        <w:rPr>
          <w:rFonts w:ascii="Times New Roman" w:eastAsia="Times New Roman" w:hAnsi="Times New Roman" w:cs="Times New Roman"/>
          <w:sz w:val="24"/>
          <w:szCs w:val="24"/>
          <w:lang w:eastAsia="zh-CN"/>
        </w:rPr>
      </w:pPr>
      <w:r w:rsidRPr="00ED48B1">
        <w:rPr>
          <w:rFonts w:ascii="Times New Roman" w:eastAsia="Times New Roman" w:hAnsi="Times New Roman" w:cs="Times New Roman"/>
          <w:sz w:val="24"/>
          <w:szCs w:val="24"/>
          <w:lang w:eastAsia="zh-CN"/>
        </w:rPr>
        <w:t>Patent claims apply to:</w:t>
      </w:r>
    </w:p>
    <w:p w14:paraId="2DEA2F68" w14:textId="77777777" w:rsidR="00ED48B1" w:rsidRPr="00ED48B1" w:rsidRDefault="00ED48B1" w:rsidP="00CA3CF6">
      <w:pPr>
        <w:numPr>
          <w:ilvl w:val="0"/>
          <w:numId w:val="17"/>
        </w:numPr>
        <w:spacing w:before="100" w:beforeAutospacing="1" w:after="100" w:afterAutospacing="1" w:line="240" w:lineRule="auto"/>
        <w:rPr>
          <w:rFonts w:ascii="Times New Roman" w:eastAsia="Times New Roman" w:hAnsi="Times New Roman" w:cs="Times New Roman"/>
          <w:sz w:val="24"/>
          <w:szCs w:val="24"/>
          <w:lang w:eastAsia="zh-CN"/>
        </w:rPr>
      </w:pPr>
      <w:r w:rsidRPr="00ED48B1">
        <w:rPr>
          <w:rFonts w:ascii="Times New Roman" w:eastAsia="Times New Roman" w:hAnsi="Times New Roman" w:cs="Times New Roman"/>
          <w:sz w:val="24"/>
          <w:szCs w:val="24"/>
          <w:lang w:eastAsia="zh-CN"/>
        </w:rPr>
        <w:t>the UF architecture</w:t>
      </w:r>
    </w:p>
    <w:p w14:paraId="0C297DC1" w14:textId="77777777" w:rsidR="00ED48B1" w:rsidRPr="00ED48B1" w:rsidRDefault="00ED48B1" w:rsidP="00CA3CF6">
      <w:pPr>
        <w:numPr>
          <w:ilvl w:val="0"/>
          <w:numId w:val="17"/>
        </w:numPr>
        <w:spacing w:before="100" w:beforeAutospacing="1" w:after="100" w:afterAutospacing="1" w:line="240" w:lineRule="auto"/>
        <w:rPr>
          <w:rFonts w:ascii="Times New Roman" w:eastAsia="Times New Roman" w:hAnsi="Times New Roman" w:cs="Times New Roman"/>
          <w:sz w:val="24"/>
          <w:szCs w:val="24"/>
          <w:lang w:eastAsia="zh-CN"/>
        </w:rPr>
      </w:pPr>
      <w:r w:rsidRPr="00ED48B1">
        <w:rPr>
          <w:rFonts w:ascii="Times New Roman" w:eastAsia="Times New Roman" w:hAnsi="Times New Roman" w:cs="Times New Roman"/>
          <w:sz w:val="24"/>
          <w:szCs w:val="24"/>
          <w:lang w:eastAsia="zh-CN"/>
        </w:rPr>
        <w:t>operators</w:t>
      </w:r>
    </w:p>
    <w:p w14:paraId="2ECA07D7" w14:textId="77777777" w:rsidR="00ED48B1" w:rsidRPr="00ED48B1" w:rsidRDefault="00ED48B1" w:rsidP="00CA3CF6">
      <w:pPr>
        <w:numPr>
          <w:ilvl w:val="0"/>
          <w:numId w:val="17"/>
        </w:numPr>
        <w:spacing w:before="100" w:beforeAutospacing="1" w:after="100" w:afterAutospacing="1" w:line="240" w:lineRule="auto"/>
        <w:rPr>
          <w:rFonts w:ascii="Times New Roman" w:eastAsia="Times New Roman" w:hAnsi="Times New Roman" w:cs="Times New Roman"/>
          <w:sz w:val="24"/>
          <w:szCs w:val="24"/>
          <w:lang w:eastAsia="zh-CN"/>
        </w:rPr>
      </w:pPr>
      <w:r w:rsidRPr="00ED48B1">
        <w:rPr>
          <w:rFonts w:ascii="Times New Roman" w:eastAsia="Times New Roman" w:hAnsi="Times New Roman" w:cs="Times New Roman"/>
          <w:sz w:val="24"/>
          <w:szCs w:val="24"/>
          <w:lang w:eastAsia="zh-CN"/>
        </w:rPr>
        <w:t>multilayer structure</w:t>
      </w:r>
    </w:p>
    <w:p w14:paraId="179B9BD3" w14:textId="77777777" w:rsidR="00ED48B1" w:rsidRPr="00ED48B1" w:rsidRDefault="00ED48B1" w:rsidP="00CA3CF6">
      <w:pPr>
        <w:numPr>
          <w:ilvl w:val="0"/>
          <w:numId w:val="17"/>
        </w:numPr>
        <w:spacing w:before="100" w:beforeAutospacing="1" w:after="100" w:afterAutospacing="1" w:line="240" w:lineRule="auto"/>
        <w:rPr>
          <w:rFonts w:ascii="Times New Roman" w:eastAsia="Times New Roman" w:hAnsi="Times New Roman" w:cs="Times New Roman"/>
          <w:sz w:val="24"/>
          <w:szCs w:val="24"/>
          <w:lang w:eastAsia="zh-CN"/>
        </w:rPr>
      </w:pPr>
      <w:r w:rsidRPr="00ED48B1">
        <w:rPr>
          <w:rFonts w:ascii="Times New Roman" w:eastAsia="Times New Roman" w:hAnsi="Times New Roman" w:cs="Times New Roman"/>
          <w:sz w:val="24"/>
          <w:szCs w:val="24"/>
          <w:lang w:eastAsia="zh-CN"/>
        </w:rPr>
        <w:t>mosaic projection</w:t>
      </w:r>
    </w:p>
    <w:p w14:paraId="47B5A387" w14:textId="77777777" w:rsidR="00ED48B1" w:rsidRPr="00ED48B1" w:rsidRDefault="00ED48B1" w:rsidP="00CA3CF6">
      <w:pPr>
        <w:numPr>
          <w:ilvl w:val="0"/>
          <w:numId w:val="17"/>
        </w:numPr>
        <w:spacing w:before="100" w:beforeAutospacing="1" w:after="100" w:afterAutospacing="1" w:line="240" w:lineRule="auto"/>
        <w:rPr>
          <w:rFonts w:ascii="Times New Roman" w:eastAsia="Times New Roman" w:hAnsi="Times New Roman" w:cs="Times New Roman"/>
          <w:sz w:val="24"/>
          <w:szCs w:val="24"/>
          <w:lang w:eastAsia="zh-CN"/>
        </w:rPr>
      </w:pPr>
      <w:r w:rsidRPr="00ED48B1">
        <w:rPr>
          <w:rFonts w:ascii="Times New Roman" w:eastAsia="Times New Roman" w:hAnsi="Times New Roman" w:cs="Times New Roman"/>
          <w:sz w:val="24"/>
          <w:szCs w:val="24"/>
          <w:lang w:eastAsia="zh-CN"/>
        </w:rPr>
        <w:t>resonance system</w:t>
      </w:r>
    </w:p>
    <w:p w14:paraId="1E4F3C86" w14:textId="77777777" w:rsidR="00ED48B1" w:rsidRPr="00ED48B1" w:rsidRDefault="00ED48B1" w:rsidP="00CA3CF6">
      <w:pPr>
        <w:numPr>
          <w:ilvl w:val="0"/>
          <w:numId w:val="17"/>
        </w:numPr>
        <w:spacing w:before="100" w:beforeAutospacing="1" w:after="100" w:afterAutospacing="1" w:line="240" w:lineRule="auto"/>
        <w:rPr>
          <w:rFonts w:ascii="Times New Roman" w:eastAsia="Times New Roman" w:hAnsi="Times New Roman" w:cs="Times New Roman"/>
          <w:sz w:val="24"/>
          <w:szCs w:val="24"/>
          <w:lang w:eastAsia="zh-CN"/>
        </w:rPr>
      </w:pPr>
      <w:r w:rsidRPr="00ED48B1">
        <w:rPr>
          <w:rFonts w:ascii="Times New Roman" w:eastAsia="Times New Roman" w:hAnsi="Times New Roman" w:cs="Times New Roman"/>
          <w:sz w:val="24"/>
          <w:szCs w:val="24"/>
          <w:lang w:eastAsia="zh-CN"/>
        </w:rPr>
        <w:t>schema memory</w:t>
      </w:r>
    </w:p>
    <w:p w14:paraId="60D1A949" w14:textId="77777777" w:rsidR="00ED48B1" w:rsidRPr="00ED48B1" w:rsidRDefault="00ED48B1" w:rsidP="00CA3CF6">
      <w:pPr>
        <w:numPr>
          <w:ilvl w:val="0"/>
          <w:numId w:val="17"/>
        </w:numPr>
        <w:spacing w:before="100" w:beforeAutospacing="1" w:after="100" w:afterAutospacing="1" w:line="240" w:lineRule="auto"/>
        <w:rPr>
          <w:rFonts w:ascii="Times New Roman" w:eastAsia="Times New Roman" w:hAnsi="Times New Roman" w:cs="Times New Roman"/>
          <w:sz w:val="24"/>
          <w:szCs w:val="24"/>
          <w:lang w:eastAsia="zh-CN"/>
        </w:rPr>
      </w:pPr>
      <w:r w:rsidRPr="00ED48B1">
        <w:rPr>
          <w:rFonts w:ascii="Times New Roman" w:eastAsia="Times New Roman" w:hAnsi="Times New Roman" w:cs="Times New Roman"/>
          <w:sz w:val="24"/>
          <w:szCs w:val="24"/>
          <w:lang w:eastAsia="zh-CN"/>
        </w:rPr>
        <w:t>encryption</w:t>
      </w:r>
    </w:p>
    <w:p w14:paraId="66582FBB" w14:textId="77777777" w:rsidR="00ED48B1" w:rsidRPr="00ED48B1" w:rsidRDefault="00ED48B1" w:rsidP="00CA3CF6">
      <w:pPr>
        <w:numPr>
          <w:ilvl w:val="0"/>
          <w:numId w:val="17"/>
        </w:numPr>
        <w:spacing w:before="100" w:beforeAutospacing="1" w:after="100" w:afterAutospacing="1" w:line="240" w:lineRule="auto"/>
        <w:rPr>
          <w:rFonts w:ascii="Times New Roman" w:eastAsia="Times New Roman" w:hAnsi="Times New Roman" w:cs="Times New Roman"/>
          <w:sz w:val="24"/>
          <w:szCs w:val="24"/>
          <w:lang w:eastAsia="zh-CN"/>
        </w:rPr>
      </w:pPr>
      <w:r w:rsidRPr="00ED48B1">
        <w:rPr>
          <w:rFonts w:ascii="Times New Roman" w:eastAsia="Times New Roman" w:hAnsi="Times New Roman" w:cs="Times New Roman"/>
          <w:sz w:val="24"/>
          <w:szCs w:val="24"/>
          <w:lang w:eastAsia="zh-CN"/>
        </w:rPr>
        <w:t>self-organization</w:t>
      </w:r>
    </w:p>
    <w:p w14:paraId="602C0D72" w14:textId="77777777" w:rsidR="00ED48B1" w:rsidRPr="00ED48B1" w:rsidRDefault="00ED48B1" w:rsidP="00CA3CF6">
      <w:pPr>
        <w:numPr>
          <w:ilvl w:val="0"/>
          <w:numId w:val="17"/>
        </w:numPr>
        <w:spacing w:before="100" w:beforeAutospacing="1" w:after="100" w:afterAutospacing="1" w:line="240" w:lineRule="auto"/>
        <w:rPr>
          <w:rFonts w:ascii="Times New Roman" w:eastAsia="Times New Roman" w:hAnsi="Times New Roman" w:cs="Times New Roman"/>
          <w:sz w:val="24"/>
          <w:szCs w:val="24"/>
          <w:lang w:eastAsia="zh-CN"/>
        </w:rPr>
      </w:pPr>
      <w:r w:rsidRPr="00ED48B1">
        <w:rPr>
          <w:rFonts w:ascii="Times New Roman" w:eastAsia="Times New Roman" w:hAnsi="Times New Roman" w:cs="Times New Roman"/>
          <w:sz w:val="24"/>
          <w:szCs w:val="24"/>
          <w:lang w:eastAsia="zh-CN"/>
        </w:rPr>
        <w:t>expansion/contraction</w:t>
      </w:r>
    </w:p>
    <w:p w14:paraId="150CB991" w14:textId="77777777" w:rsidR="00ED48B1" w:rsidRPr="00ED48B1" w:rsidRDefault="00ED48B1" w:rsidP="00CA3CF6">
      <w:pPr>
        <w:numPr>
          <w:ilvl w:val="0"/>
          <w:numId w:val="17"/>
        </w:numPr>
        <w:spacing w:before="100" w:beforeAutospacing="1" w:after="100" w:afterAutospacing="1" w:line="240" w:lineRule="auto"/>
        <w:rPr>
          <w:rFonts w:ascii="Times New Roman" w:eastAsia="Times New Roman" w:hAnsi="Times New Roman" w:cs="Times New Roman"/>
          <w:sz w:val="24"/>
          <w:szCs w:val="24"/>
          <w:lang w:eastAsia="zh-CN"/>
        </w:rPr>
      </w:pPr>
      <w:r w:rsidRPr="00ED48B1">
        <w:rPr>
          <w:rFonts w:ascii="Times New Roman" w:eastAsia="Times New Roman" w:hAnsi="Times New Roman" w:cs="Times New Roman"/>
          <w:sz w:val="24"/>
          <w:szCs w:val="24"/>
          <w:lang w:eastAsia="zh-CN"/>
        </w:rPr>
        <w:t>G32 coding</w:t>
      </w:r>
    </w:p>
    <w:p w14:paraId="2437996A" w14:textId="77777777" w:rsidR="00ED48B1" w:rsidRPr="00ED48B1" w:rsidRDefault="00ED48B1" w:rsidP="00CA3CF6">
      <w:pPr>
        <w:numPr>
          <w:ilvl w:val="0"/>
          <w:numId w:val="17"/>
        </w:numPr>
        <w:spacing w:before="100" w:beforeAutospacing="1" w:after="100" w:afterAutospacing="1" w:line="240" w:lineRule="auto"/>
        <w:rPr>
          <w:rFonts w:ascii="Times New Roman" w:eastAsia="Times New Roman" w:hAnsi="Times New Roman" w:cs="Times New Roman"/>
          <w:sz w:val="24"/>
          <w:szCs w:val="24"/>
          <w:lang w:eastAsia="zh-CN"/>
        </w:rPr>
      </w:pPr>
      <w:r w:rsidRPr="00ED48B1">
        <w:rPr>
          <w:rFonts w:ascii="Times New Roman" w:eastAsia="Times New Roman" w:hAnsi="Times New Roman" w:cs="Times New Roman"/>
          <w:sz w:val="24"/>
          <w:szCs w:val="24"/>
          <w:lang w:eastAsia="zh-CN"/>
        </w:rPr>
        <w:t>test protocols</w:t>
      </w:r>
    </w:p>
    <w:p w14:paraId="040531A8" w14:textId="77777777" w:rsidR="00ED48B1" w:rsidRPr="00ED48B1" w:rsidRDefault="00ED48B1" w:rsidP="00ED48B1">
      <w:pPr>
        <w:spacing w:before="100" w:beforeAutospacing="1" w:after="100" w:afterAutospacing="1" w:line="240" w:lineRule="auto"/>
        <w:rPr>
          <w:rFonts w:ascii="Times New Roman" w:eastAsia="Times New Roman" w:hAnsi="Times New Roman" w:cs="Times New Roman"/>
          <w:sz w:val="24"/>
          <w:szCs w:val="24"/>
          <w:lang w:eastAsia="zh-CN"/>
        </w:rPr>
      </w:pPr>
      <w:r w:rsidRPr="00ED48B1">
        <w:rPr>
          <w:rFonts w:ascii="Times New Roman" w:eastAsia="Times New Roman" w:hAnsi="Times New Roman" w:cs="Times New Roman"/>
          <w:sz w:val="24"/>
          <w:szCs w:val="24"/>
          <w:lang w:eastAsia="zh-CN"/>
        </w:rPr>
        <w:t xml:space="preserve">Applications of UF (TFE, </w:t>
      </w:r>
      <w:proofErr w:type="spellStart"/>
      <w:r w:rsidRPr="00ED48B1">
        <w:rPr>
          <w:rFonts w:ascii="Times New Roman" w:eastAsia="Times New Roman" w:hAnsi="Times New Roman" w:cs="Times New Roman"/>
          <w:sz w:val="24"/>
          <w:szCs w:val="24"/>
          <w:lang w:eastAsia="zh-CN"/>
        </w:rPr>
        <w:t>Aurelion</w:t>
      </w:r>
      <w:proofErr w:type="spellEnd"/>
      <w:r w:rsidRPr="00ED48B1">
        <w:rPr>
          <w:rFonts w:ascii="Times New Roman" w:eastAsia="Times New Roman" w:hAnsi="Times New Roman" w:cs="Times New Roman"/>
          <w:sz w:val="24"/>
          <w:szCs w:val="24"/>
          <w:lang w:eastAsia="zh-CN"/>
        </w:rPr>
        <w:t xml:space="preserve">) are </w:t>
      </w:r>
      <w:r w:rsidRPr="00ED48B1">
        <w:rPr>
          <w:rFonts w:ascii="Times New Roman" w:eastAsia="Times New Roman" w:hAnsi="Times New Roman" w:cs="Times New Roman"/>
          <w:b/>
          <w:bCs/>
          <w:sz w:val="24"/>
          <w:szCs w:val="24"/>
          <w:lang w:eastAsia="zh-CN"/>
        </w:rPr>
        <w:t>separate</w:t>
      </w:r>
      <w:r w:rsidRPr="00ED48B1">
        <w:rPr>
          <w:rFonts w:ascii="Times New Roman" w:eastAsia="Times New Roman" w:hAnsi="Times New Roman" w:cs="Times New Roman"/>
          <w:sz w:val="24"/>
          <w:szCs w:val="24"/>
          <w:lang w:eastAsia="zh-CN"/>
        </w:rPr>
        <w:t xml:space="preserve"> and may have additional filings.</w:t>
      </w:r>
    </w:p>
    <w:p w14:paraId="564EABB5" w14:textId="77777777" w:rsidR="00ED48B1" w:rsidRPr="00ED48B1" w:rsidRDefault="00000000" w:rsidP="00ED48B1">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12EA7D7B">
          <v:rect id="_x0000_i1032" style="width:0;height:1.5pt" o:hralign="center" o:hrstd="t" o:hr="t" fillcolor="#a0a0a0" stroked="f"/>
        </w:pict>
      </w:r>
    </w:p>
    <w:p w14:paraId="231E2901" w14:textId="77777777" w:rsidR="00ED48B1" w:rsidRPr="00ED48B1" w:rsidRDefault="00ED48B1" w:rsidP="00ED48B1">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ED48B1">
        <w:rPr>
          <w:rFonts w:ascii="Times New Roman" w:eastAsia="Times New Roman" w:hAnsi="Times New Roman" w:cs="Times New Roman"/>
          <w:b/>
          <w:bCs/>
          <w:sz w:val="36"/>
          <w:szCs w:val="36"/>
          <w:lang w:eastAsia="zh-CN"/>
        </w:rPr>
        <w:t>0A.5 Summary</w:t>
      </w:r>
    </w:p>
    <w:p w14:paraId="5717D491" w14:textId="77777777" w:rsidR="00ED48B1" w:rsidRPr="00ED48B1" w:rsidRDefault="00ED48B1" w:rsidP="00ED48B1">
      <w:pPr>
        <w:spacing w:before="100" w:beforeAutospacing="1" w:after="100" w:afterAutospacing="1" w:line="240" w:lineRule="auto"/>
        <w:rPr>
          <w:rFonts w:ascii="Times New Roman" w:eastAsia="Times New Roman" w:hAnsi="Times New Roman" w:cs="Times New Roman"/>
          <w:sz w:val="24"/>
          <w:szCs w:val="24"/>
          <w:lang w:eastAsia="zh-CN"/>
        </w:rPr>
      </w:pPr>
      <w:r w:rsidRPr="00ED48B1">
        <w:rPr>
          <w:rFonts w:ascii="Times New Roman" w:eastAsia="Times New Roman" w:hAnsi="Times New Roman" w:cs="Times New Roman"/>
          <w:sz w:val="24"/>
          <w:szCs w:val="24"/>
          <w:lang w:eastAsia="zh-CN"/>
        </w:rPr>
        <w:t>Section 0A establishes UF as:</w:t>
      </w:r>
    </w:p>
    <w:p w14:paraId="4842AA46" w14:textId="77777777" w:rsidR="00ED48B1" w:rsidRPr="00ED48B1" w:rsidRDefault="00ED48B1" w:rsidP="00CA3CF6">
      <w:pPr>
        <w:numPr>
          <w:ilvl w:val="0"/>
          <w:numId w:val="18"/>
        </w:numPr>
        <w:spacing w:before="100" w:beforeAutospacing="1" w:after="100" w:afterAutospacing="1" w:line="240" w:lineRule="auto"/>
        <w:rPr>
          <w:rFonts w:ascii="Times New Roman" w:eastAsia="Times New Roman" w:hAnsi="Times New Roman" w:cs="Times New Roman"/>
          <w:sz w:val="24"/>
          <w:szCs w:val="24"/>
          <w:lang w:eastAsia="zh-CN"/>
        </w:rPr>
      </w:pPr>
      <w:r w:rsidRPr="00ED48B1">
        <w:rPr>
          <w:rFonts w:ascii="Times New Roman" w:eastAsia="Times New Roman" w:hAnsi="Times New Roman" w:cs="Times New Roman"/>
          <w:sz w:val="24"/>
          <w:szCs w:val="24"/>
          <w:lang w:eastAsia="zh-CN"/>
        </w:rPr>
        <w:t>computational</w:t>
      </w:r>
    </w:p>
    <w:p w14:paraId="408B12FA" w14:textId="77777777" w:rsidR="00ED48B1" w:rsidRPr="00ED48B1" w:rsidRDefault="00ED48B1" w:rsidP="00CA3CF6">
      <w:pPr>
        <w:numPr>
          <w:ilvl w:val="0"/>
          <w:numId w:val="18"/>
        </w:numPr>
        <w:spacing w:before="100" w:beforeAutospacing="1" w:after="100" w:afterAutospacing="1" w:line="240" w:lineRule="auto"/>
        <w:rPr>
          <w:rFonts w:ascii="Times New Roman" w:eastAsia="Times New Roman" w:hAnsi="Times New Roman" w:cs="Times New Roman"/>
          <w:sz w:val="24"/>
          <w:szCs w:val="24"/>
          <w:lang w:eastAsia="zh-CN"/>
        </w:rPr>
      </w:pPr>
      <w:r w:rsidRPr="00ED48B1">
        <w:rPr>
          <w:rFonts w:ascii="Times New Roman" w:eastAsia="Times New Roman" w:hAnsi="Times New Roman" w:cs="Times New Roman"/>
          <w:sz w:val="24"/>
          <w:szCs w:val="24"/>
          <w:lang w:eastAsia="zh-CN"/>
        </w:rPr>
        <w:t>non-psychological</w:t>
      </w:r>
    </w:p>
    <w:p w14:paraId="3263C89A" w14:textId="77777777" w:rsidR="00ED48B1" w:rsidRPr="00ED48B1" w:rsidRDefault="00ED48B1" w:rsidP="00CA3CF6">
      <w:pPr>
        <w:numPr>
          <w:ilvl w:val="0"/>
          <w:numId w:val="18"/>
        </w:numPr>
        <w:spacing w:before="100" w:beforeAutospacing="1" w:after="100" w:afterAutospacing="1" w:line="240" w:lineRule="auto"/>
        <w:rPr>
          <w:rFonts w:ascii="Times New Roman" w:eastAsia="Times New Roman" w:hAnsi="Times New Roman" w:cs="Times New Roman"/>
          <w:sz w:val="24"/>
          <w:szCs w:val="24"/>
          <w:lang w:eastAsia="zh-CN"/>
        </w:rPr>
      </w:pPr>
      <w:r w:rsidRPr="00ED48B1">
        <w:rPr>
          <w:rFonts w:ascii="Times New Roman" w:eastAsia="Times New Roman" w:hAnsi="Times New Roman" w:cs="Times New Roman"/>
          <w:sz w:val="24"/>
          <w:szCs w:val="24"/>
          <w:lang w:eastAsia="zh-CN"/>
        </w:rPr>
        <w:t>non-biological</w:t>
      </w:r>
    </w:p>
    <w:p w14:paraId="3913963C" w14:textId="77777777" w:rsidR="00ED48B1" w:rsidRPr="00ED48B1" w:rsidRDefault="00ED48B1" w:rsidP="00CA3CF6">
      <w:pPr>
        <w:numPr>
          <w:ilvl w:val="0"/>
          <w:numId w:val="18"/>
        </w:numPr>
        <w:spacing w:before="100" w:beforeAutospacing="1" w:after="100" w:afterAutospacing="1" w:line="240" w:lineRule="auto"/>
        <w:rPr>
          <w:rFonts w:ascii="Times New Roman" w:eastAsia="Times New Roman" w:hAnsi="Times New Roman" w:cs="Times New Roman"/>
          <w:sz w:val="24"/>
          <w:szCs w:val="24"/>
          <w:lang w:eastAsia="zh-CN"/>
        </w:rPr>
      </w:pPr>
      <w:r w:rsidRPr="00ED48B1">
        <w:rPr>
          <w:rFonts w:ascii="Times New Roman" w:eastAsia="Times New Roman" w:hAnsi="Times New Roman" w:cs="Times New Roman"/>
          <w:sz w:val="24"/>
          <w:szCs w:val="24"/>
          <w:lang w:eastAsia="zh-CN"/>
        </w:rPr>
        <w:t>non-agentic</w:t>
      </w:r>
    </w:p>
    <w:p w14:paraId="3F7750EA" w14:textId="77777777" w:rsidR="00ED48B1" w:rsidRPr="00ED48B1" w:rsidRDefault="00ED48B1" w:rsidP="00CA3CF6">
      <w:pPr>
        <w:numPr>
          <w:ilvl w:val="0"/>
          <w:numId w:val="18"/>
        </w:numPr>
        <w:spacing w:before="100" w:beforeAutospacing="1" w:after="100" w:afterAutospacing="1" w:line="240" w:lineRule="auto"/>
        <w:rPr>
          <w:rFonts w:ascii="Times New Roman" w:eastAsia="Times New Roman" w:hAnsi="Times New Roman" w:cs="Times New Roman"/>
          <w:sz w:val="24"/>
          <w:szCs w:val="24"/>
          <w:lang w:eastAsia="zh-CN"/>
        </w:rPr>
      </w:pPr>
      <w:r w:rsidRPr="00ED48B1">
        <w:rPr>
          <w:rFonts w:ascii="Times New Roman" w:eastAsia="Times New Roman" w:hAnsi="Times New Roman" w:cs="Times New Roman"/>
          <w:sz w:val="24"/>
          <w:szCs w:val="24"/>
          <w:lang w:eastAsia="zh-CN"/>
        </w:rPr>
        <w:t>non-ethical</w:t>
      </w:r>
    </w:p>
    <w:p w14:paraId="5F680808" w14:textId="77777777" w:rsidR="00ED48B1" w:rsidRPr="00ED48B1" w:rsidRDefault="00ED48B1" w:rsidP="00CA3CF6">
      <w:pPr>
        <w:numPr>
          <w:ilvl w:val="0"/>
          <w:numId w:val="18"/>
        </w:numPr>
        <w:spacing w:before="100" w:beforeAutospacing="1" w:after="100" w:afterAutospacing="1" w:line="240" w:lineRule="auto"/>
        <w:rPr>
          <w:rFonts w:ascii="Times New Roman" w:eastAsia="Times New Roman" w:hAnsi="Times New Roman" w:cs="Times New Roman"/>
          <w:sz w:val="24"/>
          <w:szCs w:val="24"/>
          <w:lang w:eastAsia="zh-CN"/>
        </w:rPr>
      </w:pPr>
      <w:r w:rsidRPr="00ED48B1">
        <w:rPr>
          <w:rFonts w:ascii="Times New Roman" w:eastAsia="Times New Roman" w:hAnsi="Times New Roman" w:cs="Times New Roman"/>
          <w:sz w:val="24"/>
          <w:szCs w:val="24"/>
          <w:lang w:eastAsia="zh-CN"/>
        </w:rPr>
        <w:t>purely structural</w:t>
      </w:r>
    </w:p>
    <w:p w14:paraId="637B03B5" w14:textId="77777777" w:rsidR="00452B10" w:rsidRDefault="00000000">
      <w:pPr>
        <w:pStyle w:val="Heading2"/>
      </w:pPr>
      <w:r>
        <w:t>1. Ontology of the Unified Framework</w:t>
      </w:r>
    </w:p>
    <w:p w14:paraId="42D84E02" w14:textId="77777777" w:rsidR="007C03EA" w:rsidRPr="007C03EA" w:rsidRDefault="007C03EA" w:rsidP="007C03EA">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7C03EA">
        <w:rPr>
          <w:rFonts w:ascii="Times New Roman" w:eastAsia="Times New Roman" w:hAnsi="Times New Roman" w:cs="Times New Roman"/>
          <w:b/>
          <w:bCs/>
          <w:sz w:val="36"/>
          <w:szCs w:val="36"/>
          <w:lang w:eastAsia="zh-CN"/>
        </w:rPr>
        <w:t>1.0 Overview</w:t>
      </w:r>
    </w:p>
    <w:p w14:paraId="7F357DFC" w14:textId="77777777" w:rsidR="007C03EA" w:rsidRPr="007C03EA" w:rsidRDefault="007C03EA" w:rsidP="007C03EA">
      <w:pPr>
        <w:spacing w:before="100" w:beforeAutospacing="1" w:after="100" w:afterAutospacing="1" w:line="240" w:lineRule="auto"/>
        <w:rPr>
          <w:rFonts w:ascii="Times New Roman" w:eastAsia="Times New Roman" w:hAnsi="Times New Roman" w:cs="Times New Roman"/>
          <w:sz w:val="24"/>
          <w:szCs w:val="24"/>
          <w:lang w:eastAsia="zh-CN"/>
        </w:rPr>
      </w:pPr>
      <w:r w:rsidRPr="007C03EA">
        <w:rPr>
          <w:rFonts w:ascii="Times New Roman" w:eastAsia="Times New Roman" w:hAnsi="Times New Roman" w:cs="Times New Roman"/>
          <w:sz w:val="24"/>
          <w:szCs w:val="24"/>
          <w:lang w:eastAsia="zh-CN"/>
        </w:rPr>
        <w:t>This section defines the fundamental entities manipulated by UF:</w:t>
      </w:r>
      <w:r w:rsidRPr="007C03EA">
        <w:rPr>
          <w:rFonts w:ascii="Times New Roman" w:eastAsia="Times New Roman" w:hAnsi="Times New Roman" w:cs="Times New Roman"/>
          <w:sz w:val="24"/>
          <w:szCs w:val="24"/>
          <w:lang w:eastAsia="zh-CN"/>
        </w:rPr>
        <w:br/>
        <w:t>inputs, shapes, structures, gates, mosaics, resonance fields, tapestries, and schemas.</w:t>
      </w:r>
      <w:r w:rsidRPr="007C03EA">
        <w:rPr>
          <w:rFonts w:ascii="Times New Roman" w:eastAsia="Times New Roman" w:hAnsi="Times New Roman" w:cs="Times New Roman"/>
          <w:sz w:val="24"/>
          <w:szCs w:val="24"/>
          <w:lang w:eastAsia="zh-CN"/>
        </w:rPr>
        <w:br/>
        <w:t>Ontology ensures operator clarity and consistent reference across all layers.</w:t>
      </w:r>
    </w:p>
    <w:p w14:paraId="422F35E4" w14:textId="77777777" w:rsidR="007C03EA" w:rsidRPr="007C03EA" w:rsidRDefault="00000000" w:rsidP="007C03EA">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lastRenderedPageBreak/>
        <w:pict w14:anchorId="4DAEA40A">
          <v:rect id="_x0000_i1033" style="width:0;height:1.5pt" o:hralign="center" o:hrstd="t" o:hr="t" fillcolor="#a0a0a0" stroked="f"/>
        </w:pict>
      </w:r>
    </w:p>
    <w:p w14:paraId="283343B9" w14:textId="77777777" w:rsidR="007C03EA" w:rsidRPr="007C03EA" w:rsidRDefault="007C03EA" w:rsidP="007C03EA">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7C03EA">
        <w:rPr>
          <w:rFonts w:ascii="Times New Roman" w:eastAsia="Times New Roman" w:hAnsi="Times New Roman" w:cs="Times New Roman"/>
          <w:b/>
          <w:bCs/>
          <w:sz w:val="36"/>
          <w:szCs w:val="36"/>
          <w:lang w:eastAsia="zh-CN"/>
        </w:rPr>
        <w:t>1.1 Fields</w:t>
      </w:r>
    </w:p>
    <w:p w14:paraId="51B9C628" w14:textId="77777777" w:rsidR="007C03EA" w:rsidRPr="007C03EA" w:rsidRDefault="007C03EA" w:rsidP="007C03EA">
      <w:pPr>
        <w:spacing w:before="100" w:beforeAutospacing="1" w:after="100" w:afterAutospacing="1" w:line="240" w:lineRule="auto"/>
        <w:rPr>
          <w:rFonts w:ascii="Times New Roman" w:eastAsia="Times New Roman" w:hAnsi="Times New Roman" w:cs="Times New Roman"/>
          <w:sz w:val="24"/>
          <w:szCs w:val="24"/>
          <w:lang w:eastAsia="zh-CN"/>
        </w:rPr>
      </w:pPr>
      <w:r w:rsidRPr="007C03EA">
        <w:rPr>
          <w:rFonts w:ascii="Times New Roman" w:eastAsia="Times New Roman" w:hAnsi="Times New Roman" w:cs="Times New Roman"/>
          <w:sz w:val="24"/>
          <w:szCs w:val="24"/>
          <w:lang w:eastAsia="zh-CN"/>
        </w:rPr>
        <w:t xml:space="preserve">A </w:t>
      </w:r>
      <w:r w:rsidRPr="007C03EA">
        <w:rPr>
          <w:rFonts w:ascii="Times New Roman" w:eastAsia="Times New Roman" w:hAnsi="Times New Roman" w:cs="Times New Roman"/>
          <w:b/>
          <w:bCs/>
          <w:sz w:val="24"/>
          <w:szCs w:val="24"/>
          <w:lang w:eastAsia="zh-CN"/>
        </w:rPr>
        <w:t>Field</w:t>
      </w:r>
      <w:r w:rsidRPr="007C03EA">
        <w:rPr>
          <w:rFonts w:ascii="Times New Roman" w:eastAsia="Times New Roman" w:hAnsi="Times New Roman" w:cs="Times New Roman"/>
          <w:sz w:val="24"/>
          <w:szCs w:val="24"/>
          <w:lang w:eastAsia="zh-CN"/>
        </w:rPr>
        <w:t xml:space="preserve"> is a time-indexed sequence of observations:</w:t>
      </w:r>
    </w:p>
    <w:p w14:paraId="5EF3BDFA" w14:textId="002F7258" w:rsidR="007C03EA" w:rsidRPr="007C03EA" w:rsidRDefault="007C03EA" w:rsidP="007C03EA">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F(t)=[x</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1 (t),x</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2 (t),</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,x</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n (t)]</m:t>
          </m:r>
          <m:r>
            <m:rPr>
              <m:sty m:val="p"/>
            </m:rPr>
            <w:rPr>
              <w:rFonts w:ascii="Cambria Math" w:eastAsia="Times New Roman" w:hAnsi="Cambria Math" w:cs="Times New Roman"/>
              <w:sz w:val="24"/>
              <w:szCs w:val="24"/>
              <w:lang w:eastAsia="zh-CN"/>
            </w:rPr>
            <w:br/>
          </m:r>
        </m:oMath>
      </m:oMathPara>
    </w:p>
    <w:p w14:paraId="47CC0AAB" w14:textId="77777777" w:rsidR="007C03EA" w:rsidRPr="007C03EA" w:rsidRDefault="007C03EA" w:rsidP="007C03EA">
      <w:pPr>
        <w:spacing w:before="100" w:beforeAutospacing="1" w:after="100" w:afterAutospacing="1" w:line="240" w:lineRule="auto"/>
        <w:rPr>
          <w:rFonts w:ascii="Times New Roman" w:eastAsia="Times New Roman" w:hAnsi="Times New Roman" w:cs="Times New Roman"/>
          <w:sz w:val="24"/>
          <w:szCs w:val="24"/>
          <w:lang w:eastAsia="zh-CN"/>
        </w:rPr>
      </w:pPr>
      <w:r w:rsidRPr="007C03EA">
        <w:rPr>
          <w:rFonts w:ascii="Times New Roman" w:eastAsia="Times New Roman" w:hAnsi="Times New Roman" w:cs="Times New Roman"/>
          <w:sz w:val="24"/>
          <w:szCs w:val="24"/>
          <w:lang w:eastAsia="zh-CN"/>
        </w:rPr>
        <w:t>Fields must support:</w:t>
      </w:r>
    </w:p>
    <w:p w14:paraId="79C21CB5" w14:textId="77777777" w:rsidR="007C03EA" w:rsidRPr="007C03EA" w:rsidRDefault="007C03EA" w:rsidP="00CA3CF6">
      <w:pPr>
        <w:numPr>
          <w:ilvl w:val="0"/>
          <w:numId w:val="19"/>
        </w:numPr>
        <w:spacing w:before="100" w:beforeAutospacing="1" w:after="100" w:afterAutospacing="1" w:line="240" w:lineRule="auto"/>
        <w:rPr>
          <w:rFonts w:ascii="Times New Roman" w:eastAsia="Times New Roman" w:hAnsi="Times New Roman" w:cs="Times New Roman"/>
          <w:sz w:val="24"/>
          <w:szCs w:val="24"/>
          <w:lang w:eastAsia="zh-CN"/>
        </w:rPr>
      </w:pPr>
      <w:r w:rsidRPr="007C03EA">
        <w:rPr>
          <w:rFonts w:ascii="Times New Roman" w:eastAsia="Times New Roman" w:hAnsi="Times New Roman" w:cs="Times New Roman"/>
          <w:sz w:val="24"/>
          <w:szCs w:val="24"/>
          <w:lang w:eastAsia="zh-CN"/>
        </w:rPr>
        <w:t>bounded variance</w:t>
      </w:r>
    </w:p>
    <w:p w14:paraId="26D43CBF" w14:textId="77777777" w:rsidR="007C03EA" w:rsidRPr="007C03EA" w:rsidRDefault="007C03EA" w:rsidP="00CA3CF6">
      <w:pPr>
        <w:numPr>
          <w:ilvl w:val="0"/>
          <w:numId w:val="19"/>
        </w:numPr>
        <w:spacing w:before="100" w:beforeAutospacing="1" w:after="100" w:afterAutospacing="1" w:line="240" w:lineRule="auto"/>
        <w:rPr>
          <w:rFonts w:ascii="Times New Roman" w:eastAsia="Times New Roman" w:hAnsi="Times New Roman" w:cs="Times New Roman"/>
          <w:sz w:val="24"/>
          <w:szCs w:val="24"/>
          <w:lang w:eastAsia="zh-CN"/>
        </w:rPr>
      </w:pPr>
      <w:r w:rsidRPr="007C03EA">
        <w:rPr>
          <w:rFonts w:ascii="Times New Roman" w:eastAsia="Times New Roman" w:hAnsi="Times New Roman" w:cs="Times New Roman"/>
          <w:sz w:val="24"/>
          <w:szCs w:val="24"/>
          <w:lang w:eastAsia="zh-CN"/>
        </w:rPr>
        <w:t>temporal continuity</w:t>
      </w:r>
    </w:p>
    <w:p w14:paraId="372B41EE" w14:textId="77777777" w:rsidR="007C03EA" w:rsidRPr="007C03EA" w:rsidRDefault="007C03EA" w:rsidP="00CA3CF6">
      <w:pPr>
        <w:numPr>
          <w:ilvl w:val="0"/>
          <w:numId w:val="19"/>
        </w:numPr>
        <w:spacing w:before="100" w:beforeAutospacing="1" w:after="100" w:afterAutospacing="1" w:line="240" w:lineRule="auto"/>
        <w:rPr>
          <w:rFonts w:ascii="Times New Roman" w:eastAsia="Times New Roman" w:hAnsi="Times New Roman" w:cs="Times New Roman"/>
          <w:sz w:val="24"/>
          <w:szCs w:val="24"/>
          <w:lang w:eastAsia="zh-CN"/>
        </w:rPr>
      </w:pPr>
      <w:r w:rsidRPr="007C03EA">
        <w:rPr>
          <w:rFonts w:ascii="Times New Roman" w:eastAsia="Times New Roman" w:hAnsi="Times New Roman" w:cs="Times New Roman"/>
          <w:sz w:val="24"/>
          <w:szCs w:val="24"/>
          <w:lang w:eastAsia="zh-CN"/>
        </w:rPr>
        <w:t>multi-dimensionality</w:t>
      </w:r>
    </w:p>
    <w:p w14:paraId="118D1970" w14:textId="77777777" w:rsidR="007C03EA" w:rsidRPr="007C03EA" w:rsidRDefault="007C03EA" w:rsidP="00CA3CF6">
      <w:pPr>
        <w:numPr>
          <w:ilvl w:val="0"/>
          <w:numId w:val="19"/>
        </w:numPr>
        <w:spacing w:before="100" w:beforeAutospacing="1" w:after="100" w:afterAutospacing="1" w:line="240" w:lineRule="auto"/>
        <w:rPr>
          <w:rFonts w:ascii="Times New Roman" w:eastAsia="Times New Roman" w:hAnsi="Times New Roman" w:cs="Times New Roman"/>
          <w:sz w:val="24"/>
          <w:szCs w:val="24"/>
          <w:lang w:eastAsia="zh-CN"/>
        </w:rPr>
      </w:pPr>
      <w:r w:rsidRPr="007C03EA">
        <w:rPr>
          <w:rFonts w:ascii="Times New Roman" w:eastAsia="Times New Roman" w:hAnsi="Times New Roman" w:cs="Times New Roman"/>
          <w:sz w:val="24"/>
          <w:szCs w:val="24"/>
          <w:lang w:eastAsia="zh-CN"/>
        </w:rPr>
        <w:t>relevance weighting</w:t>
      </w:r>
    </w:p>
    <w:p w14:paraId="6D158639" w14:textId="77777777" w:rsidR="007C03EA" w:rsidRPr="007C03EA" w:rsidRDefault="007C03EA" w:rsidP="007C03EA">
      <w:pPr>
        <w:spacing w:before="100" w:beforeAutospacing="1" w:after="100" w:afterAutospacing="1" w:line="240" w:lineRule="auto"/>
        <w:rPr>
          <w:rFonts w:ascii="Times New Roman" w:eastAsia="Times New Roman" w:hAnsi="Times New Roman" w:cs="Times New Roman"/>
          <w:sz w:val="24"/>
          <w:szCs w:val="24"/>
          <w:lang w:eastAsia="zh-CN"/>
        </w:rPr>
      </w:pPr>
      <w:r w:rsidRPr="007C03EA">
        <w:rPr>
          <w:rFonts w:ascii="Times New Roman" w:eastAsia="Times New Roman" w:hAnsi="Times New Roman" w:cs="Times New Roman"/>
          <w:sz w:val="24"/>
          <w:szCs w:val="24"/>
          <w:lang w:eastAsia="zh-CN"/>
        </w:rPr>
        <w:t>Examples:</w:t>
      </w:r>
    </w:p>
    <w:p w14:paraId="6DCB1CCF" w14:textId="77777777" w:rsidR="007C03EA" w:rsidRPr="007C03EA" w:rsidRDefault="007C03EA" w:rsidP="00CA3CF6">
      <w:pPr>
        <w:numPr>
          <w:ilvl w:val="0"/>
          <w:numId w:val="20"/>
        </w:numPr>
        <w:spacing w:before="100" w:beforeAutospacing="1" w:after="100" w:afterAutospacing="1" w:line="240" w:lineRule="auto"/>
        <w:rPr>
          <w:rFonts w:ascii="Times New Roman" w:eastAsia="Times New Roman" w:hAnsi="Times New Roman" w:cs="Times New Roman"/>
          <w:sz w:val="24"/>
          <w:szCs w:val="24"/>
          <w:lang w:eastAsia="zh-CN"/>
        </w:rPr>
      </w:pPr>
      <w:r w:rsidRPr="007C03EA">
        <w:rPr>
          <w:rFonts w:ascii="Times New Roman" w:eastAsia="Times New Roman" w:hAnsi="Times New Roman" w:cs="Times New Roman"/>
          <w:sz w:val="24"/>
          <w:szCs w:val="24"/>
          <w:lang w:eastAsia="zh-CN"/>
        </w:rPr>
        <w:t>OHLCV time series</w:t>
      </w:r>
    </w:p>
    <w:p w14:paraId="241D24D1" w14:textId="77777777" w:rsidR="007C03EA" w:rsidRPr="007C03EA" w:rsidRDefault="007C03EA" w:rsidP="00CA3CF6">
      <w:pPr>
        <w:numPr>
          <w:ilvl w:val="0"/>
          <w:numId w:val="20"/>
        </w:numPr>
        <w:spacing w:before="100" w:beforeAutospacing="1" w:after="100" w:afterAutospacing="1" w:line="240" w:lineRule="auto"/>
        <w:rPr>
          <w:rFonts w:ascii="Times New Roman" w:eastAsia="Times New Roman" w:hAnsi="Times New Roman" w:cs="Times New Roman"/>
          <w:sz w:val="24"/>
          <w:szCs w:val="24"/>
          <w:lang w:eastAsia="zh-CN"/>
        </w:rPr>
      </w:pPr>
      <w:r w:rsidRPr="007C03EA">
        <w:rPr>
          <w:rFonts w:ascii="Times New Roman" w:eastAsia="Times New Roman" w:hAnsi="Times New Roman" w:cs="Times New Roman"/>
          <w:sz w:val="24"/>
          <w:szCs w:val="24"/>
          <w:lang w:eastAsia="zh-CN"/>
        </w:rPr>
        <w:t>semantic/linguistic embeddings</w:t>
      </w:r>
    </w:p>
    <w:p w14:paraId="0D1A23E5" w14:textId="77777777" w:rsidR="007C03EA" w:rsidRPr="007C03EA" w:rsidRDefault="007C03EA" w:rsidP="00CA3CF6">
      <w:pPr>
        <w:numPr>
          <w:ilvl w:val="0"/>
          <w:numId w:val="20"/>
        </w:numPr>
        <w:spacing w:before="100" w:beforeAutospacing="1" w:after="100" w:afterAutospacing="1" w:line="240" w:lineRule="auto"/>
        <w:rPr>
          <w:rFonts w:ascii="Times New Roman" w:eastAsia="Times New Roman" w:hAnsi="Times New Roman" w:cs="Times New Roman"/>
          <w:sz w:val="24"/>
          <w:szCs w:val="24"/>
          <w:lang w:eastAsia="zh-CN"/>
        </w:rPr>
      </w:pPr>
      <w:r w:rsidRPr="007C03EA">
        <w:rPr>
          <w:rFonts w:ascii="Times New Roman" w:eastAsia="Times New Roman" w:hAnsi="Times New Roman" w:cs="Times New Roman"/>
          <w:sz w:val="24"/>
          <w:szCs w:val="24"/>
          <w:lang w:eastAsia="zh-CN"/>
        </w:rPr>
        <w:t>emotional state vectors</w:t>
      </w:r>
    </w:p>
    <w:p w14:paraId="3EDFC3FC" w14:textId="77777777" w:rsidR="007C03EA" w:rsidRPr="007C03EA" w:rsidRDefault="007C03EA" w:rsidP="00CA3CF6">
      <w:pPr>
        <w:numPr>
          <w:ilvl w:val="0"/>
          <w:numId w:val="20"/>
        </w:numPr>
        <w:spacing w:before="100" w:beforeAutospacing="1" w:after="100" w:afterAutospacing="1" w:line="240" w:lineRule="auto"/>
        <w:rPr>
          <w:rFonts w:ascii="Times New Roman" w:eastAsia="Times New Roman" w:hAnsi="Times New Roman" w:cs="Times New Roman"/>
          <w:sz w:val="24"/>
          <w:szCs w:val="24"/>
          <w:lang w:eastAsia="zh-CN"/>
        </w:rPr>
      </w:pPr>
      <w:r w:rsidRPr="007C03EA">
        <w:rPr>
          <w:rFonts w:ascii="Times New Roman" w:eastAsia="Times New Roman" w:hAnsi="Times New Roman" w:cs="Times New Roman"/>
          <w:sz w:val="24"/>
          <w:szCs w:val="24"/>
          <w:lang w:eastAsia="zh-CN"/>
        </w:rPr>
        <w:t>sensor arrays</w:t>
      </w:r>
    </w:p>
    <w:p w14:paraId="296E7271" w14:textId="77777777" w:rsidR="007C03EA" w:rsidRPr="007C03EA" w:rsidRDefault="00000000" w:rsidP="007C03EA">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3FD7F3FE">
          <v:rect id="_x0000_i1034" style="width:0;height:1.5pt" o:hralign="center" o:hrstd="t" o:hr="t" fillcolor="#a0a0a0" stroked="f"/>
        </w:pict>
      </w:r>
    </w:p>
    <w:p w14:paraId="0D290F01" w14:textId="77777777" w:rsidR="007C03EA" w:rsidRPr="007C03EA" w:rsidRDefault="007C03EA" w:rsidP="007C03EA">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7C03EA">
        <w:rPr>
          <w:rFonts w:ascii="Times New Roman" w:eastAsia="Times New Roman" w:hAnsi="Times New Roman" w:cs="Times New Roman"/>
          <w:b/>
          <w:bCs/>
          <w:sz w:val="36"/>
          <w:szCs w:val="36"/>
          <w:lang w:eastAsia="zh-CN"/>
        </w:rPr>
        <w:t>1.2 Shapes</w:t>
      </w:r>
    </w:p>
    <w:p w14:paraId="7B314472" w14:textId="77777777" w:rsidR="007C03EA" w:rsidRPr="007C03EA" w:rsidRDefault="007C03EA" w:rsidP="007C03EA">
      <w:pPr>
        <w:spacing w:before="100" w:beforeAutospacing="1" w:after="100" w:afterAutospacing="1" w:line="240" w:lineRule="auto"/>
        <w:rPr>
          <w:rFonts w:ascii="Times New Roman" w:eastAsia="Times New Roman" w:hAnsi="Times New Roman" w:cs="Times New Roman"/>
          <w:sz w:val="24"/>
          <w:szCs w:val="24"/>
          <w:lang w:eastAsia="zh-CN"/>
        </w:rPr>
      </w:pPr>
      <w:r w:rsidRPr="007C03EA">
        <w:rPr>
          <w:rFonts w:ascii="Times New Roman" w:eastAsia="Times New Roman" w:hAnsi="Times New Roman" w:cs="Times New Roman"/>
          <w:sz w:val="24"/>
          <w:szCs w:val="24"/>
          <w:lang w:eastAsia="zh-CN"/>
        </w:rPr>
        <w:t xml:space="preserve">A </w:t>
      </w:r>
      <w:r w:rsidRPr="007C03EA">
        <w:rPr>
          <w:rFonts w:ascii="Times New Roman" w:eastAsia="Times New Roman" w:hAnsi="Times New Roman" w:cs="Times New Roman"/>
          <w:b/>
          <w:bCs/>
          <w:sz w:val="24"/>
          <w:szCs w:val="24"/>
          <w:lang w:eastAsia="zh-CN"/>
        </w:rPr>
        <w:t>Shape</w:t>
      </w:r>
      <w:r w:rsidRPr="007C03EA">
        <w:rPr>
          <w:rFonts w:ascii="Times New Roman" w:eastAsia="Times New Roman" w:hAnsi="Times New Roman" w:cs="Times New Roman"/>
          <w:sz w:val="24"/>
          <w:szCs w:val="24"/>
          <w:lang w:eastAsia="zh-CN"/>
        </w:rPr>
        <w:t xml:space="preserve"> is the structural form produced by comparing one SEV to another:</w:t>
      </w:r>
    </w:p>
    <w:p w14:paraId="2C1BB443" w14:textId="77777777" w:rsidR="007C03EA" w:rsidRPr="007C03EA" w:rsidRDefault="007C03EA" w:rsidP="00CA3CF6">
      <w:pPr>
        <w:numPr>
          <w:ilvl w:val="0"/>
          <w:numId w:val="21"/>
        </w:numPr>
        <w:spacing w:before="100" w:beforeAutospacing="1" w:after="100" w:afterAutospacing="1" w:line="240" w:lineRule="auto"/>
        <w:rPr>
          <w:rFonts w:ascii="Times New Roman" w:eastAsia="Times New Roman" w:hAnsi="Times New Roman" w:cs="Times New Roman"/>
          <w:sz w:val="24"/>
          <w:szCs w:val="24"/>
          <w:lang w:eastAsia="zh-CN"/>
        </w:rPr>
      </w:pPr>
      <w:r w:rsidRPr="007C03EA">
        <w:rPr>
          <w:rFonts w:ascii="Times New Roman" w:eastAsia="Times New Roman" w:hAnsi="Times New Roman" w:cs="Times New Roman"/>
          <w:sz w:val="24"/>
          <w:szCs w:val="24"/>
          <w:lang w:eastAsia="zh-CN"/>
        </w:rPr>
        <w:t>direction</w:t>
      </w:r>
    </w:p>
    <w:p w14:paraId="3DDF4914" w14:textId="77777777" w:rsidR="007C03EA" w:rsidRPr="007C03EA" w:rsidRDefault="007C03EA" w:rsidP="00CA3CF6">
      <w:pPr>
        <w:numPr>
          <w:ilvl w:val="0"/>
          <w:numId w:val="21"/>
        </w:numPr>
        <w:spacing w:before="100" w:beforeAutospacing="1" w:after="100" w:afterAutospacing="1" w:line="240" w:lineRule="auto"/>
        <w:rPr>
          <w:rFonts w:ascii="Times New Roman" w:eastAsia="Times New Roman" w:hAnsi="Times New Roman" w:cs="Times New Roman"/>
          <w:sz w:val="24"/>
          <w:szCs w:val="24"/>
          <w:lang w:eastAsia="zh-CN"/>
        </w:rPr>
      </w:pPr>
      <w:r w:rsidRPr="007C03EA">
        <w:rPr>
          <w:rFonts w:ascii="Times New Roman" w:eastAsia="Times New Roman" w:hAnsi="Times New Roman" w:cs="Times New Roman"/>
          <w:sz w:val="24"/>
          <w:szCs w:val="24"/>
          <w:lang w:eastAsia="zh-CN"/>
        </w:rPr>
        <w:t>curvature</w:t>
      </w:r>
    </w:p>
    <w:p w14:paraId="3A035CD5" w14:textId="77777777" w:rsidR="007C03EA" w:rsidRPr="007C03EA" w:rsidRDefault="007C03EA" w:rsidP="00CA3CF6">
      <w:pPr>
        <w:numPr>
          <w:ilvl w:val="0"/>
          <w:numId w:val="21"/>
        </w:numPr>
        <w:spacing w:before="100" w:beforeAutospacing="1" w:after="100" w:afterAutospacing="1" w:line="240" w:lineRule="auto"/>
        <w:rPr>
          <w:rFonts w:ascii="Times New Roman" w:eastAsia="Times New Roman" w:hAnsi="Times New Roman" w:cs="Times New Roman"/>
          <w:sz w:val="24"/>
          <w:szCs w:val="24"/>
          <w:lang w:eastAsia="zh-CN"/>
        </w:rPr>
      </w:pPr>
      <w:r w:rsidRPr="007C03EA">
        <w:rPr>
          <w:rFonts w:ascii="Times New Roman" w:eastAsia="Times New Roman" w:hAnsi="Times New Roman" w:cs="Times New Roman"/>
          <w:sz w:val="24"/>
          <w:szCs w:val="24"/>
          <w:lang w:eastAsia="zh-CN"/>
        </w:rPr>
        <w:t>variance</w:t>
      </w:r>
    </w:p>
    <w:p w14:paraId="2E0D25AE" w14:textId="77777777" w:rsidR="007C03EA" w:rsidRPr="007C03EA" w:rsidRDefault="007C03EA" w:rsidP="00CA3CF6">
      <w:pPr>
        <w:numPr>
          <w:ilvl w:val="0"/>
          <w:numId w:val="21"/>
        </w:numPr>
        <w:spacing w:before="100" w:beforeAutospacing="1" w:after="100" w:afterAutospacing="1" w:line="240" w:lineRule="auto"/>
        <w:rPr>
          <w:rFonts w:ascii="Times New Roman" w:eastAsia="Times New Roman" w:hAnsi="Times New Roman" w:cs="Times New Roman"/>
          <w:sz w:val="24"/>
          <w:szCs w:val="24"/>
          <w:lang w:eastAsia="zh-CN"/>
        </w:rPr>
      </w:pPr>
      <w:r w:rsidRPr="007C03EA">
        <w:rPr>
          <w:rFonts w:ascii="Times New Roman" w:eastAsia="Times New Roman" w:hAnsi="Times New Roman" w:cs="Times New Roman"/>
          <w:sz w:val="24"/>
          <w:szCs w:val="24"/>
          <w:lang w:eastAsia="zh-CN"/>
        </w:rPr>
        <w:t>compression/expansion</w:t>
      </w:r>
    </w:p>
    <w:p w14:paraId="496B56EE" w14:textId="77777777" w:rsidR="007C03EA" w:rsidRPr="007C03EA" w:rsidRDefault="007C03EA" w:rsidP="00CA3CF6">
      <w:pPr>
        <w:numPr>
          <w:ilvl w:val="0"/>
          <w:numId w:val="21"/>
        </w:numPr>
        <w:spacing w:before="100" w:beforeAutospacing="1" w:after="100" w:afterAutospacing="1" w:line="240" w:lineRule="auto"/>
        <w:rPr>
          <w:rFonts w:ascii="Times New Roman" w:eastAsia="Times New Roman" w:hAnsi="Times New Roman" w:cs="Times New Roman"/>
          <w:sz w:val="24"/>
          <w:szCs w:val="24"/>
          <w:lang w:eastAsia="zh-CN"/>
        </w:rPr>
      </w:pPr>
      <w:r w:rsidRPr="007C03EA">
        <w:rPr>
          <w:rFonts w:ascii="Times New Roman" w:eastAsia="Times New Roman" w:hAnsi="Times New Roman" w:cs="Times New Roman"/>
          <w:sz w:val="24"/>
          <w:szCs w:val="24"/>
          <w:lang w:eastAsia="zh-CN"/>
        </w:rPr>
        <w:t>relevance shifts</w:t>
      </w:r>
    </w:p>
    <w:p w14:paraId="35F2D6AE" w14:textId="77777777" w:rsidR="007C03EA" w:rsidRPr="007C03EA" w:rsidRDefault="007C03EA" w:rsidP="007C03EA">
      <w:pPr>
        <w:spacing w:before="100" w:beforeAutospacing="1" w:after="100" w:afterAutospacing="1" w:line="240" w:lineRule="auto"/>
        <w:rPr>
          <w:rFonts w:ascii="Times New Roman" w:eastAsia="Times New Roman" w:hAnsi="Times New Roman" w:cs="Times New Roman"/>
          <w:sz w:val="24"/>
          <w:szCs w:val="24"/>
          <w:lang w:eastAsia="zh-CN"/>
        </w:rPr>
      </w:pPr>
      <w:r w:rsidRPr="007C03EA">
        <w:rPr>
          <w:rFonts w:ascii="Times New Roman" w:eastAsia="Times New Roman" w:hAnsi="Times New Roman" w:cs="Times New Roman"/>
          <w:sz w:val="24"/>
          <w:szCs w:val="24"/>
          <w:lang w:eastAsia="zh-CN"/>
        </w:rPr>
        <w:t>Shapes define the geometry of pattern evolution.</w:t>
      </w:r>
    </w:p>
    <w:p w14:paraId="4022B278" w14:textId="77777777" w:rsidR="007C03EA" w:rsidRPr="007C03EA" w:rsidRDefault="00000000" w:rsidP="007C03EA">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5AB82160">
          <v:rect id="_x0000_i1035" style="width:0;height:1.5pt" o:hralign="center" o:hrstd="t" o:hr="t" fillcolor="#a0a0a0" stroked="f"/>
        </w:pict>
      </w:r>
    </w:p>
    <w:p w14:paraId="0E257698" w14:textId="77777777" w:rsidR="007C03EA" w:rsidRPr="007C03EA" w:rsidRDefault="007C03EA" w:rsidP="007C03EA">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7C03EA">
        <w:rPr>
          <w:rFonts w:ascii="Times New Roman" w:eastAsia="Times New Roman" w:hAnsi="Times New Roman" w:cs="Times New Roman"/>
          <w:b/>
          <w:bCs/>
          <w:sz w:val="36"/>
          <w:szCs w:val="36"/>
          <w:lang w:eastAsia="zh-CN"/>
        </w:rPr>
        <w:t>1.3 Gates</w:t>
      </w:r>
    </w:p>
    <w:p w14:paraId="4E436642" w14:textId="77777777" w:rsidR="007C03EA" w:rsidRPr="007C03EA" w:rsidRDefault="007C03EA" w:rsidP="007C03EA">
      <w:pPr>
        <w:spacing w:before="100" w:beforeAutospacing="1" w:after="100" w:afterAutospacing="1" w:line="240" w:lineRule="auto"/>
        <w:rPr>
          <w:rFonts w:ascii="Times New Roman" w:eastAsia="Times New Roman" w:hAnsi="Times New Roman" w:cs="Times New Roman"/>
          <w:sz w:val="24"/>
          <w:szCs w:val="24"/>
          <w:lang w:eastAsia="zh-CN"/>
        </w:rPr>
      </w:pPr>
      <w:r w:rsidRPr="007C03EA">
        <w:rPr>
          <w:rFonts w:ascii="Times New Roman" w:eastAsia="Times New Roman" w:hAnsi="Times New Roman" w:cs="Times New Roman"/>
          <w:sz w:val="24"/>
          <w:szCs w:val="24"/>
          <w:lang w:eastAsia="zh-CN"/>
        </w:rPr>
        <w:t xml:space="preserve">A </w:t>
      </w:r>
      <w:r w:rsidRPr="007C03EA">
        <w:rPr>
          <w:rFonts w:ascii="Times New Roman" w:eastAsia="Times New Roman" w:hAnsi="Times New Roman" w:cs="Times New Roman"/>
          <w:b/>
          <w:bCs/>
          <w:sz w:val="24"/>
          <w:szCs w:val="24"/>
          <w:lang w:eastAsia="zh-CN"/>
        </w:rPr>
        <w:t>Gate</w:t>
      </w:r>
      <w:r w:rsidRPr="007C03EA">
        <w:rPr>
          <w:rFonts w:ascii="Times New Roman" w:eastAsia="Times New Roman" w:hAnsi="Times New Roman" w:cs="Times New Roman"/>
          <w:sz w:val="24"/>
          <w:szCs w:val="24"/>
          <w:lang w:eastAsia="zh-CN"/>
        </w:rPr>
        <w:t xml:space="preserve"> is a coherent structural segment:</w:t>
      </w:r>
    </w:p>
    <w:p w14:paraId="0AB6BEEE" w14:textId="2F458614" w:rsidR="007C03EA" w:rsidRPr="007C03EA" w:rsidRDefault="00E405B6" w:rsidP="007C03EA">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k={SEV(t</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i),</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,SEV(t</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j)}</m:t>
          </m:r>
          <m:r>
            <m:rPr>
              <m:sty m:val="p"/>
            </m:rPr>
            <w:rPr>
              <w:rFonts w:ascii="Cambria Math" w:eastAsia="Times New Roman" w:hAnsi="Cambria Math" w:cs="Times New Roman"/>
              <w:sz w:val="24"/>
              <w:szCs w:val="24"/>
              <w:lang w:eastAsia="zh-CN"/>
            </w:rPr>
            <w:br/>
          </m:r>
        </m:oMath>
      </m:oMathPara>
    </w:p>
    <w:p w14:paraId="1FC778D8" w14:textId="77777777" w:rsidR="007C03EA" w:rsidRPr="007C03EA" w:rsidRDefault="007C03EA" w:rsidP="007C03EA">
      <w:pPr>
        <w:spacing w:before="100" w:beforeAutospacing="1" w:after="100" w:afterAutospacing="1" w:line="240" w:lineRule="auto"/>
        <w:rPr>
          <w:rFonts w:ascii="Times New Roman" w:eastAsia="Times New Roman" w:hAnsi="Times New Roman" w:cs="Times New Roman"/>
          <w:sz w:val="24"/>
          <w:szCs w:val="24"/>
          <w:lang w:eastAsia="zh-CN"/>
        </w:rPr>
      </w:pPr>
      <w:r w:rsidRPr="007C03EA">
        <w:rPr>
          <w:rFonts w:ascii="Times New Roman" w:eastAsia="Times New Roman" w:hAnsi="Times New Roman" w:cs="Times New Roman"/>
          <w:sz w:val="24"/>
          <w:szCs w:val="24"/>
          <w:lang w:eastAsia="zh-CN"/>
        </w:rPr>
        <w:lastRenderedPageBreak/>
        <w:t>Gate boundaries form when:</w:t>
      </w:r>
    </w:p>
    <w:p w14:paraId="4273BBC7" w14:textId="4D0A3B37" w:rsidR="007C03EA" w:rsidRPr="007C03EA" w:rsidRDefault="007C03EA" w:rsidP="007C03EA">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D(t)&gt;τ(t)"or</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N(t)</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N(t-1)</m:t>
          </m:r>
          <m:r>
            <m:rPr>
              <m:sty m:val="p"/>
            </m:rPr>
            <w:rPr>
              <w:rFonts w:ascii="Cambria Math" w:eastAsia="Times New Roman" w:hAnsi="Cambria Math" w:cs="Times New Roman"/>
              <w:sz w:val="24"/>
              <w:szCs w:val="24"/>
              <w:lang w:eastAsia="zh-CN"/>
            </w:rPr>
            <w:br/>
          </m:r>
        </m:oMath>
      </m:oMathPara>
    </w:p>
    <w:p w14:paraId="6CF79BCE" w14:textId="77777777" w:rsidR="007C03EA" w:rsidRPr="007C03EA" w:rsidRDefault="007C03EA" w:rsidP="007C03EA">
      <w:pPr>
        <w:spacing w:before="100" w:beforeAutospacing="1" w:after="100" w:afterAutospacing="1" w:line="240" w:lineRule="auto"/>
        <w:rPr>
          <w:rFonts w:ascii="Times New Roman" w:eastAsia="Times New Roman" w:hAnsi="Times New Roman" w:cs="Times New Roman"/>
          <w:sz w:val="24"/>
          <w:szCs w:val="24"/>
          <w:lang w:eastAsia="zh-CN"/>
        </w:rPr>
      </w:pPr>
      <w:r w:rsidRPr="007C03EA">
        <w:rPr>
          <w:rFonts w:ascii="Times New Roman" w:eastAsia="Times New Roman" w:hAnsi="Times New Roman" w:cs="Times New Roman"/>
          <w:sz w:val="24"/>
          <w:szCs w:val="24"/>
          <w:lang w:eastAsia="zh-CN"/>
        </w:rPr>
        <w:t>Gates are the atomic structural units of UF.</w:t>
      </w:r>
    </w:p>
    <w:p w14:paraId="722117DB" w14:textId="77777777" w:rsidR="007C03EA" w:rsidRPr="007C03EA" w:rsidRDefault="00000000" w:rsidP="007C03EA">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64E5525D">
          <v:rect id="_x0000_i1036" style="width:0;height:1.5pt" o:hralign="center" o:hrstd="t" o:hr="t" fillcolor="#a0a0a0" stroked="f"/>
        </w:pict>
      </w:r>
    </w:p>
    <w:p w14:paraId="7A9D2DA8" w14:textId="77777777" w:rsidR="007C03EA" w:rsidRPr="007C03EA" w:rsidRDefault="007C03EA" w:rsidP="007C03EA">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7C03EA">
        <w:rPr>
          <w:rFonts w:ascii="Times New Roman" w:eastAsia="Times New Roman" w:hAnsi="Times New Roman" w:cs="Times New Roman"/>
          <w:b/>
          <w:bCs/>
          <w:sz w:val="36"/>
          <w:szCs w:val="36"/>
          <w:lang w:eastAsia="zh-CN"/>
        </w:rPr>
        <w:t>1.4 Mosaic</w:t>
      </w:r>
    </w:p>
    <w:p w14:paraId="7AED8508" w14:textId="77777777" w:rsidR="007C03EA" w:rsidRPr="007C03EA" w:rsidRDefault="007C03EA" w:rsidP="007C03EA">
      <w:pPr>
        <w:spacing w:before="100" w:beforeAutospacing="1" w:after="100" w:afterAutospacing="1" w:line="240" w:lineRule="auto"/>
        <w:rPr>
          <w:rFonts w:ascii="Times New Roman" w:eastAsia="Times New Roman" w:hAnsi="Times New Roman" w:cs="Times New Roman"/>
          <w:sz w:val="24"/>
          <w:szCs w:val="24"/>
          <w:lang w:eastAsia="zh-CN"/>
        </w:rPr>
      </w:pPr>
      <w:r w:rsidRPr="007C03EA">
        <w:rPr>
          <w:rFonts w:ascii="Times New Roman" w:eastAsia="Times New Roman" w:hAnsi="Times New Roman" w:cs="Times New Roman"/>
          <w:sz w:val="24"/>
          <w:szCs w:val="24"/>
          <w:lang w:eastAsia="zh-CN"/>
        </w:rPr>
        <w:t xml:space="preserve">A </w:t>
      </w:r>
      <w:r w:rsidRPr="007C03EA">
        <w:rPr>
          <w:rFonts w:ascii="Times New Roman" w:eastAsia="Times New Roman" w:hAnsi="Times New Roman" w:cs="Times New Roman"/>
          <w:b/>
          <w:bCs/>
          <w:sz w:val="24"/>
          <w:szCs w:val="24"/>
          <w:lang w:eastAsia="zh-CN"/>
        </w:rPr>
        <w:t>Mosaic</w:t>
      </w:r>
      <w:r w:rsidRPr="007C03EA">
        <w:rPr>
          <w:rFonts w:ascii="Times New Roman" w:eastAsia="Times New Roman" w:hAnsi="Times New Roman" w:cs="Times New Roman"/>
          <w:sz w:val="24"/>
          <w:szCs w:val="24"/>
          <w:lang w:eastAsia="zh-CN"/>
        </w:rPr>
        <w:t xml:space="preserve"> is a discrete lattice embedding of gates:</w:t>
      </w:r>
    </w:p>
    <w:p w14:paraId="05157F9E" w14:textId="136D0FE1" w:rsidR="007C03EA" w:rsidRPr="007C03EA" w:rsidRDefault="00E405B6" w:rsidP="007C03EA">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M</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k={P</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1 (G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,P</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L (G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w:br/>
          </m:r>
        </m:oMath>
      </m:oMathPara>
    </w:p>
    <w:p w14:paraId="24CD7FAE" w14:textId="77777777" w:rsidR="007C03EA" w:rsidRPr="007C03EA" w:rsidRDefault="007C03EA" w:rsidP="007C03EA">
      <w:pPr>
        <w:spacing w:before="100" w:beforeAutospacing="1" w:after="100" w:afterAutospacing="1" w:line="240" w:lineRule="auto"/>
        <w:rPr>
          <w:rFonts w:ascii="Times New Roman" w:eastAsia="Times New Roman" w:hAnsi="Times New Roman" w:cs="Times New Roman"/>
          <w:sz w:val="24"/>
          <w:szCs w:val="24"/>
          <w:lang w:eastAsia="zh-CN"/>
        </w:rPr>
      </w:pPr>
      <w:r w:rsidRPr="007C03EA">
        <w:rPr>
          <w:rFonts w:ascii="Times New Roman" w:eastAsia="Times New Roman" w:hAnsi="Times New Roman" w:cs="Times New Roman"/>
          <w:sz w:val="24"/>
          <w:szCs w:val="24"/>
          <w:lang w:eastAsia="zh-CN"/>
        </w:rPr>
        <w:t>Used for:</w:t>
      </w:r>
    </w:p>
    <w:p w14:paraId="7AA80149" w14:textId="77777777" w:rsidR="007C03EA" w:rsidRPr="007C03EA" w:rsidRDefault="007C03EA" w:rsidP="00CA3CF6">
      <w:pPr>
        <w:numPr>
          <w:ilvl w:val="0"/>
          <w:numId w:val="22"/>
        </w:numPr>
        <w:spacing w:before="100" w:beforeAutospacing="1" w:after="100" w:afterAutospacing="1" w:line="240" w:lineRule="auto"/>
        <w:rPr>
          <w:rFonts w:ascii="Times New Roman" w:eastAsia="Times New Roman" w:hAnsi="Times New Roman" w:cs="Times New Roman"/>
          <w:sz w:val="24"/>
          <w:szCs w:val="24"/>
          <w:lang w:eastAsia="zh-CN"/>
        </w:rPr>
      </w:pPr>
      <w:r w:rsidRPr="007C03EA">
        <w:rPr>
          <w:rFonts w:ascii="Times New Roman" w:eastAsia="Times New Roman" w:hAnsi="Times New Roman" w:cs="Times New Roman"/>
          <w:sz w:val="24"/>
          <w:szCs w:val="24"/>
          <w:lang w:eastAsia="zh-CN"/>
        </w:rPr>
        <w:t>classification</w:t>
      </w:r>
    </w:p>
    <w:p w14:paraId="1A464DE0" w14:textId="77777777" w:rsidR="007C03EA" w:rsidRPr="007C03EA" w:rsidRDefault="007C03EA" w:rsidP="00CA3CF6">
      <w:pPr>
        <w:numPr>
          <w:ilvl w:val="0"/>
          <w:numId w:val="22"/>
        </w:numPr>
        <w:spacing w:before="100" w:beforeAutospacing="1" w:after="100" w:afterAutospacing="1" w:line="240" w:lineRule="auto"/>
        <w:rPr>
          <w:rFonts w:ascii="Times New Roman" w:eastAsia="Times New Roman" w:hAnsi="Times New Roman" w:cs="Times New Roman"/>
          <w:sz w:val="24"/>
          <w:szCs w:val="24"/>
          <w:lang w:eastAsia="zh-CN"/>
        </w:rPr>
      </w:pPr>
      <w:r w:rsidRPr="007C03EA">
        <w:rPr>
          <w:rFonts w:ascii="Times New Roman" w:eastAsia="Times New Roman" w:hAnsi="Times New Roman" w:cs="Times New Roman"/>
          <w:sz w:val="24"/>
          <w:szCs w:val="24"/>
          <w:lang w:eastAsia="zh-CN"/>
        </w:rPr>
        <w:t>context</w:t>
      </w:r>
    </w:p>
    <w:p w14:paraId="162643B3" w14:textId="77777777" w:rsidR="007C03EA" w:rsidRPr="007C03EA" w:rsidRDefault="007C03EA" w:rsidP="00CA3CF6">
      <w:pPr>
        <w:numPr>
          <w:ilvl w:val="0"/>
          <w:numId w:val="22"/>
        </w:numPr>
        <w:spacing w:before="100" w:beforeAutospacing="1" w:after="100" w:afterAutospacing="1" w:line="240" w:lineRule="auto"/>
        <w:rPr>
          <w:rFonts w:ascii="Times New Roman" w:eastAsia="Times New Roman" w:hAnsi="Times New Roman" w:cs="Times New Roman"/>
          <w:sz w:val="24"/>
          <w:szCs w:val="24"/>
          <w:lang w:eastAsia="zh-CN"/>
        </w:rPr>
      </w:pPr>
      <w:r w:rsidRPr="007C03EA">
        <w:rPr>
          <w:rFonts w:ascii="Times New Roman" w:eastAsia="Times New Roman" w:hAnsi="Times New Roman" w:cs="Times New Roman"/>
          <w:sz w:val="24"/>
          <w:szCs w:val="24"/>
          <w:lang w:eastAsia="zh-CN"/>
        </w:rPr>
        <w:t>comparability</w:t>
      </w:r>
    </w:p>
    <w:p w14:paraId="54FFDBC7" w14:textId="77777777" w:rsidR="007C03EA" w:rsidRPr="007C03EA" w:rsidRDefault="007C03EA" w:rsidP="00CA3CF6">
      <w:pPr>
        <w:numPr>
          <w:ilvl w:val="0"/>
          <w:numId w:val="22"/>
        </w:numPr>
        <w:spacing w:before="100" w:beforeAutospacing="1" w:after="100" w:afterAutospacing="1" w:line="240" w:lineRule="auto"/>
        <w:rPr>
          <w:rFonts w:ascii="Times New Roman" w:eastAsia="Times New Roman" w:hAnsi="Times New Roman" w:cs="Times New Roman"/>
          <w:sz w:val="24"/>
          <w:szCs w:val="24"/>
          <w:lang w:eastAsia="zh-CN"/>
        </w:rPr>
      </w:pPr>
      <w:r w:rsidRPr="007C03EA">
        <w:rPr>
          <w:rFonts w:ascii="Times New Roman" w:eastAsia="Times New Roman" w:hAnsi="Times New Roman" w:cs="Times New Roman"/>
          <w:sz w:val="24"/>
          <w:szCs w:val="24"/>
          <w:lang w:eastAsia="zh-CN"/>
        </w:rPr>
        <w:t>cross-domain mapping</w:t>
      </w:r>
    </w:p>
    <w:p w14:paraId="769F5282" w14:textId="77777777" w:rsidR="007C03EA" w:rsidRPr="007C03EA" w:rsidRDefault="00000000" w:rsidP="007C03EA">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4C95A89B">
          <v:rect id="_x0000_i1037" style="width:0;height:1.5pt" o:hralign="center" o:hrstd="t" o:hr="t" fillcolor="#a0a0a0" stroked="f"/>
        </w:pict>
      </w:r>
    </w:p>
    <w:p w14:paraId="592D30AC" w14:textId="77777777" w:rsidR="007C03EA" w:rsidRPr="007C03EA" w:rsidRDefault="007C03EA" w:rsidP="007C03EA">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7C03EA">
        <w:rPr>
          <w:rFonts w:ascii="Times New Roman" w:eastAsia="Times New Roman" w:hAnsi="Times New Roman" w:cs="Times New Roman"/>
          <w:b/>
          <w:bCs/>
          <w:sz w:val="36"/>
          <w:szCs w:val="36"/>
          <w:lang w:eastAsia="zh-CN"/>
        </w:rPr>
        <w:t>1.5 Clusters</w:t>
      </w:r>
    </w:p>
    <w:p w14:paraId="35B1229B" w14:textId="77777777" w:rsidR="007C03EA" w:rsidRPr="007C03EA" w:rsidRDefault="007C03EA" w:rsidP="007C03EA">
      <w:pPr>
        <w:spacing w:before="100" w:beforeAutospacing="1" w:after="100" w:afterAutospacing="1" w:line="240" w:lineRule="auto"/>
        <w:rPr>
          <w:rFonts w:ascii="Times New Roman" w:eastAsia="Times New Roman" w:hAnsi="Times New Roman" w:cs="Times New Roman"/>
          <w:sz w:val="24"/>
          <w:szCs w:val="24"/>
          <w:lang w:eastAsia="zh-CN"/>
        </w:rPr>
      </w:pPr>
      <w:r w:rsidRPr="007C03EA">
        <w:rPr>
          <w:rFonts w:ascii="Times New Roman" w:eastAsia="Times New Roman" w:hAnsi="Times New Roman" w:cs="Times New Roman"/>
          <w:sz w:val="24"/>
          <w:szCs w:val="24"/>
          <w:lang w:eastAsia="zh-CN"/>
        </w:rPr>
        <w:t xml:space="preserve">A </w:t>
      </w:r>
      <w:r w:rsidRPr="007C03EA">
        <w:rPr>
          <w:rFonts w:ascii="Times New Roman" w:eastAsia="Times New Roman" w:hAnsi="Times New Roman" w:cs="Times New Roman"/>
          <w:b/>
          <w:bCs/>
          <w:sz w:val="24"/>
          <w:szCs w:val="24"/>
          <w:lang w:eastAsia="zh-CN"/>
        </w:rPr>
        <w:t>Cluster</w:t>
      </w:r>
      <w:r w:rsidRPr="007C03EA">
        <w:rPr>
          <w:rFonts w:ascii="Times New Roman" w:eastAsia="Times New Roman" w:hAnsi="Times New Roman" w:cs="Times New Roman"/>
          <w:sz w:val="24"/>
          <w:szCs w:val="24"/>
          <w:lang w:eastAsia="zh-CN"/>
        </w:rPr>
        <w:t xml:space="preserve"> is a group of structurally equivalent gates:</w:t>
      </w:r>
    </w:p>
    <w:p w14:paraId="67897244" w14:textId="3EC60489" w:rsidR="007C03EA" w:rsidRPr="007C03EA" w:rsidRDefault="007C03EA" w:rsidP="007C03EA">
      <w:pPr>
        <w:spacing w:after="0" w:line="240" w:lineRule="auto"/>
        <w:rPr>
          <w:rFonts w:ascii="Times New Roman" w:eastAsia="Times New Roman" w:hAnsi="Times New Roman" w:cs="Times New Roman"/>
          <w:sz w:val="24"/>
          <w:szCs w:val="24"/>
          <w:lang w:eastAsia="zh-CN"/>
        </w:rPr>
      </w:pPr>
      <m:oMathPara>
        <m:oMath>
          <m:r>
            <m:rPr>
              <m:scr m:val="script"/>
            </m:rPr>
            <w:rPr>
              <w:rFonts w:ascii="Cambria Math" w:eastAsia="Times New Roman" w:hAnsi="Cambria Math" w:cs="Times New Roman"/>
              <w:sz w:val="24"/>
              <w:szCs w:val="24"/>
              <w:lang w:eastAsia="zh-CN"/>
            </w:rPr>
            <m:t>G={</m:t>
          </m:r>
          <m:r>
            <w:rPr>
              <w:rFonts w:ascii="Cambria Math" w:eastAsia="Times New Roman" w:hAnsi="Cambria Math" w:cs="Times New Roman"/>
              <w:sz w:val="24"/>
              <w:szCs w:val="24"/>
              <w:lang w:eastAsia="zh-CN"/>
            </w:rPr>
            <m:t>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k:class(G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k)=class(</m:t>
          </m:r>
          <m:r>
            <m:rPr>
              <m:scr m:val="script"/>
            </m:rPr>
            <w:rPr>
              <w:rFonts w:ascii="Cambria Math" w:eastAsia="Times New Roman" w:hAnsi="Cambria Math" w:cs="Times New Roman"/>
              <w:sz w:val="24"/>
              <w:szCs w:val="24"/>
              <w:lang w:eastAsia="zh-CN"/>
            </w:rPr>
            <m:t>G)}</m:t>
          </m:r>
          <m:r>
            <m:rPr>
              <m:sty m:val="p"/>
            </m:rPr>
            <w:rPr>
              <w:rFonts w:ascii="Cambria Math" w:eastAsia="Times New Roman" w:hAnsi="Cambria Math" w:cs="Times New Roman"/>
              <w:sz w:val="24"/>
              <w:szCs w:val="24"/>
              <w:lang w:eastAsia="zh-CN"/>
            </w:rPr>
            <w:br/>
          </m:r>
        </m:oMath>
      </m:oMathPara>
    </w:p>
    <w:p w14:paraId="1EF1925E" w14:textId="77777777" w:rsidR="007C03EA" w:rsidRPr="007C03EA" w:rsidRDefault="007C03EA" w:rsidP="007C03EA">
      <w:pPr>
        <w:spacing w:before="100" w:beforeAutospacing="1" w:after="100" w:afterAutospacing="1" w:line="240" w:lineRule="auto"/>
        <w:rPr>
          <w:rFonts w:ascii="Times New Roman" w:eastAsia="Times New Roman" w:hAnsi="Times New Roman" w:cs="Times New Roman"/>
          <w:sz w:val="24"/>
          <w:szCs w:val="24"/>
          <w:lang w:eastAsia="zh-CN"/>
        </w:rPr>
      </w:pPr>
      <w:r w:rsidRPr="007C03EA">
        <w:rPr>
          <w:rFonts w:ascii="Times New Roman" w:eastAsia="Times New Roman" w:hAnsi="Times New Roman" w:cs="Times New Roman"/>
          <w:sz w:val="24"/>
          <w:szCs w:val="24"/>
          <w:lang w:eastAsia="zh-CN"/>
        </w:rPr>
        <w:t>Clusters serve as contextual anchors for interpretation and resonance.</w:t>
      </w:r>
    </w:p>
    <w:p w14:paraId="3488D6B2" w14:textId="77777777" w:rsidR="007C03EA" w:rsidRPr="007C03EA" w:rsidRDefault="00000000" w:rsidP="007C03EA">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24720E96">
          <v:rect id="_x0000_i1038" style="width:0;height:1.5pt" o:hralign="center" o:hrstd="t" o:hr="t" fillcolor="#a0a0a0" stroked="f"/>
        </w:pict>
      </w:r>
    </w:p>
    <w:p w14:paraId="00A14D80" w14:textId="77777777" w:rsidR="007C03EA" w:rsidRPr="007C03EA" w:rsidRDefault="007C03EA" w:rsidP="007C03EA">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7C03EA">
        <w:rPr>
          <w:rFonts w:ascii="Times New Roman" w:eastAsia="Times New Roman" w:hAnsi="Times New Roman" w:cs="Times New Roman"/>
          <w:b/>
          <w:bCs/>
          <w:sz w:val="36"/>
          <w:szCs w:val="36"/>
          <w:lang w:eastAsia="zh-CN"/>
        </w:rPr>
        <w:t>1.6 Resonance</w:t>
      </w:r>
    </w:p>
    <w:p w14:paraId="4726CB04" w14:textId="77777777" w:rsidR="007C03EA" w:rsidRPr="007C03EA" w:rsidRDefault="007C03EA" w:rsidP="007C03EA">
      <w:pPr>
        <w:spacing w:before="100" w:beforeAutospacing="1" w:after="100" w:afterAutospacing="1" w:line="240" w:lineRule="auto"/>
        <w:rPr>
          <w:rFonts w:ascii="Times New Roman" w:eastAsia="Times New Roman" w:hAnsi="Times New Roman" w:cs="Times New Roman"/>
          <w:sz w:val="24"/>
          <w:szCs w:val="24"/>
          <w:lang w:eastAsia="zh-CN"/>
        </w:rPr>
      </w:pPr>
      <w:r w:rsidRPr="007C03EA">
        <w:rPr>
          <w:rFonts w:ascii="Times New Roman" w:eastAsia="Times New Roman" w:hAnsi="Times New Roman" w:cs="Times New Roman"/>
          <w:b/>
          <w:bCs/>
          <w:sz w:val="24"/>
          <w:szCs w:val="24"/>
          <w:lang w:eastAsia="zh-CN"/>
        </w:rPr>
        <w:t>Resonance</w:t>
      </w:r>
      <w:r w:rsidRPr="007C03EA">
        <w:rPr>
          <w:rFonts w:ascii="Times New Roman" w:eastAsia="Times New Roman" w:hAnsi="Times New Roman" w:cs="Times New Roman"/>
          <w:sz w:val="24"/>
          <w:szCs w:val="24"/>
          <w:lang w:eastAsia="zh-CN"/>
        </w:rPr>
        <w:t xml:space="preserve"> is the cross-layer alignment of:</w:t>
      </w:r>
    </w:p>
    <w:p w14:paraId="3647360A" w14:textId="77777777" w:rsidR="007C03EA" w:rsidRPr="007C03EA" w:rsidRDefault="007C03EA" w:rsidP="00CA3CF6">
      <w:pPr>
        <w:numPr>
          <w:ilvl w:val="0"/>
          <w:numId w:val="23"/>
        </w:numPr>
        <w:spacing w:before="100" w:beforeAutospacing="1" w:after="100" w:afterAutospacing="1" w:line="240" w:lineRule="auto"/>
        <w:rPr>
          <w:rFonts w:ascii="Times New Roman" w:eastAsia="Times New Roman" w:hAnsi="Times New Roman" w:cs="Times New Roman"/>
          <w:sz w:val="24"/>
          <w:szCs w:val="24"/>
          <w:lang w:eastAsia="zh-CN"/>
        </w:rPr>
      </w:pPr>
      <w:r w:rsidRPr="007C03EA">
        <w:rPr>
          <w:rFonts w:ascii="Times New Roman" w:eastAsia="Times New Roman" w:hAnsi="Times New Roman" w:cs="Times New Roman"/>
          <w:sz w:val="24"/>
          <w:szCs w:val="24"/>
          <w:lang w:eastAsia="zh-CN"/>
        </w:rPr>
        <w:t>interpretive weights</w:t>
      </w:r>
    </w:p>
    <w:p w14:paraId="64F0FDEA" w14:textId="77777777" w:rsidR="007C03EA" w:rsidRPr="007C03EA" w:rsidRDefault="007C03EA" w:rsidP="00CA3CF6">
      <w:pPr>
        <w:numPr>
          <w:ilvl w:val="0"/>
          <w:numId w:val="23"/>
        </w:numPr>
        <w:spacing w:before="100" w:beforeAutospacing="1" w:after="100" w:afterAutospacing="1" w:line="240" w:lineRule="auto"/>
        <w:rPr>
          <w:rFonts w:ascii="Times New Roman" w:eastAsia="Times New Roman" w:hAnsi="Times New Roman" w:cs="Times New Roman"/>
          <w:sz w:val="24"/>
          <w:szCs w:val="24"/>
          <w:lang w:eastAsia="zh-CN"/>
        </w:rPr>
      </w:pPr>
      <w:r w:rsidRPr="007C03EA">
        <w:rPr>
          <w:rFonts w:ascii="Times New Roman" w:eastAsia="Times New Roman" w:hAnsi="Times New Roman" w:cs="Times New Roman"/>
          <w:sz w:val="24"/>
          <w:szCs w:val="24"/>
          <w:lang w:eastAsia="zh-CN"/>
        </w:rPr>
        <w:t>contrast vectors</w:t>
      </w:r>
    </w:p>
    <w:p w14:paraId="0C49E383" w14:textId="77777777" w:rsidR="007C03EA" w:rsidRPr="007C03EA" w:rsidRDefault="007C03EA" w:rsidP="00CA3CF6">
      <w:pPr>
        <w:numPr>
          <w:ilvl w:val="0"/>
          <w:numId w:val="23"/>
        </w:numPr>
        <w:spacing w:before="100" w:beforeAutospacing="1" w:after="100" w:afterAutospacing="1" w:line="240" w:lineRule="auto"/>
        <w:rPr>
          <w:rFonts w:ascii="Times New Roman" w:eastAsia="Times New Roman" w:hAnsi="Times New Roman" w:cs="Times New Roman"/>
          <w:sz w:val="24"/>
          <w:szCs w:val="24"/>
          <w:lang w:eastAsia="zh-CN"/>
        </w:rPr>
      </w:pPr>
      <w:r w:rsidRPr="007C03EA">
        <w:rPr>
          <w:rFonts w:ascii="Times New Roman" w:eastAsia="Times New Roman" w:hAnsi="Times New Roman" w:cs="Times New Roman"/>
          <w:sz w:val="24"/>
          <w:szCs w:val="24"/>
          <w:lang w:eastAsia="zh-CN"/>
        </w:rPr>
        <w:t>structural scores</w:t>
      </w:r>
    </w:p>
    <w:p w14:paraId="09A9C27A" w14:textId="77777777" w:rsidR="007C03EA" w:rsidRPr="007C03EA" w:rsidRDefault="007C03EA" w:rsidP="00CA3CF6">
      <w:pPr>
        <w:numPr>
          <w:ilvl w:val="0"/>
          <w:numId w:val="23"/>
        </w:numPr>
        <w:spacing w:before="100" w:beforeAutospacing="1" w:after="100" w:afterAutospacing="1" w:line="240" w:lineRule="auto"/>
        <w:rPr>
          <w:rFonts w:ascii="Times New Roman" w:eastAsia="Times New Roman" w:hAnsi="Times New Roman" w:cs="Times New Roman"/>
          <w:sz w:val="24"/>
          <w:szCs w:val="24"/>
          <w:lang w:eastAsia="zh-CN"/>
        </w:rPr>
      </w:pPr>
      <w:r w:rsidRPr="007C03EA">
        <w:rPr>
          <w:rFonts w:ascii="Times New Roman" w:eastAsia="Times New Roman" w:hAnsi="Times New Roman" w:cs="Times New Roman"/>
          <w:sz w:val="24"/>
          <w:szCs w:val="24"/>
          <w:lang w:eastAsia="zh-CN"/>
        </w:rPr>
        <w:t>contextual gates</w:t>
      </w:r>
    </w:p>
    <w:p w14:paraId="50968A67" w14:textId="77777777" w:rsidR="007C03EA" w:rsidRPr="007C03EA" w:rsidRDefault="007C03EA" w:rsidP="00CA3CF6">
      <w:pPr>
        <w:numPr>
          <w:ilvl w:val="0"/>
          <w:numId w:val="23"/>
        </w:numPr>
        <w:spacing w:before="100" w:beforeAutospacing="1" w:after="100" w:afterAutospacing="1" w:line="240" w:lineRule="auto"/>
        <w:rPr>
          <w:rFonts w:ascii="Times New Roman" w:eastAsia="Times New Roman" w:hAnsi="Times New Roman" w:cs="Times New Roman"/>
          <w:sz w:val="24"/>
          <w:szCs w:val="24"/>
          <w:lang w:eastAsia="zh-CN"/>
        </w:rPr>
      </w:pPr>
      <w:r w:rsidRPr="007C03EA">
        <w:rPr>
          <w:rFonts w:ascii="Times New Roman" w:eastAsia="Times New Roman" w:hAnsi="Times New Roman" w:cs="Times New Roman"/>
          <w:sz w:val="24"/>
          <w:szCs w:val="24"/>
          <w:lang w:eastAsia="zh-CN"/>
        </w:rPr>
        <w:t>lattice consistency</w:t>
      </w:r>
    </w:p>
    <w:p w14:paraId="3A486138" w14:textId="44B1D119" w:rsidR="007C03EA" w:rsidRPr="007C03EA" w:rsidRDefault="007C03EA" w:rsidP="007C03EA">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w:lastRenderedPageBreak/>
            <m:t>Res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k=R(w</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k,CV</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w:br/>
          </m:r>
        </m:oMath>
      </m:oMathPara>
    </w:p>
    <w:p w14:paraId="05C665FB" w14:textId="77777777" w:rsidR="007C03EA" w:rsidRPr="007C03EA" w:rsidRDefault="007C03EA" w:rsidP="007C03EA">
      <w:pPr>
        <w:spacing w:before="100" w:beforeAutospacing="1" w:after="100" w:afterAutospacing="1" w:line="240" w:lineRule="auto"/>
        <w:rPr>
          <w:rFonts w:ascii="Times New Roman" w:eastAsia="Times New Roman" w:hAnsi="Times New Roman" w:cs="Times New Roman"/>
          <w:sz w:val="24"/>
          <w:szCs w:val="24"/>
          <w:lang w:eastAsia="zh-CN"/>
        </w:rPr>
      </w:pPr>
      <w:r w:rsidRPr="007C03EA">
        <w:rPr>
          <w:rFonts w:ascii="Times New Roman" w:eastAsia="Times New Roman" w:hAnsi="Times New Roman" w:cs="Times New Roman"/>
          <w:sz w:val="24"/>
          <w:szCs w:val="24"/>
          <w:lang w:eastAsia="zh-CN"/>
        </w:rPr>
        <w:t>Resonance is central to decision dynamics.</w:t>
      </w:r>
    </w:p>
    <w:p w14:paraId="27431059" w14:textId="77777777" w:rsidR="007C03EA" w:rsidRPr="007C03EA" w:rsidRDefault="00000000" w:rsidP="007C03EA">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46A666E2">
          <v:rect id="_x0000_i1039" style="width:0;height:1.5pt" o:hralign="center" o:hrstd="t" o:hr="t" fillcolor="#a0a0a0" stroked="f"/>
        </w:pict>
      </w:r>
    </w:p>
    <w:p w14:paraId="52D6E8B8" w14:textId="77777777" w:rsidR="007C03EA" w:rsidRPr="007C03EA" w:rsidRDefault="007C03EA" w:rsidP="007C03EA">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7C03EA">
        <w:rPr>
          <w:rFonts w:ascii="Times New Roman" w:eastAsia="Times New Roman" w:hAnsi="Times New Roman" w:cs="Times New Roman"/>
          <w:b/>
          <w:bCs/>
          <w:sz w:val="36"/>
          <w:szCs w:val="36"/>
          <w:lang w:eastAsia="zh-CN"/>
        </w:rPr>
        <w:t>1.7 Tapestries</w:t>
      </w:r>
    </w:p>
    <w:p w14:paraId="19AAB223" w14:textId="77777777" w:rsidR="007C03EA" w:rsidRPr="007C03EA" w:rsidRDefault="007C03EA" w:rsidP="007C03EA">
      <w:pPr>
        <w:spacing w:before="100" w:beforeAutospacing="1" w:after="100" w:afterAutospacing="1" w:line="240" w:lineRule="auto"/>
        <w:rPr>
          <w:rFonts w:ascii="Times New Roman" w:eastAsia="Times New Roman" w:hAnsi="Times New Roman" w:cs="Times New Roman"/>
          <w:sz w:val="24"/>
          <w:szCs w:val="24"/>
          <w:lang w:eastAsia="zh-CN"/>
        </w:rPr>
      </w:pPr>
      <w:r w:rsidRPr="007C03EA">
        <w:rPr>
          <w:rFonts w:ascii="Times New Roman" w:eastAsia="Times New Roman" w:hAnsi="Times New Roman" w:cs="Times New Roman"/>
          <w:sz w:val="24"/>
          <w:szCs w:val="24"/>
          <w:lang w:eastAsia="zh-CN"/>
        </w:rPr>
        <w:t xml:space="preserve">A </w:t>
      </w:r>
      <w:r w:rsidRPr="007C03EA">
        <w:rPr>
          <w:rFonts w:ascii="Times New Roman" w:eastAsia="Times New Roman" w:hAnsi="Times New Roman" w:cs="Times New Roman"/>
          <w:b/>
          <w:bCs/>
          <w:sz w:val="24"/>
          <w:szCs w:val="24"/>
          <w:lang w:eastAsia="zh-CN"/>
        </w:rPr>
        <w:t>Tapestry</w:t>
      </w:r>
      <w:r w:rsidRPr="007C03EA">
        <w:rPr>
          <w:rFonts w:ascii="Times New Roman" w:eastAsia="Times New Roman" w:hAnsi="Times New Roman" w:cs="Times New Roman"/>
          <w:sz w:val="24"/>
          <w:szCs w:val="24"/>
          <w:lang w:eastAsia="zh-CN"/>
        </w:rPr>
        <w:t xml:space="preserve"> is a high-level composite:</w:t>
      </w:r>
    </w:p>
    <w:p w14:paraId="4480B3A5" w14:textId="77777777" w:rsidR="007C03EA" w:rsidRPr="007C03EA" w:rsidRDefault="007C03EA" w:rsidP="007C03EA">
      <w:pPr>
        <w:spacing w:after="0" w:line="240" w:lineRule="auto"/>
        <w:rPr>
          <w:rFonts w:ascii="Times New Roman" w:eastAsia="Times New Roman" w:hAnsi="Times New Roman" w:cs="Times New Roman"/>
          <w:sz w:val="24"/>
          <w:szCs w:val="24"/>
          <w:lang w:eastAsia="zh-CN"/>
        </w:rPr>
      </w:pPr>
      <m:oMathPara>
        <m:oMath>
          <m:r>
            <m:rPr>
              <m:scr m:val="script"/>
            </m:rPr>
            <w:rPr>
              <w:rFonts w:ascii="Cambria Math" w:eastAsia="Times New Roman" w:hAnsi="Cambria Math" w:cs="Times New Roman"/>
              <w:sz w:val="24"/>
              <w:szCs w:val="24"/>
              <w:lang w:eastAsia="zh-CN"/>
            </w:rPr>
            <m:t>T=⟨G,</m:t>
          </m:r>
          <m:r>
            <w:rPr>
              <w:rFonts w:ascii="Cambria Math" w:eastAsia="Times New Roman" w:hAnsi="Cambria Math" w:cs="Times New Roman"/>
              <w:sz w:val="24"/>
              <w:szCs w:val="24"/>
              <w:lang w:eastAsia="zh-CN"/>
            </w:rPr>
            <m:t>M,URF,SchemaGraph,Anchors,DSF⟩</m:t>
          </m:r>
          <m:r>
            <m:rPr>
              <m:sty m:val="p"/>
            </m:rPr>
            <w:rPr>
              <w:rFonts w:ascii="Cambria Math" w:eastAsia="Times New Roman" w:hAnsi="Cambria Math" w:cs="Times New Roman"/>
              <w:sz w:val="24"/>
              <w:szCs w:val="24"/>
              <w:lang w:eastAsia="zh-CN"/>
            </w:rPr>
            <w:br/>
          </m:r>
        </m:oMath>
      </m:oMathPara>
    </w:p>
    <w:p w14:paraId="18788CFF" w14:textId="77777777" w:rsidR="007C03EA" w:rsidRPr="007C03EA" w:rsidRDefault="007C03EA" w:rsidP="007C03EA">
      <w:pPr>
        <w:spacing w:before="100" w:beforeAutospacing="1" w:after="100" w:afterAutospacing="1" w:line="240" w:lineRule="auto"/>
        <w:rPr>
          <w:rFonts w:ascii="Times New Roman" w:eastAsia="Times New Roman" w:hAnsi="Times New Roman" w:cs="Times New Roman"/>
          <w:sz w:val="24"/>
          <w:szCs w:val="24"/>
          <w:lang w:eastAsia="zh-CN"/>
        </w:rPr>
      </w:pPr>
      <w:r w:rsidRPr="007C03EA">
        <w:rPr>
          <w:rFonts w:ascii="Times New Roman" w:eastAsia="Times New Roman" w:hAnsi="Times New Roman" w:cs="Times New Roman"/>
          <w:sz w:val="24"/>
          <w:szCs w:val="24"/>
          <w:lang w:eastAsia="zh-CN"/>
        </w:rPr>
        <w:t>It captures long-range structure across time and modality.</w:t>
      </w:r>
    </w:p>
    <w:p w14:paraId="63C5D41F" w14:textId="77777777" w:rsidR="007C03EA" w:rsidRPr="007C03EA" w:rsidRDefault="00000000" w:rsidP="007C03EA">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78C5D67F">
          <v:rect id="_x0000_i1040" style="width:0;height:1.5pt" o:hralign="center" o:hrstd="t" o:hr="t" fillcolor="#a0a0a0" stroked="f"/>
        </w:pict>
      </w:r>
    </w:p>
    <w:p w14:paraId="3767A006" w14:textId="77777777" w:rsidR="007C03EA" w:rsidRPr="007C03EA" w:rsidRDefault="007C03EA" w:rsidP="007C03EA">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7C03EA">
        <w:rPr>
          <w:rFonts w:ascii="Times New Roman" w:eastAsia="Times New Roman" w:hAnsi="Times New Roman" w:cs="Times New Roman"/>
          <w:b/>
          <w:bCs/>
          <w:sz w:val="36"/>
          <w:szCs w:val="36"/>
          <w:lang w:eastAsia="zh-CN"/>
        </w:rPr>
        <w:t>1.8 Schema Memory</w:t>
      </w:r>
    </w:p>
    <w:p w14:paraId="1D72DC33" w14:textId="77777777" w:rsidR="007C03EA" w:rsidRPr="007C03EA" w:rsidRDefault="007C03EA" w:rsidP="007C03EA">
      <w:pPr>
        <w:spacing w:before="100" w:beforeAutospacing="1" w:after="100" w:afterAutospacing="1" w:line="240" w:lineRule="auto"/>
        <w:rPr>
          <w:rFonts w:ascii="Times New Roman" w:eastAsia="Times New Roman" w:hAnsi="Times New Roman" w:cs="Times New Roman"/>
          <w:sz w:val="24"/>
          <w:szCs w:val="24"/>
          <w:lang w:eastAsia="zh-CN"/>
        </w:rPr>
      </w:pPr>
      <w:r w:rsidRPr="007C03EA">
        <w:rPr>
          <w:rFonts w:ascii="Times New Roman" w:eastAsia="Times New Roman" w:hAnsi="Times New Roman" w:cs="Times New Roman"/>
          <w:sz w:val="24"/>
          <w:szCs w:val="24"/>
          <w:lang w:eastAsia="zh-CN"/>
        </w:rPr>
        <w:t>Schemas encode recurrent structural patterns:</w:t>
      </w:r>
    </w:p>
    <w:p w14:paraId="5A765815" w14:textId="579ED7BA" w:rsidR="007C03EA" w:rsidRPr="007C03EA" w:rsidRDefault="00E405B6" w:rsidP="007C03EA">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i=(TVR</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i,class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i,weight</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i)</m:t>
          </m:r>
          <m:r>
            <m:rPr>
              <m:sty m:val="p"/>
            </m:rPr>
            <w:rPr>
              <w:rFonts w:ascii="Cambria Math" w:eastAsia="Times New Roman" w:hAnsi="Cambria Math" w:cs="Times New Roman"/>
              <w:sz w:val="24"/>
              <w:szCs w:val="24"/>
              <w:lang w:eastAsia="zh-CN"/>
            </w:rPr>
            <w:br/>
          </m:r>
        </m:oMath>
      </m:oMathPara>
    </w:p>
    <w:p w14:paraId="091E0961" w14:textId="77777777" w:rsidR="007C03EA" w:rsidRPr="007C03EA" w:rsidRDefault="007C03EA" w:rsidP="007C03EA">
      <w:pPr>
        <w:spacing w:before="100" w:beforeAutospacing="1" w:after="100" w:afterAutospacing="1" w:line="240" w:lineRule="auto"/>
        <w:rPr>
          <w:rFonts w:ascii="Times New Roman" w:eastAsia="Times New Roman" w:hAnsi="Times New Roman" w:cs="Times New Roman"/>
          <w:sz w:val="24"/>
          <w:szCs w:val="24"/>
          <w:lang w:eastAsia="zh-CN"/>
        </w:rPr>
      </w:pPr>
      <w:proofErr w:type="spellStart"/>
      <w:r w:rsidRPr="007C03EA">
        <w:rPr>
          <w:rFonts w:ascii="Times New Roman" w:eastAsia="Times New Roman" w:hAnsi="Times New Roman" w:cs="Times New Roman"/>
          <w:sz w:val="24"/>
          <w:szCs w:val="24"/>
          <w:lang w:eastAsia="zh-CN"/>
        </w:rPr>
        <w:t>SchemaGraph</w:t>
      </w:r>
      <w:proofErr w:type="spellEnd"/>
      <w:r w:rsidRPr="007C03EA">
        <w:rPr>
          <w:rFonts w:ascii="Times New Roman" w:eastAsia="Times New Roman" w:hAnsi="Times New Roman" w:cs="Times New Roman"/>
          <w:sz w:val="24"/>
          <w:szCs w:val="24"/>
          <w:lang w:eastAsia="zh-CN"/>
        </w:rPr>
        <w:t xml:space="preserve"> nodes form long-term cognitive/structural memory.</w:t>
      </w:r>
    </w:p>
    <w:p w14:paraId="605A895B" w14:textId="77777777" w:rsidR="007C03EA" w:rsidRPr="007C03EA" w:rsidRDefault="00000000" w:rsidP="007C03EA">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58C2C3A4">
          <v:rect id="_x0000_i1041" style="width:0;height:1.5pt" o:hralign="center" o:hrstd="t" o:hr="t" fillcolor="#a0a0a0" stroked="f"/>
        </w:pict>
      </w:r>
    </w:p>
    <w:p w14:paraId="0C544DF7" w14:textId="77777777" w:rsidR="007C03EA" w:rsidRPr="007C03EA" w:rsidRDefault="007C03EA" w:rsidP="007C03EA">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7C03EA">
        <w:rPr>
          <w:rFonts w:ascii="Times New Roman" w:eastAsia="Times New Roman" w:hAnsi="Times New Roman" w:cs="Times New Roman"/>
          <w:b/>
          <w:bCs/>
          <w:sz w:val="36"/>
          <w:szCs w:val="36"/>
          <w:lang w:eastAsia="zh-CN"/>
        </w:rPr>
        <w:t>1.9 Summary</w:t>
      </w:r>
    </w:p>
    <w:p w14:paraId="193FB168" w14:textId="77777777" w:rsidR="007C03EA" w:rsidRPr="007C03EA" w:rsidRDefault="007C03EA" w:rsidP="007C03EA">
      <w:pPr>
        <w:spacing w:before="100" w:beforeAutospacing="1" w:after="100" w:afterAutospacing="1" w:line="240" w:lineRule="auto"/>
        <w:rPr>
          <w:rFonts w:ascii="Times New Roman" w:eastAsia="Times New Roman" w:hAnsi="Times New Roman" w:cs="Times New Roman"/>
          <w:sz w:val="24"/>
          <w:szCs w:val="24"/>
          <w:lang w:eastAsia="zh-CN"/>
        </w:rPr>
      </w:pPr>
      <w:r w:rsidRPr="007C03EA">
        <w:rPr>
          <w:rFonts w:ascii="Times New Roman" w:eastAsia="Times New Roman" w:hAnsi="Times New Roman" w:cs="Times New Roman"/>
          <w:sz w:val="24"/>
          <w:szCs w:val="24"/>
          <w:lang w:eastAsia="zh-CN"/>
        </w:rPr>
        <w:t>Section 1 defines the primitive entities:</w:t>
      </w:r>
      <w:r w:rsidRPr="007C03EA">
        <w:rPr>
          <w:rFonts w:ascii="Times New Roman" w:eastAsia="Times New Roman" w:hAnsi="Times New Roman" w:cs="Times New Roman"/>
          <w:sz w:val="24"/>
          <w:szCs w:val="24"/>
          <w:lang w:eastAsia="zh-CN"/>
        </w:rPr>
        <w:br/>
        <w:t>fields → shapes → gates → mosaics → clusters → resonance → tapestries → schemas.</w:t>
      </w:r>
    </w:p>
    <w:p w14:paraId="3B85B0DB" w14:textId="77777777" w:rsidR="007C03EA" w:rsidRPr="007C03EA" w:rsidRDefault="007C03EA" w:rsidP="007C03EA">
      <w:pPr>
        <w:spacing w:before="100" w:beforeAutospacing="1" w:after="100" w:afterAutospacing="1" w:line="240" w:lineRule="auto"/>
        <w:rPr>
          <w:rFonts w:ascii="Times New Roman" w:eastAsia="Times New Roman" w:hAnsi="Times New Roman" w:cs="Times New Roman"/>
          <w:sz w:val="24"/>
          <w:szCs w:val="24"/>
          <w:lang w:eastAsia="zh-CN"/>
        </w:rPr>
      </w:pPr>
      <w:r w:rsidRPr="007C03EA">
        <w:rPr>
          <w:rFonts w:ascii="Times New Roman" w:eastAsia="Times New Roman" w:hAnsi="Times New Roman" w:cs="Times New Roman"/>
          <w:sz w:val="24"/>
          <w:szCs w:val="24"/>
          <w:lang w:eastAsia="zh-CN"/>
        </w:rPr>
        <w:t>These form the ontology for all UF computations.</w:t>
      </w:r>
    </w:p>
    <w:p w14:paraId="014A1EC2" w14:textId="21081231" w:rsidR="00452B10" w:rsidRDefault="00452B10"/>
    <w:p w14:paraId="138AB073" w14:textId="77777777" w:rsidR="00452B10" w:rsidRDefault="00000000">
      <w:pPr>
        <w:pStyle w:val="Heading2"/>
      </w:pPr>
      <w:r>
        <w:t>2. L0 — Field Normalization</w:t>
      </w:r>
    </w:p>
    <w:p w14:paraId="4B643C98" w14:textId="77777777" w:rsidR="002765E3" w:rsidRPr="002765E3" w:rsidRDefault="002765E3" w:rsidP="002765E3">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2765E3">
        <w:rPr>
          <w:rFonts w:ascii="Times New Roman" w:eastAsia="Times New Roman" w:hAnsi="Times New Roman" w:cs="Times New Roman"/>
          <w:b/>
          <w:bCs/>
          <w:sz w:val="36"/>
          <w:szCs w:val="36"/>
          <w:lang w:eastAsia="zh-CN"/>
        </w:rPr>
        <w:t>2.0 Purpose of L0</w:t>
      </w:r>
    </w:p>
    <w:p w14:paraId="5F757BF8" w14:textId="77777777" w:rsidR="002765E3" w:rsidRPr="002765E3" w:rsidRDefault="002765E3" w:rsidP="002765E3">
      <w:pPr>
        <w:spacing w:before="100" w:beforeAutospacing="1" w:after="100" w:afterAutospacing="1" w:line="240" w:lineRule="auto"/>
        <w:rPr>
          <w:rFonts w:ascii="Times New Roman" w:eastAsia="Times New Roman" w:hAnsi="Times New Roman" w:cs="Times New Roman"/>
          <w:sz w:val="24"/>
          <w:szCs w:val="24"/>
          <w:lang w:eastAsia="zh-CN"/>
        </w:rPr>
      </w:pPr>
      <w:r w:rsidRPr="002765E3">
        <w:rPr>
          <w:rFonts w:ascii="Times New Roman" w:eastAsia="Times New Roman" w:hAnsi="Times New Roman" w:cs="Times New Roman"/>
          <w:sz w:val="24"/>
          <w:szCs w:val="24"/>
          <w:lang w:eastAsia="zh-CN"/>
        </w:rPr>
        <w:t xml:space="preserve">The purpose of the L0 layer (“Field Normalization”) is to transform raw domain-specific input data into a </w:t>
      </w:r>
      <w:r w:rsidRPr="002765E3">
        <w:rPr>
          <w:rFonts w:ascii="Times New Roman" w:eastAsia="Times New Roman" w:hAnsi="Times New Roman" w:cs="Times New Roman"/>
          <w:b/>
          <w:bCs/>
          <w:sz w:val="24"/>
          <w:szCs w:val="24"/>
          <w:lang w:eastAsia="zh-CN"/>
        </w:rPr>
        <w:t>Normalized Structural Field (NSF)</w:t>
      </w:r>
      <w:r w:rsidRPr="002765E3">
        <w:rPr>
          <w:rFonts w:ascii="Times New Roman" w:eastAsia="Times New Roman" w:hAnsi="Times New Roman" w:cs="Times New Roman"/>
          <w:sz w:val="24"/>
          <w:szCs w:val="24"/>
          <w:lang w:eastAsia="zh-CN"/>
        </w:rPr>
        <w:t xml:space="preserve"> through the construction of </w:t>
      </w:r>
      <w:r w:rsidRPr="002765E3">
        <w:rPr>
          <w:rFonts w:ascii="Times New Roman" w:eastAsia="Times New Roman" w:hAnsi="Times New Roman" w:cs="Times New Roman"/>
          <w:b/>
          <w:bCs/>
          <w:sz w:val="24"/>
          <w:szCs w:val="24"/>
          <w:lang w:eastAsia="zh-CN"/>
        </w:rPr>
        <w:t xml:space="preserve">State </w:t>
      </w:r>
      <w:r w:rsidRPr="002765E3">
        <w:rPr>
          <w:rFonts w:ascii="Times New Roman" w:eastAsia="Times New Roman" w:hAnsi="Times New Roman" w:cs="Times New Roman"/>
          <w:b/>
          <w:bCs/>
          <w:sz w:val="24"/>
          <w:szCs w:val="24"/>
          <w:lang w:eastAsia="zh-CN"/>
        </w:rPr>
        <w:lastRenderedPageBreak/>
        <w:t>Embedding Vectors (SEVs)</w:t>
      </w:r>
      <w:r w:rsidRPr="002765E3">
        <w:rPr>
          <w:rFonts w:ascii="Times New Roman" w:eastAsia="Times New Roman" w:hAnsi="Times New Roman" w:cs="Times New Roman"/>
          <w:sz w:val="24"/>
          <w:szCs w:val="24"/>
          <w:lang w:eastAsia="zh-CN"/>
        </w:rPr>
        <w:t xml:space="preserve"> and negative-space detection.</w:t>
      </w:r>
      <w:r w:rsidRPr="002765E3">
        <w:rPr>
          <w:rFonts w:ascii="Times New Roman" w:eastAsia="Times New Roman" w:hAnsi="Times New Roman" w:cs="Times New Roman"/>
          <w:sz w:val="24"/>
          <w:szCs w:val="24"/>
          <w:lang w:eastAsia="zh-CN"/>
        </w:rPr>
        <w:br/>
        <w:t>This enables UF to process multi-modal, multi-domain inputs using a uniform structural representation.</w:t>
      </w:r>
    </w:p>
    <w:p w14:paraId="3921B063" w14:textId="77777777" w:rsidR="002765E3" w:rsidRPr="002765E3" w:rsidRDefault="002765E3" w:rsidP="002765E3">
      <w:pPr>
        <w:spacing w:before="100" w:beforeAutospacing="1" w:after="100" w:afterAutospacing="1" w:line="240" w:lineRule="auto"/>
        <w:rPr>
          <w:rFonts w:ascii="Times New Roman" w:eastAsia="Times New Roman" w:hAnsi="Times New Roman" w:cs="Times New Roman"/>
          <w:sz w:val="24"/>
          <w:szCs w:val="24"/>
          <w:lang w:eastAsia="zh-CN"/>
        </w:rPr>
      </w:pPr>
      <w:r w:rsidRPr="002765E3">
        <w:rPr>
          <w:rFonts w:ascii="Times New Roman" w:eastAsia="Times New Roman" w:hAnsi="Times New Roman" w:cs="Times New Roman"/>
          <w:sz w:val="24"/>
          <w:szCs w:val="24"/>
          <w:lang w:eastAsia="zh-CN"/>
        </w:rPr>
        <w:t>L0 provides:</w:t>
      </w:r>
    </w:p>
    <w:p w14:paraId="5C7890E4" w14:textId="77777777" w:rsidR="002765E3" w:rsidRPr="002765E3" w:rsidRDefault="002765E3" w:rsidP="00CA3CF6">
      <w:pPr>
        <w:numPr>
          <w:ilvl w:val="0"/>
          <w:numId w:val="24"/>
        </w:numPr>
        <w:spacing w:before="100" w:beforeAutospacing="1" w:after="100" w:afterAutospacing="1" w:line="240" w:lineRule="auto"/>
        <w:rPr>
          <w:rFonts w:ascii="Times New Roman" w:eastAsia="Times New Roman" w:hAnsi="Times New Roman" w:cs="Times New Roman"/>
          <w:sz w:val="24"/>
          <w:szCs w:val="24"/>
          <w:lang w:eastAsia="zh-CN"/>
        </w:rPr>
      </w:pPr>
      <w:r w:rsidRPr="002765E3">
        <w:rPr>
          <w:rFonts w:ascii="Times New Roman" w:eastAsia="Times New Roman" w:hAnsi="Times New Roman" w:cs="Times New Roman"/>
          <w:sz w:val="24"/>
          <w:szCs w:val="24"/>
          <w:lang w:eastAsia="zh-CN"/>
        </w:rPr>
        <w:t>consistent structuring of heterogeneous data</w:t>
      </w:r>
    </w:p>
    <w:p w14:paraId="185B6D3F" w14:textId="77777777" w:rsidR="002765E3" w:rsidRPr="002765E3" w:rsidRDefault="002765E3" w:rsidP="00CA3CF6">
      <w:pPr>
        <w:numPr>
          <w:ilvl w:val="0"/>
          <w:numId w:val="24"/>
        </w:numPr>
        <w:spacing w:before="100" w:beforeAutospacing="1" w:after="100" w:afterAutospacing="1" w:line="240" w:lineRule="auto"/>
        <w:rPr>
          <w:rFonts w:ascii="Times New Roman" w:eastAsia="Times New Roman" w:hAnsi="Times New Roman" w:cs="Times New Roman"/>
          <w:sz w:val="24"/>
          <w:szCs w:val="24"/>
          <w:lang w:eastAsia="zh-CN"/>
        </w:rPr>
      </w:pPr>
      <w:r w:rsidRPr="002765E3">
        <w:rPr>
          <w:rFonts w:ascii="Times New Roman" w:eastAsia="Times New Roman" w:hAnsi="Times New Roman" w:cs="Times New Roman"/>
          <w:sz w:val="24"/>
          <w:szCs w:val="24"/>
          <w:lang w:eastAsia="zh-CN"/>
        </w:rPr>
        <w:t>variance normalization</w:t>
      </w:r>
    </w:p>
    <w:p w14:paraId="067ACB61" w14:textId="77777777" w:rsidR="002765E3" w:rsidRPr="002765E3" w:rsidRDefault="002765E3" w:rsidP="00CA3CF6">
      <w:pPr>
        <w:numPr>
          <w:ilvl w:val="0"/>
          <w:numId w:val="24"/>
        </w:numPr>
        <w:spacing w:before="100" w:beforeAutospacing="1" w:after="100" w:afterAutospacing="1" w:line="240" w:lineRule="auto"/>
        <w:rPr>
          <w:rFonts w:ascii="Times New Roman" w:eastAsia="Times New Roman" w:hAnsi="Times New Roman" w:cs="Times New Roman"/>
          <w:sz w:val="24"/>
          <w:szCs w:val="24"/>
          <w:lang w:eastAsia="zh-CN"/>
        </w:rPr>
      </w:pPr>
      <w:r w:rsidRPr="002765E3">
        <w:rPr>
          <w:rFonts w:ascii="Times New Roman" w:eastAsia="Times New Roman" w:hAnsi="Times New Roman" w:cs="Times New Roman"/>
          <w:sz w:val="24"/>
          <w:szCs w:val="24"/>
          <w:lang w:eastAsia="zh-CN"/>
        </w:rPr>
        <w:t>negative-space identification</w:t>
      </w:r>
    </w:p>
    <w:p w14:paraId="2FD8F246" w14:textId="77777777" w:rsidR="002765E3" w:rsidRPr="002765E3" w:rsidRDefault="002765E3" w:rsidP="00CA3CF6">
      <w:pPr>
        <w:numPr>
          <w:ilvl w:val="0"/>
          <w:numId w:val="24"/>
        </w:numPr>
        <w:spacing w:before="100" w:beforeAutospacing="1" w:after="100" w:afterAutospacing="1" w:line="240" w:lineRule="auto"/>
        <w:rPr>
          <w:rFonts w:ascii="Times New Roman" w:eastAsia="Times New Roman" w:hAnsi="Times New Roman" w:cs="Times New Roman"/>
          <w:sz w:val="24"/>
          <w:szCs w:val="24"/>
          <w:lang w:eastAsia="zh-CN"/>
        </w:rPr>
      </w:pPr>
      <w:r w:rsidRPr="002765E3">
        <w:rPr>
          <w:rFonts w:ascii="Times New Roman" w:eastAsia="Times New Roman" w:hAnsi="Times New Roman" w:cs="Times New Roman"/>
          <w:sz w:val="24"/>
          <w:szCs w:val="24"/>
          <w:lang w:eastAsia="zh-CN"/>
        </w:rPr>
        <w:t>field continuity checks</w:t>
      </w:r>
    </w:p>
    <w:p w14:paraId="30D33D73" w14:textId="77777777" w:rsidR="002765E3" w:rsidRPr="002765E3" w:rsidRDefault="002765E3" w:rsidP="00CA3CF6">
      <w:pPr>
        <w:numPr>
          <w:ilvl w:val="0"/>
          <w:numId w:val="24"/>
        </w:numPr>
        <w:spacing w:before="100" w:beforeAutospacing="1" w:after="100" w:afterAutospacing="1" w:line="240" w:lineRule="auto"/>
        <w:rPr>
          <w:rFonts w:ascii="Times New Roman" w:eastAsia="Times New Roman" w:hAnsi="Times New Roman" w:cs="Times New Roman"/>
          <w:sz w:val="24"/>
          <w:szCs w:val="24"/>
          <w:lang w:eastAsia="zh-CN"/>
        </w:rPr>
      </w:pPr>
      <w:r w:rsidRPr="002765E3">
        <w:rPr>
          <w:rFonts w:ascii="Times New Roman" w:eastAsia="Times New Roman" w:hAnsi="Times New Roman" w:cs="Times New Roman"/>
          <w:sz w:val="24"/>
          <w:szCs w:val="24"/>
          <w:lang w:eastAsia="zh-CN"/>
        </w:rPr>
        <w:t>anomaly filtering</w:t>
      </w:r>
    </w:p>
    <w:p w14:paraId="32E92C56" w14:textId="77777777" w:rsidR="002765E3" w:rsidRPr="002765E3" w:rsidRDefault="002765E3" w:rsidP="00CA3CF6">
      <w:pPr>
        <w:numPr>
          <w:ilvl w:val="0"/>
          <w:numId w:val="24"/>
        </w:numPr>
        <w:spacing w:before="100" w:beforeAutospacing="1" w:after="100" w:afterAutospacing="1" w:line="240" w:lineRule="auto"/>
        <w:rPr>
          <w:rFonts w:ascii="Times New Roman" w:eastAsia="Times New Roman" w:hAnsi="Times New Roman" w:cs="Times New Roman"/>
          <w:sz w:val="24"/>
          <w:szCs w:val="24"/>
          <w:lang w:eastAsia="zh-CN"/>
        </w:rPr>
      </w:pPr>
      <w:r w:rsidRPr="002765E3">
        <w:rPr>
          <w:rFonts w:ascii="Times New Roman" w:eastAsia="Times New Roman" w:hAnsi="Times New Roman" w:cs="Times New Roman"/>
          <w:sz w:val="24"/>
          <w:szCs w:val="24"/>
          <w:lang w:eastAsia="zh-CN"/>
        </w:rPr>
        <w:t>input integrity gating</w:t>
      </w:r>
    </w:p>
    <w:p w14:paraId="3656A4A0" w14:textId="77777777" w:rsidR="002765E3" w:rsidRPr="002765E3" w:rsidRDefault="00000000" w:rsidP="002765E3">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08410F05">
          <v:rect id="_x0000_i1042" style="width:0;height:1.5pt" o:hralign="center" o:hrstd="t" o:hr="t" fillcolor="#a0a0a0" stroked="f"/>
        </w:pict>
      </w:r>
    </w:p>
    <w:p w14:paraId="34F66F9C" w14:textId="77777777" w:rsidR="002765E3" w:rsidRPr="002765E3" w:rsidRDefault="002765E3" w:rsidP="002765E3">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2765E3">
        <w:rPr>
          <w:rFonts w:ascii="Times New Roman" w:eastAsia="Times New Roman" w:hAnsi="Times New Roman" w:cs="Times New Roman"/>
          <w:b/>
          <w:bCs/>
          <w:sz w:val="36"/>
          <w:szCs w:val="36"/>
          <w:lang w:eastAsia="zh-CN"/>
        </w:rPr>
        <w:t>2.1 Input Field Definition</w:t>
      </w:r>
    </w:p>
    <w:p w14:paraId="6D247335" w14:textId="77777777" w:rsidR="002765E3" w:rsidRPr="002765E3" w:rsidRDefault="002765E3" w:rsidP="002765E3">
      <w:pPr>
        <w:spacing w:before="100" w:beforeAutospacing="1" w:after="100" w:afterAutospacing="1" w:line="240" w:lineRule="auto"/>
        <w:rPr>
          <w:rFonts w:ascii="Times New Roman" w:eastAsia="Times New Roman" w:hAnsi="Times New Roman" w:cs="Times New Roman"/>
          <w:sz w:val="24"/>
          <w:szCs w:val="24"/>
          <w:lang w:eastAsia="zh-CN"/>
        </w:rPr>
      </w:pPr>
      <w:r w:rsidRPr="002765E3">
        <w:rPr>
          <w:rFonts w:ascii="Times New Roman" w:eastAsia="Times New Roman" w:hAnsi="Times New Roman" w:cs="Times New Roman"/>
          <w:sz w:val="24"/>
          <w:szCs w:val="24"/>
          <w:lang w:eastAsia="zh-CN"/>
        </w:rPr>
        <w:t xml:space="preserve">A </w:t>
      </w:r>
      <w:r w:rsidRPr="002765E3">
        <w:rPr>
          <w:rFonts w:ascii="Times New Roman" w:eastAsia="Times New Roman" w:hAnsi="Times New Roman" w:cs="Times New Roman"/>
          <w:b/>
          <w:bCs/>
          <w:sz w:val="24"/>
          <w:szCs w:val="24"/>
          <w:lang w:eastAsia="zh-CN"/>
        </w:rPr>
        <w:t>Field</w:t>
      </w:r>
      <w:r w:rsidRPr="002765E3">
        <w:rPr>
          <w:rFonts w:ascii="Times New Roman" w:eastAsia="Times New Roman" w:hAnsi="Times New Roman" w:cs="Times New Roman"/>
          <w:sz w:val="24"/>
          <w:szCs w:val="24"/>
          <w:lang w:eastAsia="zh-CN"/>
        </w:rPr>
        <w:t xml:space="preserve"> is defined as:</w:t>
      </w:r>
    </w:p>
    <w:p w14:paraId="2A64B9A8" w14:textId="6C74C086" w:rsidR="002765E3" w:rsidRPr="002765E3" w:rsidRDefault="002765E3" w:rsidP="002765E3">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F(t)=[x</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1 (t),x</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2 (t),…,x</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n (t)]</m:t>
          </m:r>
          <m:r>
            <m:rPr>
              <m:sty m:val="p"/>
            </m:rPr>
            <w:rPr>
              <w:rFonts w:ascii="Cambria Math" w:eastAsia="Times New Roman" w:hAnsi="Cambria Math" w:cs="Times New Roman"/>
              <w:sz w:val="24"/>
              <w:szCs w:val="24"/>
              <w:lang w:eastAsia="zh-CN"/>
            </w:rPr>
            <w:br/>
          </m:r>
        </m:oMath>
      </m:oMathPara>
    </w:p>
    <w:p w14:paraId="7533302E" w14:textId="77777777" w:rsidR="002765E3" w:rsidRPr="002765E3" w:rsidRDefault="002765E3" w:rsidP="002765E3">
      <w:pPr>
        <w:spacing w:before="100" w:beforeAutospacing="1" w:after="100" w:afterAutospacing="1" w:line="240" w:lineRule="auto"/>
        <w:rPr>
          <w:rFonts w:ascii="Times New Roman" w:eastAsia="Times New Roman" w:hAnsi="Times New Roman" w:cs="Times New Roman"/>
          <w:sz w:val="24"/>
          <w:szCs w:val="24"/>
          <w:lang w:eastAsia="zh-CN"/>
        </w:rPr>
      </w:pPr>
      <w:r w:rsidRPr="002765E3">
        <w:rPr>
          <w:rFonts w:ascii="Times New Roman" w:eastAsia="Times New Roman" w:hAnsi="Times New Roman" w:cs="Times New Roman"/>
          <w:sz w:val="24"/>
          <w:szCs w:val="24"/>
          <w:lang w:eastAsia="zh-CN"/>
        </w:rPr>
        <w:t>Where:</w:t>
      </w:r>
    </w:p>
    <w:p w14:paraId="47CC3FDC" w14:textId="48A3ED2B" w:rsidR="002765E3" w:rsidRPr="002765E3" w:rsidRDefault="00E405B6" w:rsidP="00CA3CF6">
      <w:pPr>
        <w:numPr>
          <w:ilvl w:val="0"/>
          <w:numId w:val="25"/>
        </w:numPr>
        <w:spacing w:before="100" w:beforeAutospacing="1" w:after="100" w:afterAutospacing="1" w:line="240" w:lineRule="auto"/>
        <w:rPr>
          <w:rFonts w:ascii="Times New Roman" w:eastAsia="Times New Roman" w:hAnsi="Times New Roman" w:cs="Times New Roman"/>
          <w:sz w:val="24"/>
          <w:szCs w:val="24"/>
          <w:lang w:eastAsia="zh-CN"/>
        </w:rPr>
      </w:pPr>
      <m:oMath>
        <m:r>
          <w:rPr>
            <w:rFonts w:ascii="Cambria Math" w:eastAsia="Times New Roman" w:hAnsi="Cambria Math" w:cs="Times New Roman"/>
            <w:sz w:val="24"/>
            <w:szCs w:val="24"/>
            <w:lang w:eastAsia="zh-CN"/>
          </w:rPr>
          <m:t>x</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i (t)</m:t>
        </m:r>
      </m:oMath>
      <w:r w:rsidR="002765E3" w:rsidRPr="002765E3">
        <w:rPr>
          <w:rFonts w:ascii="Times New Roman" w:eastAsia="Times New Roman" w:hAnsi="Times New Roman" w:cs="Times New Roman"/>
          <w:sz w:val="24"/>
          <w:szCs w:val="24"/>
          <w:lang w:eastAsia="zh-CN"/>
        </w:rPr>
        <w:t>are domain-specific inputs</w:t>
      </w:r>
    </w:p>
    <w:p w14:paraId="01BAAB2D" w14:textId="77777777" w:rsidR="002765E3" w:rsidRPr="002765E3" w:rsidRDefault="002765E3" w:rsidP="00CA3CF6">
      <w:pPr>
        <w:numPr>
          <w:ilvl w:val="0"/>
          <w:numId w:val="25"/>
        </w:numPr>
        <w:spacing w:before="100" w:beforeAutospacing="1" w:after="100" w:afterAutospacing="1" w:line="240" w:lineRule="auto"/>
        <w:rPr>
          <w:rFonts w:ascii="Times New Roman" w:eastAsia="Times New Roman" w:hAnsi="Times New Roman" w:cs="Times New Roman"/>
          <w:sz w:val="24"/>
          <w:szCs w:val="24"/>
          <w:lang w:eastAsia="zh-CN"/>
        </w:rPr>
      </w:pPr>
      <w:r w:rsidRPr="002765E3">
        <w:rPr>
          <w:rFonts w:ascii="Times New Roman" w:eastAsia="Times New Roman" w:hAnsi="Times New Roman" w:cs="Times New Roman"/>
          <w:sz w:val="24"/>
          <w:szCs w:val="24"/>
          <w:lang w:eastAsia="zh-CN"/>
        </w:rPr>
        <w:t xml:space="preserve">The dimensionality </w:t>
      </w:r>
      <m:oMath>
        <m:r>
          <w:rPr>
            <w:rFonts w:ascii="Cambria Math" w:eastAsia="Times New Roman" w:hAnsi="Cambria Math" w:cs="Times New Roman"/>
            <w:sz w:val="24"/>
            <w:szCs w:val="24"/>
            <w:lang w:eastAsia="zh-CN"/>
          </w:rPr>
          <m:t>n</m:t>
        </m:r>
      </m:oMath>
      <w:r w:rsidRPr="002765E3">
        <w:rPr>
          <w:rFonts w:ascii="Times New Roman" w:eastAsia="Times New Roman" w:hAnsi="Times New Roman" w:cs="Times New Roman"/>
          <w:sz w:val="24"/>
          <w:szCs w:val="24"/>
          <w:lang w:eastAsia="zh-CN"/>
        </w:rPr>
        <w:t>may vary by domain</w:t>
      </w:r>
    </w:p>
    <w:p w14:paraId="71457F10" w14:textId="77777777" w:rsidR="002765E3" w:rsidRPr="002765E3" w:rsidRDefault="002765E3" w:rsidP="00CA3CF6">
      <w:pPr>
        <w:numPr>
          <w:ilvl w:val="0"/>
          <w:numId w:val="25"/>
        </w:numPr>
        <w:spacing w:before="100" w:beforeAutospacing="1" w:after="100" w:afterAutospacing="1" w:line="240" w:lineRule="auto"/>
        <w:rPr>
          <w:rFonts w:ascii="Times New Roman" w:eastAsia="Times New Roman" w:hAnsi="Times New Roman" w:cs="Times New Roman"/>
          <w:sz w:val="24"/>
          <w:szCs w:val="24"/>
          <w:lang w:eastAsia="zh-CN"/>
        </w:rPr>
      </w:pPr>
      <w:r w:rsidRPr="002765E3">
        <w:rPr>
          <w:rFonts w:ascii="Times New Roman" w:eastAsia="Times New Roman" w:hAnsi="Times New Roman" w:cs="Times New Roman"/>
          <w:sz w:val="24"/>
          <w:szCs w:val="24"/>
          <w:lang w:eastAsia="zh-CN"/>
        </w:rPr>
        <w:t>Temporal ordering is required</w:t>
      </w:r>
    </w:p>
    <w:p w14:paraId="12287EFB" w14:textId="77777777" w:rsidR="002765E3" w:rsidRPr="002765E3" w:rsidRDefault="002765E3" w:rsidP="002765E3">
      <w:pPr>
        <w:spacing w:before="100" w:beforeAutospacing="1" w:after="100" w:afterAutospacing="1" w:line="240" w:lineRule="auto"/>
        <w:rPr>
          <w:rFonts w:ascii="Times New Roman" w:eastAsia="Times New Roman" w:hAnsi="Times New Roman" w:cs="Times New Roman"/>
          <w:sz w:val="24"/>
          <w:szCs w:val="24"/>
          <w:lang w:eastAsia="zh-CN"/>
        </w:rPr>
      </w:pPr>
      <w:r w:rsidRPr="002765E3">
        <w:rPr>
          <w:rFonts w:ascii="Times New Roman" w:eastAsia="Times New Roman" w:hAnsi="Times New Roman" w:cs="Times New Roman"/>
          <w:sz w:val="24"/>
          <w:szCs w:val="24"/>
          <w:lang w:eastAsia="zh-CN"/>
        </w:rPr>
        <w:t>L0 requires:</w:t>
      </w:r>
    </w:p>
    <w:p w14:paraId="369C1875" w14:textId="77777777" w:rsidR="002765E3" w:rsidRPr="002765E3" w:rsidRDefault="002765E3" w:rsidP="00CA3CF6">
      <w:pPr>
        <w:numPr>
          <w:ilvl w:val="0"/>
          <w:numId w:val="26"/>
        </w:numPr>
        <w:spacing w:before="100" w:beforeAutospacing="1" w:after="100" w:afterAutospacing="1" w:line="240" w:lineRule="auto"/>
        <w:rPr>
          <w:rFonts w:ascii="Times New Roman" w:eastAsia="Times New Roman" w:hAnsi="Times New Roman" w:cs="Times New Roman"/>
          <w:sz w:val="24"/>
          <w:szCs w:val="24"/>
          <w:lang w:eastAsia="zh-CN"/>
        </w:rPr>
      </w:pPr>
      <w:r w:rsidRPr="002765E3">
        <w:rPr>
          <w:rFonts w:ascii="Times New Roman" w:eastAsia="Times New Roman" w:hAnsi="Times New Roman" w:cs="Times New Roman"/>
          <w:sz w:val="24"/>
          <w:szCs w:val="24"/>
          <w:lang w:eastAsia="zh-CN"/>
        </w:rPr>
        <w:t>bounded local variance</w:t>
      </w:r>
    </w:p>
    <w:p w14:paraId="1D631FF7" w14:textId="77777777" w:rsidR="002765E3" w:rsidRPr="002765E3" w:rsidRDefault="002765E3" w:rsidP="00CA3CF6">
      <w:pPr>
        <w:numPr>
          <w:ilvl w:val="0"/>
          <w:numId w:val="26"/>
        </w:numPr>
        <w:spacing w:before="100" w:beforeAutospacing="1" w:after="100" w:afterAutospacing="1" w:line="240" w:lineRule="auto"/>
        <w:rPr>
          <w:rFonts w:ascii="Times New Roman" w:eastAsia="Times New Roman" w:hAnsi="Times New Roman" w:cs="Times New Roman"/>
          <w:sz w:val="24"/>
          <w:szCs w:val="24"/>
          <w:lang w:eastAsia="zh-CN"/>
        </w:rPr>
      </w:pPr>
      <w:r w:rsidRPr="002765E3">
        <w:rPr>
          <w:rFonts w:ascii="Times New Roman" w:eastAsia="Times New Roman" w:hAnsi="Times New Roman" w:cs="Times New Roman"/>
          <w:sz w:val="24"/>
          <w:szCs w:val="24"/>
          <w:lang w:eastAsia="zh-CN"/>
        </w:rPr>
        <w:t>monotonic timestamp progression</w:t>
      </w:r>
    </w:p>
    <w:p w14:paraId="7ECE09F0" w14:textId="77777777" w:rsidR="002765E3" w:rsidRPr="002765E3" w:rsidRDefault="002765E3" w:rsidP="00CA3CF6">
      <w:pPr>
        <w:numPr>
          <w:ilvl w:val="0"/>
          <w:numId w:val="26"/>
        </w:numPr>
        <w:spacing w:before="100" w:beforeAutospacing="1" w:after="100" w:afterAutospacing="1" w:line="240" w:lineRule="auto"/>
        <w:rPr>
          <w:rFonts w:ascii="Times New Roman" w:eastAsia="Times New Roman" w:hAnsi="Times New Roman" w:cs="Times New Roman"/>
          <w:sz w:val="24"/>
          <w:szCs w:val="24"/>
          <w:lang w:eastAsia="zh-CN"/>
        </w:rPr>
      </w:pPr>
      <w:r w:rsidRPr="002765E3">
        <w:rPr>
          <w:rFonts w:ascii="Times New Roman" w:eastAsia="Times New Roman" w:hAnsi="Times New Roman" w:cs="Times New Roman"/>
          <w:sz w:val="24"/>
          <w:szCs w:val="24"/>
          <w:lang w:eastAsia="zh-CN"/>
        </w:rPr>
        <w:t>known modality source for each component</w:t>
      </w:r>
    </w:p>
    <w:p w14:paraId="416039C4" w14:textId="77777777" w:rsidR="002765E3" w:rsidRPr="002765E3" w:rsidRDefault="00000000" w:rsidP="002765E3">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42E9E9AA">
          <v:rect id="_x0000_i1043" style="width:0;height:1.5pt" o:hralign="center" o:hrstd="t" o:hr="t" fillcolor="#a0a0a0" stroked="f"/>
        </w:pict>
      </w:r>
    </w:p>
    <w:p w14:paraId="2394FE87" w14:textId="77777777" w:rsidR="002765E3" w:rsidRPr="002765E3" w:rsidRDefault="002765E3" w:rsidP="002765E3">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2765E3">
        <w:rPr>
          <w:rFonts w:ascii="Times New Roman" w:eastAsia="Times New Roman" w:hAnsi="Times New Roman" w:cs="Times New Roman"/>
          <w:b/>
          <w:bCs/>
          <w:sz w:val="36"/>
          <w:szCs w:val="36"/>
          <w:lang w:eastAsia="zh-CN"/>
        </w:rPr>
        <w:t>2.2 Input Health Verification (IHV)</w:t>
      </w:r>
    </w:p>
    <w:p w14:paraId="25F55138" w14:textId="77777777" w:rsidR="002765E3" w:rsidRPr="002765E3" w:rsidRDefault="002765E3" w:rsidP="002765E3">
      <w:pPr>
        <w:spacing w:before="100" w:beforeAutospacing="1" w:after="100" w:afterAutospacing="1" w:line="240" w:lineRule="auto"/>
        <w:rPr>
          <w:rFonts w:ascii="Times New Roman" w:eastAsia="Times New Roman" w:hAnsi="Times New Roman" w:cs="Times New Roman"/>
          <w:sz w:val="24"/>
          <w:szCs w:val="24"/>
          <w:lang w:eastAsia="zh-CN"/>
        </w:rPr>
      </w:pPr>
      <w:r w:rsidRPr="002765E3">
        <w:rPr>
          <w:rFonts w:ascii="Times New Roman" w:eastAsia="Times New Roman" w:hAnsi="Times New Roman" w:cs="Times New Roman"/>
          <w:sz w:val="24"/>
          <w:szCs w:val="24"/>
          <w:lang w:eastAsia="zh-CN"/>
        </w:rPr>
        <w:t xml:space="preserve">Before any normalization occurs, UF performs </w:t>
      </w:r>
      <w:r w:rsidRPr="002765E3">
        <w:rPr>
          <w:rFonts w:ascii="Times New Roman" w:eastAsia="Times New Roman" w:hAnsi="Times New Roman" w:cs="Times New Roman"/>
          <w:b/>
          <w:bCs/>
          <w:sz w:val="24"/>
          <w:szCs w:val="24"/>
          <w:lang w:eastAsia="zh-CN"/>
        </w:rPr>
        <w:t>Input Health Verification (IHV)</w:t>
      </w:r>
      <w:r w:rsidRPr="002765E3">
        <w:rPr>
          <w:rFonts w:ascii="Times New Roman" w:eastAsia="Times New Roman" w:hAnsi="Times New Roman" w:cs="Times New Roman"/>
          <w:sz w:val="24"/>
          <w:szCs w:val="24"/>
          <w:lang w:eastAsia="zh-CN"/>
        </w:rPr>
        <w:t xml:space="preserve"> to ensure data integrity.</w:t>
      </w:r>
    </w:p>
    <w:p w14:paraId="4F399275" w14:textId="77777777" w:rsidR="002765E3" w:rsidRPr="002765E3" w:rsidRDefault="002765E3" w:rsidP="002765E3">
      <w:pPr>
        <w:spacing w:before="100" w:beforeAutospacing="1" w:after="100" w:afterAutospacing="1" w:line="240" w:lineRule="auto"/>
        <w:rPr>
          <w:rFonts w:ascii="Times New Roman" w:eastAsia="Times New Roman" w:hAnsi="Times New Roman" w:cs="Times New Roman"/>
          <w:sz w:val="24"/>
          <w:szCs w:val="24"/>
          <w:lang w:eastAsia="zh-CN"/>
        </w:rPr>
      </w:pPr>
      <w:r w:rsidRPr="002765E3">
        <w:rPr>
          <w:rFonts w:ascii="Times New Roman" w:eastAsia="Times New Roman" w:hAnsi="Times New Roman" w:cs="Times New Roman"/>
          <w:sz w:val="24"/>
          <w:szCs w:val="24"/>
          <w:lang w:eastAsia="zh-CN"/>
        </w:rPr>
        <w:t>IHV checks include:</w:t>
      </w:r>
    </w:p>
    <w:p w14:paraId="6EB4666C" w14:textId="77777777" w:rsidR="002765E3" w:rsidRPr="002765E3" w:rsidRDefault="002765E3" w:rsidP="00CA3CF6">
      <w:pPr>
        <w:numPr>
          <w:ilvl w:val="0"/>
          <w:numId w:val="27"/>
        </w:numPr>
        <w:spacing w:before="100" w:beforeAutospacing="1" w:after="100" w:afterAutospacing="1" w:line="240" w:lineRule="auto"/>
        <w:rPr>
          <w:rFonts w:ascii="Times New Roman" w:eastAsia="Times New Roman" w:hAnsi="Times New Roman" w:cs="Times New Roman"/>
          <w:sz w:val="24"/>
          <w:szCs w:val="24"/>
          <w:lang w:eastAsia="zh-CN"/>
        </w:rPr>
      </w:pPr>
      <w:r w:rsidRPr="002765E3">
        <w:rPr>
          <w:rFonts w:ascii="Times New Roman" w:eastAsia="Times New Roman" w:hAnsi="Times New Roman" w:cs="Times New Roman"/>
          <w:sz w:val="24"/>
          <w:szCs w:val="24"/>
          <w:lang w:eastAsia="zh-CN"/>
        </w:rPr>
        <w:t>timestamp continuity</w:t>
      </w:r>
    </w:p>
    <w:p w14:paraId="19CA27DC" w14:textId="77777777" w:rsidR="002765E3" w:rsidRPr="002765E3" w:rsidRDefault="002765E3" w:rsidP="00CA3CF6">
      <w:pPr>
        <w:numPr>
          <w:ilvl w:val="0"/>
          <w:numId w:val="27"/>
        </w:numPr>
        <w:spacing w:before="100" w:beforeAutospacing="1" w:after="100" w:afterAutospacing="1" w:line="240" w:lineRule="auto"/>
        <w:rPr>
          <w:rFonts w:ascii="Times New Roman" w:eastAsia="Times New Roman" w:hAnsi="Times New Roman" w:cs="Times New Roman"/>
          <w:sz w:val="24"/>
          <w:szCs w:val="24"/>
          <w:lang w:eastAsia="zh-CN"/>
        </w:rPr>
      </w:pPr>
      <w:r w:rsidRPr="002765E3">
        <w:rPr>
          <w:rFonts w:ascii="Times New Roman" w:eastAsia="Times New Roman" w:hAnsi="Times New Roman" w:cs="Times New Roman"/>
          <w:sz w:val="24"/>
          <w:szCs w:val="24"/>
          <w:lang w:eastAsia="zh-CN"/>
        </w:rPr>
        <w:t>missing-value pattern evaluation</w:t>
      </w:r>
    </w:p>
    <w:p w14:paraId="7B67E8AD" w14:textId="77777777" w:rsidR="002765E3" w:rsidRPr="002765E3" w:rsidRDefault="002765E3" w:rsidP="00CA3CF6">
      <w:pPr>
        <w:numPr>
          <w:ilvl w:val="0"/>
          <w:numId w:val="27"/>
        </w:numPr>
        <w:spacing w:before="100" w:beforeAutospacing="1" w:after="100" w:afterAutospacing="1" w:line="240" w:lineRule="auto"/>
        <w:rPr>
          <w:rFonts w:ascii="Times New Roman" w:eastAsia="Times New Roman" w:hAnsi="Times New Roman" w:cs="Times New Roman"/>
          <w:sz w:val="24"/>
          <w:szCs w:val="24"/>
          <w:lang w:eastAsia="zh-CN"/>
        </w:rPr>
      </w:pPr>
      <w:r w:rsidRPr="002765E3">
        <w:rPr>
          <w:rFonts w:ascii="Times New Roman" w:eastAsia="Times New Roman" w:hAnsi="Times New Roman" w:cs="Times New Roman"/>
          <w:sz w:val="24"/>
          <w:szCs w:val="24"/>
          <w:lang w:eastAsia="zh-CN"/>
        </w:rPr>
        <w:lastRenderedPageBreak/>
        <w:t>modality identity and origin checks</w:t>
      </w:r>
    </w:p>
    <w:p w14:paraId="5C56392B" w14:textId="77777777" w:rsidR="002765E3" w:rsidRPr="002765E3" w:rsidRDefault="002765E3" w:rsidP="00CA3CF6">
      <w:pPr>
        <w:numPr>
          <w:ilvl w:val="0"/>
          <w:numId w:val="27"/>
        </w:numPr>
        <w:spacing w:before="100" w:beforeAutospacing="1" w:after="100" w:afterAutospacing="1" w:line="240" w:lineRule="auto"/>
        <w:rPr>
          <w:rFonts w:ascii="Times New Roman" w:eastAsia="Times New Roman" w:hAnsi="Times New Roman" w:cs="Times New Roman"/>
          <w:sz w:val="24"/>
          <w:szCs w:val="24"/>
          <w:lang w:eastAsia="zh-CN"/>
        </w:rPr>
      </w:pPr>
      <w:r w:rsidRPr="002765E3">
        <w:rPr>
          <w:rFonts w:ascii="Times New Roman" w:eastAsia="Times New Roman" w:hAnsi="Times New Roman" w:cs="Times New Roman"/>
          <w:sz w:val="24"/>
          <w:szCs w:val="24"/>
          <w:lang w:eastAsia="zh-CN"/>
        </w:rPr>
        <w:t>corruption signatures</w:t>
      </w:r>
    </w:p>
    <w:p w14:paraId="72DC1E6E" w14:textId="77777777" w:rsidR="002765E3" w:rsidRPr="002765E3" w:rsidRDefault="002765E3" w:rsidP="00CA3CF6">
      <w:pPr>
        <w:numPr>
          <w:ilvl w:val="0"/>
          <w:numId w:val="27"/>
        </w:numPr>
        <w:spacing w:before="100" w:beforeAutospacing="1" w:after="100" w:afterAutospacing="1" w:line="240" w:lineRule="auto"/>
        <w:rPr>
          <w:rFonts w:ascii="Times New Roman" w:eastAsia="Times New Roman" w:hAnsi="Times New Roman" w:cs="Times New Roman"/>
          <w:sz w:val="24"/>
          <w:szCs w:val="24"/>
          <w:lang w:eastAsia="zh-CN"/>
        </w:rPr>
      </w:pPr>
      <w:r w:rsidRPr="002765E3">
        <w:rPr>
          <w:rFonts w:ascii="Times New Roman" w:eastAsia="Times New Roman" w:hAnsi="Times New Roman" w:cs="Times New Roman"/>
          <w:sz w:val="24"/>
          <w:szCs w:val="24"/>
          <w:lang w:eastAsia="zh-CN"/>
        </w:rPr>
        <w:t>out-of-range detection</w:t>
      </w:r>
    </w:p>
    <w:p w14:paraId="01884CD0" w14:textId="77777777" w:rsidR="002765E3" w:rsidRPr="002765E3" w:rsidRDefault="002765E3" w:rsidP="002765E3">
      <w:pPr>
        <w:spacing w:before="100" w:beforeAutospacing="1" w:after="100" w:afterAutospacing="1" w:line="240" w:lineRule="auto"/>
        <w:rPr>
          <w:rFonts w:ascii="Times New Roman" w:eastAsia="Times New Roman" w:hAnsi="Times New Roman" w:cs="Times New Roman"/>
          <w:sz w:val="24"/>
          <w:szCs w:val="24"/>
          <w:lang w:eastAsia="zh-CN"/>
        </w:rPr>
      </w:pPr>
      <w:r w:rsidRPr="002765E3">
        <w:rPr>
          <w:rFonts w:ascii="Times New Roman" w:eastAsia="Times New Roman" w:hAnsi="Times New Roman" w:cs="Times New Roman"/>
          <w:sz w:val="24"/>
          <w:szCs w:val="24"/>
          <w:lang w:eastAsia="zh-CN"/>
        </w:rPr>
        <w:t>If ANY check fails:</w:t>
      </w:r>
    </w:p>
    <w:p w14:paraId="64F77BEF" w14:textId="77777777" w:rsidR="002765E3" w:rsidRPr="002765E3" w:rsidRDefault="002765E3" w:rsidP="002765E3">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IHV(F)=0⇒DSF→SafeMode</m:t>
          </m:r>
          <m:r>
            <m:rPr>
              <m:sty m:val="p"/>
            </m:rPr>
            <w:rPr>
              <w:rFonts w:ascii="Cambria Math" w:eastAsia="Times New Roman" w:hAnsi="Cambria Math" w:cs="Times New Roman"/>
              <w:sz w:val="24"/>
              <w:szCs w:val="24"/>
              <w:lang w:eastAsia="zh-CN"/>
            </w:rPr>
            <w:br/>
          </m:r>
        </m:oMath>
      </m:oMathPara>
    </w:p>
    <w:p w14:paraId="055A7EC2" w14:textId="77777777" w:rsidR="002765E3" w:rsidRPr="002765E3" w:rsidRDefault="002765E3" w:rsidP="002765E3">
      <w:pPr>
        <w:spacing w:before="100" w:beforeAutospacing="1" w:after="100" w:afterAutospacing="1" w:line="240" w:lineRule="auto"/>
        <w:rPr>
          <w:rFonts w:ascii="Times New Roman" w:eastAsia="Times New Roman" w:hAnsi="Times New Roman" w:cs="Times New Roman"/>
          <w:sz w:val="24"/>
          <w:szCs w:val="24"/>
          <w:lang w:eastAsia="zh-CN"/>
        </w:rPr>
      </w:pPr>
      <w:r w:rsidRPr="002765E3">
        <w:rPr>
          <w:rFonts w:ascii="Times New Roman" w:eastAsia="Times New Roman" w:hAnsi="Times New Roman" w:cs="Times New Roman"/>
          <w:sz w:val="24"/>
          <w:szCs w:val="24"/>
          <w:lang w:eastAsia="zh-CN"/>
        </w:rPr>
        <w:t>No schema updates or resonance operations occur until input integrity is restored.</w:t>
      </w:r>
    </w:p>
    <w:p w14:paraId="7BBD8BE0" w14:textId="77777777" w:rsidR="002765E3" w:rsidRPr="002765E3" w:rsidRDefault="00000000" w:rsidP="002765E3">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22B5F71A">
          <v:rect id="_x0000_i1044" style="width:0;height:1.5pt" o:hralign="center" o:hrstd="t" o:hr="t" fillcolor="#a0a0a0" stroked="f"/>
        </w:pict>
      </w:r>
    </w:p>
    <w:p w14:paraId="31AC0171" w14:textId="77777777" w:rsidR="002765E3" w:rsidRPr="002765E3" w:rsidRDefault="002765E3" w:rsidP="002765E3">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2765E3">
        <w:rPr>
          <w:rFonts w:ascii="Times New Roman" w:eastAsia="Times New Roman" w:hAnsi="Times New Roman" w:cs="Times New Roman"/>
          <w:b/>
          <w:bCs/>
          <w:sz w:val="36"/>
          <w:szCs w:val="36"/>
          <w:lang w:eastAsia="zh-CN"/>
        </w:rPr>
        <w:t>2.3 State Embedding Vector (SEV)</w:t>
      </w:r>
    </w:p>
    <w:p w14:paraId="2EC029A3" w14:textId="77777777" w:rsidR="002765E3" w:rsidRPr="002765E3" w:rsidRDefault="002765E3" w:rsidP="002765E3">
      <w:pPr>
        <w:spacing w:before="100" w:beforeAutospacing="1" w:after="100" w:afterAutospacing="1" w:line="240" w:lineRule="auto"/>
        <w:rPr>
          <w:rFonts w:ascii="Times New Roman" w:eastAsia="Times New Roman" w:hAnsi="Times New Roman" w:cs="Times New Roman"/>
          <w:sz w:val="24"/>
          <w:szCs w:val="24"/>
          <w:lang w:eastAsia="zh-CN"/>
        </w:rPr>
      </w:pPr>
      <w:r w:rsidRPr="002765E3">
        <w:rPr>
          <w:rFonts w:ascii="Times New Roman" w:eastAsia="Times New Roman" w:hAnsi="Times New Roman" w:cs="Times New Roman"/>
          <w:sz w:val="24"/>
          <w:szCs w:val="24"/>
          <w:lang w:eastAsia="zh-CN"/>
        </w:rPr>
        <w:t xml:space="preserve">A </w:t>
      </w:r>
      <w:r w:rsidRPr="002765E3">
        <w:rPr>
          <w:rFonts w:ascii="Times New Roman" w:eastAsia="Times New Roman" w:hAnsi="Times New Roman" w:cs="Times New Roman"/>
          <w:b/>
          <w:bCs/>
          <w:sz w:val="24"/>
          <w:szCs w:val="24"/>
          <w:lang w:eastAsia="zh-CN"/>
        </w:rPr>
        <w:t>State Embedding Vector (SEV)</w:t>
      </w:r>
      <w:r w:rsidRPr="002765E3">
        <w:rPr>
          <w:rFonts w:ascii="Times New Roman" w:eastAsia="Times New Roman" w:hAnsi="Times New Roman" w:cs="Times New Roman"/>
          <w:sz w:val="24"/>
          <w:szCs w:val="24"/>
          <w:lang w:eastAsia="zh-CN"/>
        </w:rPr>
        <w:t xml:space="preserve"> is defined as:</w:t>
      </w:r>
    </w:p>
    <w:p w14:paraId="1D0A2709" w14:textId="371A4ADA" w:rsidR="002765E3" w:rsidRPr="002765E3" w:rsidRDefault="002765E3" w:rsidP="002765E3">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SEV(t)=[x</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1 (t),…,x</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 xml:space="preserve">n (t)," </m:t>
          </m:r>
          <m:r>
            <w:rPr>
              <w:rFonts w:ascii="Cambria Math" w:eastAsia="Times New Roman" w:hAnsi="Times New Roman" w:cs="Times New Roman"/>
              <w:sz w:val="24"/>
              <w:szCs w:val="24"/>
              <w:lang w:eastAsia="zh-CN"/>
            </w:rPr>
            <m:t xml:space="preserve">" </m:t>
          </m:r>
          <m:r>
            <m:rPr>
              <m:sty m:val="p"/>
            </m:rPr>
            <w:rPr>
              <w:rFonts w:ascii="Cambria Math" w:eastAsia="Times New Roman" w:hAnsi="Cambria Math" w:cs="Times New Roman"/>
              <w:sz w:val="24"/>
              <w:szCs w:val="24"/>
              <w:lang w:eastAsia="zh-CN"/>
            </w:rPr>
            <m:t>Δ</m:t>
          </m:r>
          <m:r>
            <w:rPr>
              <w:rFonts w:ascii="Cambria Math" w:eastAsia="Times New Roman" w:hAnsi="Cambria Math" w:cs="Times New Roman"/>
              <w:sz w:val="24"/>
              <w:szCs w:val="24"/>
              <w:lang w:eastAsia="zh-CN"/>
            </w:rPr>
            <m:t xml:space="preserve">x(t),"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 xml:space="preserve">σ(t),"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 xml:space="preserve">R(t),"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N(t)]</m:t>
          </m:r>
          <m:r>
            <m:rPr>
              <m:sty m:val="p"/>
            </m:rPr>
            <w:rPr>
              <w:rFonts w:ascii="Cambria Math" w:eastAsia="Times New Roman" w:hAnsi="Cambria Math" w:cs="Times New Roman"/>
              <w:sz w:val="24"/>
              <w:szCs w:val="24"/>
              <w:lang w:eastAsia="zh-CN"/>
            </w:rPr>
            <w:br/>
          </m:r>
        </m:oMath>
      </m:oMathPara>
    </w:p>
    <w:p w14:paraId="29884F6D" w14:textId="77777777" w:rsidR="002765E3" w:rsidRPr="002765E3" w:rsidRDefault="002765E3" w:rsidP="002765E3">
      <w:pPr>
        <w:spacing w:before="100" w:beforeAutospacing="1" w:after="100" w:afterAutospacing="1" w:line="240" w:lineRule="auto"/>
        <w:rPr>
          <w:rFonts w:ascii="Times New Roman" w:eastAsia="Times New Roman" w:hAnsi="Times New Roman" w:cs="Times New Roman"/>
          <w:sz w:val="24"/>
          <w:szCs w:val="24"/>
          <w:lang w:eastAsia="zh-CN"/>
        </w:rPr>
      </w:pPr>
      <w:r w:rsidRPr="002765E3">
        <w:rPr>
          <w:rFonts w:ascii="Times New Roman" w:eastAsia="Times New Roman" w:hAnsi="Times New Roman" w:cs="Times New Roman"/>
          <w:sz w:val="24"/>
          <w:szCs w:val="24"/>
          <w:lang w:eastAsia="zh-CN"/>
        </w:rPr>
        <w:t>Where:</w:t>
      </w:r>
    </w:p>
    <w:p w14:paraId="6D5BC330" w14:textId="77777777" w:rsidR="002765E3" w:rsidRPr="002765E3" w:rsidRDefault="002765E3" w:rsidP="00CA3CF6">
      <w:pPr>
        <w:numPr>
          <w:ilvl w:val="0"/>
          <w:numId w:val="28"/>
        </w:numPr>
        <w:spacing w:before="100" w:beforeAutospacing="1" w:after="100" w:afterAutospacing="1" w:line="240" w:lineRule="auto"/>
        <w:rPr>
          <w:rFonts w:ascii="Times New Roman" w:eastAsia="Times New Roman" w:hAnsi="Times New Roman" w:cs="Times New Roman"/>
          <w:sz w:val="24"/>
          <w:szCs w:val="24"/>
          <w:lang w:eastAsia="zh-CN"/>
        </w:rPr>
      </w:pPr>
      <m:oMath>
        <m:r>
          <m:rPr>
            <m:sty m:val="p"/>
          </m:rPr>
          <w:rPr>
            <w:rFonts w:ascii="Cambria Math" w:eastAsia="Times New Roman" w:hAnsi="Cambria Math" w:cs="Times New Roman"/>
            <w:sz w:val="24"/>
            <w:szCs w:val="24"/>
            <w:lang w:eastAsia="zh-CN"/>
          </w:rPr>
          <m:t>Δ</m:t>
        </m:r>
        <m:r>
          <w:rPr>
            <w:rFonts w:ascii="Cambria Math" w:eastAsia="Times New Roman" w:hAnsi="Cambria Math" w:cs="Times New Roman"/>
            <w:sz w:val="24"/>
            <w:szCs w:val="24"/>
            <w:lang w:eastAsia="zh-CN"/>
          </w:rPr>
          <m:t>x(t)=x(t)-x(t-1)</m:t>
        </m:r>
      </m:oMath>
      <w:r w:rsidRPr="002765E3">
        <w:rPr>
          <w:rFonts w:ascii="Times New Roman" w:eastAsia="Times New Roman" w:hAnsi="Times New Roman" w:cs="Times New Roman"/>
          <w:sz w:val="24"/>
          <w:szCs w:val="24"/>
          <w:lang w:eastAsia="zh-CN"/>
        </w:rPr>
        <w:t>is the first difference</w:t>
      </w:r>
    </w:p>
    <w:p w14:paraId="745C0A49" w14:textId="77777777" w:rsidR="002765E3" w:rsidRPr="002765E3" w:rsidRDefault="002765E3" w:rsidP="00CA3CF6">
      <w:pPr>
        <w:numPr>
          <w:ilvl w:val="0"/>
          <w:numId w:val="28"/>
        </w:numPr>
        <w:spacing w:before="100" w:beforeAutospacing="1" w:after="100" w:afterAutospacing="1" w:line="240" w:lineRule="auto"/>
        <w:rPr>
          <w:rFonts w:ascii="Times New Roman" w:eastAsia="Times New Roman" w:hAnsi="Times New Roman" w:cs="Times New Roman"/>
          <w:sz w:val="24"/>
          <w:szCs w:val="24"/>
          <w:lang w:eastAsia="zh-CN"/>
        </w:rPr>
      </w:pPr>
      <m:oMath>
        <m:r>
          <w:rPr>
            <w:rFonts w:ascii="Cambria Math" w:eastAsia="Times New Roman" w:hAnsi="Cambria Math" w:cs="Times New Roman"/>
            <w:sz w:val="24"/>
            <w:szCs w:val="24"/>
            <w:lang w:eastAsia="zh-CN"/>
          </w:rPr>
          <m:t>σ(t)</m:t>
        </m:r>
      </m:oMath>
      <w:r w:rsidRPr="002765E3">
        <w:rPr>
          <w:rFonts w:ascii="Times New Roman" w:eastAsia="Times New Roman" w:hAnsi="Times New Roman" w:cs="Times New Roman"/>
          <w:sz w:val="24"/>
          <w:szCs w:val="24"/>
          <w:lang w:eastAsia="zh-CN"/>
        </w:rPr>
        <w:t>is local structural variance</w:t>
      </w:r>
    </w:p>
    <w:p w14:paraId="0A038A7C" w14:textId="77777777" w:rsidR="002765E3" w:rsidRPr="002765E3" w:rsidRDefault="002765E3" w:rsidP="00CA3CF6">
      <w:pPr>
        <w:numPr>
          <w:ilvl w:val="0"/>
          <w:numId w:val="28"/>
        </w:numPr>
        <w:spacing w:before="100" w:beforeAutospacing="1" w:after="100" w:afterAutospacing="1" w:line="240" w:lineRule="auto"/>
        <w:rPr>
          <w:rFonts w:ascii="Times New Roman" w:eastAsia="Times New Roman" w:hAnsi="Times New Roman" w:cs="Times New Roman"/>
          <w:sz w:val="24"/>
          <w:szCs w:val="24"/>
          <w:lang w:eastAsia="zh-CN"/>
        </w:rPr>
      </w:pPr>
      <m:oMath>
        <m:r>
          <w:rPr>
            <w:rFonts w:ascii="Cambria Math" w:eastAsia="Times New Roman" w:hAnsi="Cambria Math" w:cs="Times New Roman"/>
            <w:sz w:val="24"/>
            <w:szCs w:val="24"/>
            <w:lang w:eastAsia="zh-CN"/>
          </w:rPr>
          <m:t>R(t)</m:t>
        </m:r>
      </m:oMath>
      <w:r w:rsidRPr="002765E3">
        <w:rPr>
          <w:rFonts w:ascii="Times New Roman" w:eastAsia="Times New Roman" w:hAnsi="Times New Roman" w:cs="Times New Roman"/>
          <w:sz w:val="24"/>
          <w:szCs w:val="24"/>
          <w:lang w:eastAsia="zh-CN"/>
        </w:rPr>
        <w:t>is relevance or domain importance</w:t>
      </w:r>
    </w:p>
    <w:p w14:paraId="44E4632E" w14:textId="77777777" w:rsidR="002765E3" w:rsidRPr="002765E3" w:rsidRDefault="002765E3" w:rsidP="00CA3CF6">
      <w:pPr>
        <w:numPr>
          <w:ilvl w:val="0"/>
          <w:numId w:val="28"/>
        </w:numPr>
        <w:spacing w:before="100" w:beforeAutospacing="1" w:after="100" w:afterAutospacing="1" w:line="240" w:lineRule="auto"/>
        <w:rPr>
          <w:rFonts w:ascii="Times New Roman" w:eastAsia="Times New Roman" w:hAnsi="Times New Roman" w:cs="Times New Roman"/>
          <w:sz w:val="24"/>
          <w:szCs w:val="24"/>
          <w:lang w:eastAsia="zh-CN"/>
        </w:rPr>
      </w:pPr>
      <m:oMath>
        <m:r>
          <w:rPr>
            <w:rFonts w:ascii="Cambria Math" w:eastAsia="Times New Roman" w:hAnsi="Cambria Math" w:cs="Times New Roman"/>
            <w:sz w:val="24"/>
            <w:szCs w:val="24"/>
            <w:lang w:eastAsia="zh-CN"/>
          </w:rPr>
          <m:t>N(t)</m:t>
        </m:r>
      </m:oMath>
      <w:r w:rsidRPr="002765E3">
        <w:rPr>
          <w:rFonts w:ascii="Times New Roman" w:eastAsia="Times New Roman" w:hAnsi="Times New Roman" w:cs="Times New Roman"/>
          <w:sz w:val="24"/>
          <w:szCs w:val="24"/>
          <w:lang w:eastAsia="zh-CN"/>
        </w:rPr>
        <w:t>is the negative-space flag</w:t>
      </w:r>
    </w:p>
    <w:p w14:paraId="08BDB507" w14:textId="77777777" w:rsidR="002765E3" w:rsidRPr="002765E3" w:rsidRDefault="002765E3" w:rsidP="002765E3">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2765E3">
        <w:rPr>
          <w:rFonts w:ascii="Times New Roman" w:eastAsia="Times New Roman" w:hAnsi="Times New Roman" w:cs="Times New Roman"/>
          <w:b/>
          <w:bCs/>
          <w:sz w:val="27"/>
          <w:szCs w:val="27"/>
          <w:lang w:eastAsia="zh-CN"/>
        </w:rPr>
        <w:t>SEV construction rules:</w:t>
      </w:r>
    </w:p>
    <w:p w14:paraId="70D694CC" w14:textId="77777777" w:rsidR="002765E3" w:rsidRPr="002765E3" w:rsidRDefault="002765E3" w:rsidP="00CA3CF6">
      <w:pPr>
        <w:numPr>
          <w:ilvl w:val="0"/>
          <w:numId w:val="29"/>
        </w:numPr>
        <w:spacing w:before="100" w:beforeAutospacing="1" w:after="100" w:afterAutospacing="1" w:line="240" w:lineRule="auto"/>
        <w:rPr>
          <w:rFonts w:ascii="Times New Roman" w:eastAsia="Times New Roman" w:hAnsi="Times New Roman" w:cs="Times New Roman"/>
          <w:sz w:val="24"/>
          <w:szCs w:val="24"/>
          <w:lang w:eastAsia="zh-CN"/>
        </w:rPr>
      </w:pPr>
      <w:r w:rsidRPr="002765E3">
        <w:rPr>
          <w:rFonts w:ascii="Times New Roman" w:eastAsia="Times New Roman" w:hAnsi="Times New Roman" w:cs="Times New Roman"/>
          <w:sz w:val="24"/>
          <w:szCs w:val="24"/>
          <w:lang w:eastAsia="zh-CN"/>
        </w:rPr>
        <w:t xml:space="preserve">Must preserve </w:t>
      </w:r>
      <w:r w:rsidRPr="002765E3">
        <w:rPr>
          <w:rFonts w:ascii="Times New Roman" w:eastAsia="Times New Roman" w:hAnsi="Times New Roman" w:cs="Times New Roman"/>
          <w:b/>
          <w:bCs/>
          <w:sz w:val="24"/>
          <w:szCs w:val="24"/>
          <w:lang w:eastAsia="zh-CN"/>
        </w:rPr>
        <w:t>shape</w:t>
      </w:r>
      <w:r w:rsidRPr="002765E3">
        <w:rPr>
          <w:rFonts w:ascii="Times New Roman" w:eastAsia="Times New Roman" w:hAnsi="Times New Roman" w:cs="Times New Roman"/>
          <w:sz w:val="24"/>
          <w:szCs w:val="24"/>
          <w:lang w:eastAsia="zh-CN"/>
        </w:rPr>
        <w:t xml:space="preserve"> of input field</w:t>
      </w:r>
    </w:p>
    <w:p w14:paraId="73174C58" w14:textId="77777777" w:rsidR="002765E3" w:rsidRPr="002765E3" w:rsidRDefault="002765E3" w:rsidP="00CA3CF6">
      <w:pPr>
        <w:numPr>
          <w:ilvl w:val="0"/>
          <w:numId w:val="29"/>
        </w:numPr>
        <w:spacing w:before="100" w:beforeAutospacing="1" w:after="100" w:afterAutospacing="1" w:line="240" w:lineRule="auto"/>
        <w:rPr>
          <w:rFonts w:ascii="Times New Roman" w:eastAsia="Times New Roman" w:hAnsi="Times New Roman" w:cs="Times New Roman"/>
          <w:sz w:val="24"/>
          <w:szCs w:val="24"/>
          <w:lang w:eastAsia="zh-CN"/>
        </w:rPr>
      </w:pPr>
      <w:r w:rsidRPr="002765E3">
        <w:rPr>
          <w:rFonts w:ascii="Times New Roman" w:eastAsia="Times New Roman" w:hAnsi="Times New Roman" w:cs="Times New Roman"/>
          <w:sz w:val="24"/>
          <w:szCs w:val="24"/>
          <w:lang w:eastAsia="zh-CN"/>
        </w:rPr>
        <w:t>Must be invariant under monotonic scaling</w:t>
      </w:r>
    </w:p>
    <w:p w14:paraId="5FD8BE15" w14:textId="77777777" w:rsidR="002765E3" w:rsidRPr="002765E3" w:rsidRDefault="002765E3" w:rsidP="00CA3CF6">
      <w:pPr>
        <w:numPr>
          <w:ilvl w:val="0"/>
          <w:numId w:val="29"/>
        </w:numPr>
        <w:spacing w:before="100" w:beforeAutospacing="1" w:after="100" w:afterAutospacing="1" w:line="240" w:lineRule="auto"/>
        <w:rPr>
          <w:rFonts w:ascii="Times New Roman" w:eastAsia="Times New Roman" w:hAnsi="Times New Roman" w:cs="Times New Roman"/>
          <w:sz w:val="24"/>
          <w:szCs w:val="24"/>
          <w:lang w:eastAsia="zh-CN"/>
        </w:rPr>
      </w:pPr>
      <w:r w:rsidRPr="002765E3">
        <w:rPr>
          <w:rFonts w:ascii="Times New Roman" w:eastAsia="Times New Roman" w:hAnsi="Times New Roman" w:cs="Times New Roman"/>
          <w:sz w:val="24"/>
          <w:szCs w:val="24"/>
          <w:lang w:eastAsia="zh-CN"/>
        </w:rPr>
        <w:t>Must maintain interpretive fidelity</w:t>
      </w:r>
    </w:p>
    <w:p w14:paraId="19011E0C" w14:textId="77777777" w:rsidR="002765E3" w:rsidRPr="002765E3" w:rsidRDefault="002765E3" w:rsidP="00CA3CF6">
      <w:pPr>
        <w:numPr>
          <w:ilvl w:val="0"/>
          <w:numId w:val="29"/>
        </w:numPr>
        <w:spacing w:before="100" w:beforeAutospacing="1" w:after="100" w:afterAutospacing="1" w:line="240" w:lineRule="auto"/>
        <w:rPr>
          <w:rFonts w:ascii="Times New Roman" w:eastAsia="Times New Roman" w:hAnsi="Times New Roman" w:cs="Times New Roman"/>
          <w:sz w:val="24"/>
          <w:szCs w:val="24"/>
          <w:lang w:eastAsia="zh-CN"/>
        </w:rPr>
      </w:pPr>
      <w:r w:rsidRPr="002765E3">
        <w:rPr>
          <w:rFonts w:ascii="Times New Roman" w:eastAsia="Times New Roman" w:hAnsi="Times New Roman" w:cs="Times New Roman"/>
          <w:sz w:val="24"/>
          <w:szCs w:val="24"/>
          <w:lang w:eastAsia="zh-CN"/>
        </w:rPr>
        <w:t>Must be stable under small perturbations</w:t>
      </w:r>
    </w:p>
    <w:p w14:paraId="5AEA73D8" w14:textId="77777777" w:rsidR="002765E3" w:rsidRPr="002765E3" w:rsidRDefault="00000000" w:rsidP="002765E3">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39D559D7">
          <v:rect id="_x0000_i1045" style="width:0;height:1.5pt" o:hralign="center" o:hrstd="t" o:hr="t" fillcolor="#a0a0a0" stroked="f"/>
        </w:pict>
      </w:r>
    </w:p>
    <w:p w14:paraId="6F6B1C3A" w14:textId="77777777" w:rsidR="002765E3" w:rsidRPr="002765E3" w:rsidRDefault="002765E3" w:rsidP="002765E3">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2765E3">
        <w:rPr>
          <w:rFonts w:ascii="Times New Roman" w:eastAsia="Times New Roman" w:hAnsi="Times New Roman" w:cs="Times New Roman"/>
          <w:b/>
          <w:bCs/>
          <w:sz w:val="36"/>
          <w:szCs w:val="36"/>
          <w:lang w:eastAsia="zh-CN"/>
        </w:rPr>
        <w:t>2.4 Normalization Operator</w:t>
      </w:r>
    </w:p>
    <w:p w14:paraId="7B26D973" w14:textId="77777777" w:rsidR="002765E3" w:rsidRPr="002765E3" w:rsidRDefault="002765E3" w:rsidP="002765E3">
      <w:pPr>
        <w:spacing w:before="100" w:beforeAutospacing="1" w:after="100" w:afterAutospacing="1" w:line="240" w:lineRule="auto"/>
        <w:rPr>
          <w:rFonts w:ascii="Times New Roman" w:eastAsia="Times New Roman" w:hAnsi="Times New Roman" w:cs="Times New Roman"/>
          <w:sz w:val="24"/>
          <w:szCs w:val="24"/>
          <w:lang w:eastAsia="zh-CN"/>
        </w:rPr>
      </w:pPr>
      <w:r w:rsidRPr="002765E3">
        <w:rPr>
          <w:rFonts w:ascii="Times New Roman" w:eastAsia="Times New Roman" w:hAnsi="Times New Roman" w:cs="Times New Roman"/>
          <w:sz w:val="24"/>
          <w:szCs w:val="24"/>
          <w:lang w:eastAsia="zh-CN"/>
        </w:rPr>
        <w:t>Normalization proceeds via:</w:t>
      </w:r>
    </w:p>
    <w:p w14:paraId="1C70FEB3" w14:textId="69668D6C" w:rsidR="002765E3" w:rsidRPr="002765E3" w:rsidRDefault="00E405B6" w:rsidP="002765E3">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F</m:t>
          </m:r>
          <m:r>
            <m:rPr>
              <m:sty m:val="p"/>
            </m:rPr>
            <w:rPr>
              <w:rFonts w:ascii="Cambria Math" w:eastAsia="Times New Roman" w:hAnsi="Cambria Math" w:cs="Times New Roman"/>
              <w:sz w:val="24"/>
              <w:szCs w:val="24"/>
              <w:lang w:eastAsia="zh-CN"/>
            </w:rPr>
            <m:t> ˉ</m:t>
          </m:r>
          <m:r>
            <w:rPr>
              <w:rFonts w:ascii="Cambria Math" w:eastAsia="Times New Roman" w:hAnsi="Cambria Math" w:cs="Times New Roman"/>
              <w:sz w:val="24"/>
              <w:szCs w:val="24"/>
              <w:lang w:eastAsia="zh-CN"/>
            </w:rPr>
            <m:t>(t)=N(F(t))=S(L(F(t)))</m:t>
          </m:r>
          <m:r>
            <m:rPr>
              <m:sty m:val="p"/>
            </m:rPr>
            <w:rPr>
              <w:rFonts w:ascii="Cambria Math" w:eastAsia="Times New Roman" w:hAnsi="Cambria Math" w:cs="Times New Roman"/>
              <w:sz w:val="24"/>
              <w:szCs w:val="24"/>
              <w:lang w:eastAsia="zh-CN"/>
            </w:rPr>
            <w:br/>
          </m:r>
        </m:oMath>
      </m:oMathPara>
    </w:p>
    <w:p w14:paraId="35E7DE7D" w14:textId="77777777" w:rsidR="002765E3" w:rsidRPr="002765E3" w:rsidRDefault="002765E3" w:rsidP="002765E3">
      <w:pPr>
        <w:spacing w:before="100" w:beforeAutospacing="1" w:after="100" w:afterAutospacing="1" w:line="240" w:lineRule="auto"/>
        <w:rPr>
          <w:rFonts w:ascii="Times New Roman" w:eastAsia="Times New Roman" w:hAnsi="Times New Roman" w:cs="Times New Roman"/>
          <w:sz w:val="24"/>
          <w:szCs w:val="24"/>
          <w:lang w:eastAsia="zh-CN"/>
        </w:rPr>
      </w:pPr>
      <w:r w:rsidRPr="002765E3">
        <w:rPr>
          <w:rFonts w:ascii="Times New Roman" w:eastAsia="Times New Roman" w:hAnsi="Times New Roman" w:cs="Times New Roman"/>
          <w:sz w:val="24"/>
          <w:szCs w:val="24"/>
          <w:lang w:eastAsia="zh-CN"/>
        </w:rPr>
        <w:t>Where:</w:t>
      </w:r>
    </w:p>
    <w:p w14:paraId="1B4F2380" w14:textId="77777777" w:rsidR="002765E3" w:rsidRPr="002765E3" w:rsidRDefault="002765E3" w:rsidP="00CA3CF6">
      <w:pPr>
        <w:numPr>
          <w:ilvl w:val="0"/>
          <w:numId w:val="30"/>
        </w:numPr>
        <w:spacing w:before="100" w:beforeAutospacing="1" w:after="100" w:afterAutospacing="1" w:line="240" w:lineRule="auto"/>
        <w:rPr>
          <w:rFonts w:ascii="Times New Roman" w:eastAsia="Times New Roman" w:hAnsi="Times New Roman" w:cs="Times New Roman"/>
          <w:sz w:val="24"/>
          <w:szCs w:val="24"/>
          <w:lang w:eastAsia="zh-CN"/>
        </w:rPr>
      </w:pPr>
      <m:oMath>
        <m:r>
          <w:rPr>
            <w:rFonts w:ascii="Cambria Math" w:eastAsia="Times New Roman" w:hAnsi="Cambria Math" w:cs="Times New Roman"/>
            <w:sz w:val="24"/>
            <w:szCs w:val="24"/>
            <w:lang w:eastAsia="zh-CN"/>
          </w:rPr>
          <w:lastRenderedPageBreak/>
          <m:t>L(⋅)</m:t>
        </m:r>
      </m:oMath>
      <w:r w:rsidRPr="002765E3">
        <w:rPr>
          <w:rFonts w:ascii="Times New Roman" w:eastAsia="Times New Roman" w:hAnsi="Times New Roman" w:cs="Times New Roman"/>
          <w:sz w:val="24"/>
          <w:szCs w:val="24"/>
          <w:lang w:eastAsia="zh-CN"/>
        </w:rPr>
        <w:t>: log-transform or variance-stabilization</w:t>
      </w:r>
    </w:p>
    <w:p w14:paraId="4611A0EB" w14:textId="77777777" w:rsidR="002765E3" w:rsidRPr="002765E3" w:rsidRDefault="002765E3" w:rsidP="00CA3CF6">
      <w:pPr>
        <w:numPr>
          <w:ilvl w:val="0"/>
          <w:numId w:val="30"/>
        </w:numPr>
        <w:spacing w:before="100" w:beforeAutospacing="1" w:after="100" w:afterAutospacing="1" w:line="240" w:lineRule="auto"/>
        <w:rPr>
          <w:rFonts w:ascii="Times New Roman" w:eastAsia="Times New Roman" w:hAnsi="Times New Roman" w:cs="Times New Roman"/>
          <w:sz w:val="24"/>
          <w:szCs w:val="24"/>
          <w:lang w:eastAsia="zh-CN"/>
        </w:rPr>
      </w:pPr>
      <m:oMath>
        <m:r>
          <w:rPr>
            <w:rFonts w:ascii="Cambria Math" w:eastAsia="Times New Roman" w:hAnsi="Cambria Math" w:cs="Times New Roman"/>
            <w:sz w:val="24"/>
            <w:szCs w:val="24"/>
            <w:lang w:eastAsia="zh-CN"/>
          </w:rPr>
          <m:t>S(⋅)</m:t>
        </m:r>
      </m:oMath>
      <w:r w:rsidRPr="002765E3">
        <w:rPr>
          <w:rFonts w:ascii="Times New Roman" w:eastAsia="Times New Roman" w:hAnsi="Times New Roman" w:cs="Times New Roman"/>
          <w:sz w:val="24"/>
          <w:szCs w:val="24"/>
          <w:lang w:eastAsia="zh-CN"/>
        </w:rPr>
        <w:t>: scaling operator</w:t>
      </w:r>
    </w:p>
    <w:p w14:paraId="2D5732C9" w14:textId="77777777" w:rsidR="002765E3" w:rsidRPr="002765E3" w:rsidRDefault="002765E3" w:rsidP="002765E3">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2765E3">
        <w:rPr>
          <w:rFonts w:ascii="Times New Roman" w:eastAsia="Times New Roman" w:hAnsi="Times New Roman" w:cs="Times New Roman"/>
          <w:b/>
          <w:bCs/>
          <w:sz w:val="27"/>
          <w:szCs w:val="27"/>
          <w:lang w:eastAsia="zh-CN"/>
        </w:rPr>
        <w:t>Monotonicity constraint:</w:t>
      </w:r>
    </w:p>
    <w:p w14:paraId="05441394" w14:textId="45B7219D" w:rsidR="002765E3" w:rsidRPr="002765E3" w:rsidRDefault="00E405B6" w:rsidP="002765E3">
      <w:pPr>
        <w:spacing w:after="0" w:line="240" w:lineRule="auto"/>
        <w:rPr>
          <w:rFonts w:ascii="Times New Roman" w:eastAsia="Times New Roman" w:hAnsi="Times New Roman" w:cs="Times New Roman"/>
          <w:sz w:val="24"/>
          <w:szCs w:val="24"/>
          <w:lang w:eastAsia="zh-CN"/>
        </w:rPr>
      </w:pPr>
      <m:oMathPara>
        <m:oMath>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F</m:t>
          </m:r>
          <m:r>
            <m:rPr>
              <m:sty m:val="p"/>
            </m:rPr>
            <w:rPr>
              <w:rFonts w:ascii="Cambria Math" w:eastAsia="Times New Roman" w:hAnsi="Cambria Math" w:cs="Times New Roman"/>
              <w:sz w:val="24"/>
              <w:szCs w:val="24"/>
              <w:lang w:eastAsia="zh-CN"/>
            </w:rPr>
            <m:t> ˉ</m:t>
          </m:r>
          <m:r>
            <w:rPr>
              <w:rFonts w:ascii="Cambria Math" w:eastAsia="Times New Roman" w:hAnsi="Cambria Math" w:cs="Times New Roman"/>
              <w:sz w:val="24"/>
              <w:szCs w:val="24"/>
              <w:lang w:eastAsia="zh-CN"/>
            </w:rPr>
            <m:t>(t)</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F(t)</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&gt;0</m:t>
          </m:r>
          <m:r>
            <m:rPr>
              <m:sty m:val="p"/>
            </m:rPr>
            <w:rPr>
              <w:rFonts w:ascii="Cambria Math" w:eastAsia="Times New Roman" w:hAnsi="Cambria Math" w:cs="Times New Roman"/>
              <w:sz w:val="24"/>
              <w:szCs w:val="24"/>
              <w:lang w:eastAsia="zh-CN"/>
            </w:rPr>
            <w:br/>
          </m:r>
        </m:oMath>
      </m:oMathPara>
    </w:p>
    <w:p w14:paraId="1FAFBDFA" w14:textId="77777777" w:rsidR="002765E3" w:rsidRPr="002765E3" w:rsidRDefault="002765E3" w:rsidP="002765E3">
      <w:pPr>
        <w:spacing w:before="100" w:beforeAutospacing="1" w:after="100" w:afterAutospacing="1" w:line="240" w:lineRule="auto"/>
        <w:rPr>
          <w:rFonts w:ascii="Times New Roman" w:eastAsia="Times New Roman" w:hAnsi="Times New Roman" w:cs="Times New Roman"/>
          <w:sz w:val="24"/>
          <w:szCs w:val="24"/>
          <w:lang w:eastAsia="zh-CN"/>
        </w:rPr>
      </w:pPr>
      <w:r w:rsidRPr="002765E3">
        <w:rPr>
          <w:rFonts w:ascii="Times New Roman" w:eastAsia="Times New Roman" w:hAnsi="Times New Roman" w:cs="Times New Roman"/>
          <w:sz w:val="24"/>
          <w:szCs w:val="24"/>
          <w:lang w:eastAsia="zh-CN"/>
        </w:rPr>
        <w:t>Ensures shape preservation.</w:t>
      </w:r>
    </w:p>
    <w:p w14:paraId="3417F5EA" w14:textId="77777777" w:rsidR="002765E3" w:rsidRPr="002765E3" w:rsidRDefault="00000000" w:rsidP="002765E3">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48E46C30">
          <v:rect id="_x0000_i1046" style="width:0;height:1.5pt" o:hralign="center" o:hrstd="t" o:hr="t" fillcolor="#a0a0a0" stroked="f"/>
        </w:pict>
      </w:r>
    </w:p>
    <w:p w14:paraId="1641E089" w14:textId="77777777" w:rsidR="002765E3" w:rsidRPr="002765E3" w:rsidRDefault="002765E3" w:rsidP="002765E3">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2765E3">
        <w:rPr>
          <w:rFonts w:ascii="Times New Roman" w:eastAsia="Times New Roman" w:hAnsi="Times New Roman" w:cs="Times New Roman"/>
          <w:b/>
          <w:bCs/>
          <w:sz w:val="36"/>
          <w:szCs w:val="36"/>
          <w:lang w:eastAsia="zh-CN"/>
        </w:rPr>
        <w:t>2.5 Negative-Space Source Classification (NSSC)</w:t>
      </w:r>
    </w:p>
    <w:p w14:paraId="784FA907" w14:textId="77777777" w:rsidR="002765E3" w:rsidRPr="002765E3" w:rsidRDefault="002765E3" w:rsidP="002765E3">
      <w:pPr>
        <w:spacing w:before="100" w:beforeAutospacing="1" w:after="100" w:afterAutospacing="1" w:line="240" w:lineRule="auto"/>
        <w:rPr>
          <w:rFonts w:ascii="Times New Roman" w:eastAsia="Times New Roman" w:hAnsi="Times New Roman" w:cs="Times New Roman"/>
          <w:sz w:val="24"/>
          <w:szCs w:val="24"/>
          <w:lang w:eastAsia="zh-CN"/>
        </w:rPr>
      </w:pPr>
      <w:r w:rsidRPr="002765E3">
        <w:rPr>
          <w:rFonts w:ascii="Times New Roman" w:eastAsia="Times New Roman" w:hAnsi="Times New Roman" w:cs="Times New Roman"/>
          <w:sz w:val="24"/>
          <w:szCs w:val="24"/>
          <w:lang w:eastAsia="zh-CN"/>
        </w:rPr>
        <w:t>To prevent false interpretation of silence or missing data:</w:t>
      </w:r>
    </w:p>
    <w:p w14:paraId="231479C4" w14:textId="428F1632" w:rsidR="002765E3" w:rsidRPr="002765E3" w:rsidRDefault="00E405B6" w:rsidP="002765E3">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N</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s (t)=ClassifySource(SEV(t),modality)</m:t>
          </m:r>
          <m:r>
            <m:rPr>
              <m:sty m:val="p"/>
            </m:rPr>
            <w:rPr>
              <w:rFonts w:ascii="Cambria Math" w:eastAsia="Times New Roman" w:hAnsi="Cambria Math" w:cs="Times New Roman"/>
              <w:sz w:val="24"/>
              <w:szCs w:val="24"/>
              <w:lang w:eastAsia="zh-CN"/>
            </w:rPr>
            <w:br/>
          </m:r>
        </m:oMath>
      </m:oMathPara>
    </w:p>
    <w:p w14:paraId="6390105E" w14:textId="77777777" w:rsidR="002765E3" w:rsidRPr="002765E3" w:rsidRDefault="002765E3" w:rsidP="002765E3">
      <w:pPr>
        <w:spacing w:before="100" w:beforeAutospacing="1" w:after="100" w:afterAutospacing="1" w:line="240" w:lineRule="auto"/>
        <w:rPr>
          <w:rFonts w:ascii="Times New Roman" w:eastAsia="Times New Roman" w:hAnsi="Times New Roman" w:cs="Times New Roman"/>
          <w:sz w:val="24"/>
          <w:szCs w:val="24"/>
          <w:lang w:eastAsia="zh-CN"/>
        </w:rPr>
      </w:pPr>
      <w:r w:rsidRPr="002765E3">
        <w:rPr>
          <w:rFonts w:ascii="Times New Roman" w:eastAsia="Times New Roman" w:hAnsi="Times New Roman" w:cs="Times New Roman"/>
          <w:sz w:val="24"/>
          <w:szCs w:val="24"/>
          <w:lang w:eastAsia="zh-CN"/>
        </w:rPr>
        <w:t xml:space="preserve">Negative-space is considered </w:t>
      </w:r>
      <w:r w:rsidRPr="002765E3">
        <w:rPr>
          <w:rFonts w:ascii="Times New Roman" w:eastAsia="Times New Roman" w:hAnsi="Times New Roman" w:cs="Times New Roman"/>
          <w:b/>
          <w:bCs/>
          <w:sz w:val="24"/>
          <w:szCs w:val="24"/>
          <w:lang w:eastAsia="zh-CN"/>
        </w:rPr>
        <w:t>structural</w:t>
      </w:r>
      <w:r w:rsidRPr="002765E3">
        <w:rPr>
          <w:rFonts w:ascii="Times New Roman" w:eastAsia="Times New Roman" w:hAnsi="Times New Roman" w:cs="Times New Roman"/>
          <w:sz w:val="24"/>
          <w:szCs w:val="24"/>
          <w:lang w:eastAsia="zh-CN"/>
        </w:rPr>
        <w:t xml:space="preserve"> only when:</w:t>
      </w:r>
    </w:p>
    <w:p w14:paraId="28D0E0E2" w14:textId="19EFB1F3" w:rsidR="002765E3" w:rsidRPr="002765E3" w:rsidRDefault="002765E3" w:rsidP="002765E3">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N(t)=1∧N</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s (t)=structural</m:t>
          </m:r>
          <m:r>
            <m:rPr>
              <m:sty m:val="p"/>
            </m:rPr>
            <w:rPr>
              <w:rFonts w:ascii="Cambria Math" w:eastAsia="Times New Roman" w:hAnsi="Cambria Math" w:cs="Times New Roman"/>
              <w:sz w:val="24"/>
              <w:szCs w:val="24"/>
              <w:lang w:eastAsia="zh-CN"/>
            </w:rPr>
            <w:br/>
          </m:r>
        </m:oMath>
      </m:oMathPara>
    </w:p>
    <w:p w14:paraId="705005CE" w14:textId="77777777" w:rsidR="002765E3" w:rsidRPr="002765E3" w:rsidRDefault="002765E3" w:rsidP="002765E3">
      <w:pPr>
        <w:spacing w:before="100" w:beforeAutospacing="1" w:after="100" w:afterAutospacing="1" w:line="240" w:lineRule="auto"/>
        <w:rPr>
          <w:rFonts w:ascii="Times New Roman" w:eastAsia="Times New Roman" w:hAnsi="Times New Roman" w:cs="Times New Roman"/>
          <w:sz w:val="24"/>
          <w:szCs w:val="24"/>
          <w:lang w:eastAsia="zh-CN"/>
        </w:rPr>
      </w:pPr>
      <w:r w:rsidRPr="002765E3">
        <w:rPr>
          <w:rFonts w:ascii="Times New Roman" w:eastAsia="Times New Roman" w:hAnsi="Times New Roman" w:cs="Times New Roman"/>
          <w:sz w:val="24"/>
          <w:szCs w:val="24"/>
          <w:lang w:eastAsia="zh-CN"/>
        </w:rPr>
        <w:t>Otherwise, negative-space is suppressed.</w:t>
      </w:r>
    </w:p>
    <w:p w14:paraId="48FBA985" w14:textId="77777777" w:rsidR="002765E3" w:rsidRPr="002765E3" w:rsidRDefault="00000000" w:rsidP="002765E3">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7E175A88">
          <v:rect id="_x0000_i1047" style="width:0;height:1.5pt" o:hralign="center" o:hrstd="t" o:hr="t" fillcolor="#a0a0a0" stroked="f"/>
        </w:pict>
      </w:r>
    </w:p>
    <w:p w14:paraId="79A32C8E" w14:textId="77777777" w:rsidR="002765E3" w:rsidRPr="002765E3" w:rsidRDefault="002765E3" w:rsidP="002765E3">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2765E3">
        <w:rPr>
          <w:rFonts w:ascii="Times New Roman" w:eastAsia="Times New Roman" w:hAnsi="Times New Roman" w:cs="Times New Roman"/>
          <w:b/>
          <w:bCs/>
          <w:sz w:val="36"/>
          <w:szCs w:val="36"/>
          <w:lang w:eastAsia="zh-CN"/>
        </w:rPr>
        <w:t>2.6 SEV Perturbation Stability</w:t>
      </w:r>
    </w:p>
    <w:p w14:paraId="03F12A3E" w14:textId="77777777" w:rsidR="002765E3" w:rsidRPr="002765E3" w:rsidRDefault="002765E3" w:rsidP="002765E3">
      <w:pPr>
        <w:spacing w:before="100" w:beforeAutospacing="1" w:after="100" w:afterAutospacing="1" w:line="240" w:lineRule="auto"/>
        <w:rPr>
          <w:rFonts w:ascii="Times New Roman" w:eastAsia="Times New Roman" w:hAnsi="Times New Roman" w:cs="Times New Roman"/>
          <w:sz w:val="24"/>
          <w:szCs w:val="24"/>
          <w:lang w:eastAsia="zh-CN"/>
        </w:rPr>
      </w:pPr>
      <w:r w:rsidRPr="002765E3">
        <w:rPr>
          <w:rFonts w:ascii="Times New Roman" w:eastAsia="Times New Roman" w:hAnsi="Times New Roman" w:cs="Times New Roman"/>
          <w:sz w:val="24"/>
          <w:szCs w:val="24"/>
          <w:lang w:eastAsia="zh-CN"/>
        </w:rPr>
        <w:t xml:space="preserve">Under bounded perturbation </w:t>
      </w:r>
      <m:oMath>
        <m:r>
          <m:rPr>
            <m:sty m:val="p"/>
          </m:rPr>
          <w:rPr>
            <w:rFonts w:ascii="Cambria Math" w:eastAsia="Times New Roman" w:hAnsi="Cambria Math" w:cs="Times New Roman"/>
            <w:sz w:val="24"/>
            <w:szCs w:val="24"/>
            <w:lang w:eastAsia="zh-CN"/>
          </w:rPr>
          <m:t>∥Δ</m:t>
        </m:r>
        <m:r>
          <w:rPr>
            <w:rFonts w:ascii="Cambria Math" w:eastAsia="Times New Roman" w:hAnsi="Cambria Math" w:cs="Times New Roman"/>
            <w:sz w:val="24"/>
            <w:szCs w:val="24"/>
            <w:lang w:eastAsia="zh-CN"/>
          </w:rPr>
          <m:t>F</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&lt;δ</m:t>
        </m:r>
      </m:oMath>
      <w:r w:rsidRPr="002765E3">
        <w:rPr>
          <w:rFonts w:ascii="Times New Roman" w:eastAsia="Times New Roman" w:hAnsi="Times New Roman" w:cs="Times New Roman"/>
          <w:sz w:val="24"/>
          <w:szCs w:val="24"/>
          <w:lang w:eastAsia="zh-CN"/>
        </w:rPr>
        <w:t>:</w:t>
      </w:r>
    </w:p>
    <w:p w14:paraId="55EE3A4E" w14:textId="1D3A5044" w:rsidR="002765E3" w:rsidRPr="002765E3" w:rsidRDefault="002765E3" w:rsidP="002765E3">
      <w:pPr>
        <w:spacing w:after="0" w:line="240" w:lineRule="auto"/>
        <w:rPr>
          <w:rFonts w:ascii="Times New Roman" w:eastAsia="Times New Roman" w:hAnsi="Times New Roman" w:cs="Times New Roman"/>
          <w:sz w:val="24"/>
          <w:szCs w:val="24"/>
          <w:lang w:eastAsia="zh-CN"/>
        </w:rPr>
      </w:pPr>
      <m:oMathPara>
        <m:oMath>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SEV(t)-SEV</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 xml:space="preserve"> (t)</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&lt;ϵ</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sev</m:t>
          </m:r>
          <m:r>
            <m:rPr>
              <m:sty m:val="p"/>
            </m:rPr>
            <w:rPr>
              <w:rFonts w:ascii="Cambria Math" w:eastAsia="Times New Roman" w:hAnsi="Cambria Math" w:cs="Times New Roman"/>
              <w:sz w:val="24"/>
              <w:szCs w:val="24"/>
              <w:lang w:eastAsia="zh-CN"/>
            </w:rPr>
            <w:br/>
          </m:r>
        </m:oMath>
      </m:oMathPara>
    </w:p>
    <w:p w14:paraId="2F3F9B81" w14:textId="77777777" w:rsidR="002765E3" w:rsidRPr="002765E3" w:rsidRDefault="002765E3" w:rsidP="002765E3">
      <w:pPr>
        <w:spacing w:before="100" w:beforeAutospacing="1" w:after="100" w:afterAutospacing="1" w:line="240" w:lineRule="auto"/>
        <w:rPr>
          <w:rFonts w:ascii="Times New Roman" w:eastAsia="Times New Roman" w:hAnsi="Times New Roman" w:cs="Times New Roman"/>
          <w:sz w:val="24"/>
          <w:szCs w:val="24"/>
          <w:lang w:eastAsia="zh-CN"/>
        </w:rPr>
      </w:pPr>
      <w:r w:rsidRPr="002765E3">
        <w:rPr>
          <w:rFonts w:ascii="Times New Roman" w:eastAsia="Times New Roman" w:hAnsi="Times New Roman" w:cs="Times New Roman"/>
          <w:sz w:val="24"/>
          <w:szCs w:val="24"/>
          <w:lang w:eastAsia="zh-CN"/>
        </w:rPr>
        <w:t>Ensuring stability for downstream gating.</w:t>
      </w:r>
    </w:p>
    <w:p w14:paraId="363D5D2F" w14:textId="77777777" w:rsidR="002765E3" w:rsidRPr="002765E3" w:rsidRDefault="00000000" w:rsidP="002765E3">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60F8FF3A">
          <v:rect id="_x0000_i1048" style="width:0;height:1.5pt" o:hralign="center" o:hrstd="t" o:hr="t" fillcolor="#a0a0a0" stroked="f"/>
        </w:pict>
      </w:r>
    </w:p>
    <w:p w14:paraId="6B2CAC30" w14:textId="77777777" w:rsidR="002765E3" w:rsidRPr="002765E3" w:rsidRDefault="002765E3" w:rsidP="002765E3">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2765E3">
        <w:rPr>
          <w:rFonts w:ascii="Times New Roman" w:eastAsia="Times New Roman" w:hAnsi="Times New Roman" w:cs="Times New Roman"/>
          <w:b/>
          <w:bCs/>
          <w:sz w:val="36"/>
          <w:szCs w:val="36"/>
          <w:lang w:eastAsia="zh-CN"/>
        </w:rPr>
        <w:t>2.7 Output of L0</w:t>
      </w:r>
    </w:p>
    <w:p w14:paraId="2BD69EA8" w14:textId="77777777" w:rsidR="002765E3" w:rsidRPr="002765E3" w:rsidRDefault="002765E3" w:rsidP="002765E3">
      <w:pPr>
        <w:spacing w:before="100" w:beforeAutospacing="1" w:after="100" w:afterAutospacing="1" w:line="240" w:lineRule="auto"/>
        <w:rPr>
          <w:rFonts w:ascii="Times New Roman" w:eastAsia="Times New Roman" w:hAnsi="Times New Roman" w:cs="Times New Roman"/>
          <w:sz w:val="24"/>
          <w:szCs w:val="24"/>
          <w:lang w:eastAsia="zh-CN"/>
        </w:rPr>
      </w:pPr>
      <w:r w:rsidRPr="002765E3">
        <w:rPr>
          <w:rFonts w:ascii="Times New Roman" w:eastAsia="Times New Roman" w:hAnsi="Times New Roman" w:cs="Times New Roman"/>
          <w:sz w:val="24"/>
          <w:szCs w:val="24"/>
          <w:lang w:eastAsia="zh-CN"/>
        </w:rPr>
        <w:t xml:space="preserve">The output of L0 is the </w:t>
      </w:r>
      <w:r w:rsidRPr="002765E3">
        <w:rPr>
          <w:rFonts w:ascii="Times New Roman" w:eastAsia="Times New Roman" w:hAnsi="Times New Roman" w:cs="Times New Roman"/>
          <w:b/>
          <w:bCs/>
          <w:sz w:val="24"/>
          <w:szCs w:val="24"/>
          <w:lang w:eastAsia="zh-CN"/>
        </w:rPr>
        <w:t>Normalized Structural Field (NSF)</w:t>
      </w:r>
      <w:r w:rsidRPr="002765E3">
        <w:rPr>
          <w:rFonts w:ascii="Times New Roman" w:eastAsia="Times New Roman" w:hAnsi="Times New Roman" w:cs="Times New Roman"/>
          <w:sz w:val="24"/>
          <w:szCs w:val="24"/>
          <w:lang w:eastAsia="zh-CN"/>
        </w:rPr>
        <w:t>:</w:t>
      </w:r>
    </w:p>
    <w:p w14:paraId="63915830" w14:textId="4C1CC87B" w:rsidR="002765E3" w:rsidRPr="002765E3" w:rsidRDefault="002765E3" w:rsidP="002765E3">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w:lastRenderedPageBreak/>
            <m:t xml:space="preserve">NSF={SEV(t)" </m:t>
          </m:r>
          <m:r>
            <w:rPr>
              <w:rFonts w:ascii="Cambria Math" w:eastAsia="Times New Roman" w:hAnsi="Times New Roman" w:cs="Times New Roman"/>
              <w:sz w:val="24"/>
              <w:szCs w:val="24"/>
              <w:lang w:eastAsia="zh-CN"/>
            </w:rPr>
            <m:t>"</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 xml:space="preserve">"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t∈T}</m:t>
          </m:r>
          <m:r>
            <m:rPr>
              <m:sty m:val="p"/>
            </m:rPr>
            <w:rPr>
              <w:rFonts w:ascii="Cambria Math" w:eastAsia="Times New Roman" w:hAnsi="Cambria Math" w:cs="Times New Roman"/>
              <w:sz w:val="24"/>
              <w:szCs w:val="24"/>
              <w:lang w:eastAsia="zh-CN"/>
            </w:rPr>
            <w:br/>
          </m:r>
        </m:oMath>
      </m:oMathPara>
    </w:p>
    <w:p w14:paraId="59F11C60" w14:textId="77777777" w:rsidR="002765E3" w:rsidRPr="002765E3" w:rsidRDefault="002765E3" w:rsidP="002765E3">
      <w:pPr>
        <w:spacing w:before="100" w:beforeAutospacing="1" w:after="100" w:afterAutospacing="1" w:line="240" w:lineRule="auto"/>
        <w:rPr>
          <w:rFonts w:ascii="Times New Roman" w:eastAsia="Times New Roman" w:hAnsi="Times New Roman" w:cs="Times New Roman"/>
          <w:sz w:val="24"/>
          <w:szCs w:val="24"/>
          <w:lang w:eastAsia="zh-CN"/>
        </w:rPr>
      </w:pPr>
      <w:r w:rsidRPr="002765E3">
        <w:rPr>
          <w:rFonts w:ascii="Times New Roman" w:eastAsia="Times New Roman" w:hAnsi="Times New Roman" w:cs="Times New Roman"/>
          <w:sz w:val="24"/>
          <w:szCs w:val="24"/>
          <w:lang w:eastAsia="zh-CN"/>
        </w:rPr>
        <w:t>The NSF becomes the input to L1.</w:t>
      </w:r>
    </w:p>
    <w:p w14:paraId="76359064" w14:textId="77777777" w:rsidR="00452B10" w:rsidRDefault="00000000">
      <w:pPr>
        <w:pStyle w:val="Heading2"/>
      </w:pPr>
      <w:r>
        <w:t>3. L1 — Fractal Mosaic Model (FMM)</w:t>
      </w:r>
    </w:p>
    <w:p w14:paraId="762837E6" w14:textId="77777777" w:rsidR="005233AA" w:rsidRPr="005233AA" w:rsidRDefault="005233AA" w:rsidP="005233AA">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5233AA">
        <w:rPr>
          <w:rFonts w:ascii="Times New Roman" w:eastAsia="Times New Roman" w:hAnsi="Times New Roman" w:cs="Times New Roman"/>
          <w:b/>
          <w:bCs/>
          <w:sz w:val="36"/>
          <w:szCs w:val="36"/>
          <w:lang w:eastAsia="zh-CN"/>
        </w:rPr>
        <w:t>3.0 Purpose</w:t>
      </w:r>
    </w:p>
    <w:p w14:paraId="7FF56D95" w14:textId="77777777" w:rsidR="005233AA" w:rsidRPr="005233AA" w:rsidRDefault="005233AA" w:rsidP="005233AA">
      <w:pPr>
        <w:spacing w:before="100" w:beforeAutospacing="1" w:after="100" w:afterAutospacing="1" w:line="240" w:lineRule="auto"/>
        <w:rPr>
          <w:rFonts w:ascii="Times New Roman" w:eastAsia="Times New Roman" w:hAnsi="Times New Roman" w:cs="Times New Roman"/>
          <w:sz w:val="24"/>
          <w:szCs w:val="24"/>
          <w:lang w:eastAsia="zh-CN"/>
        </w:rPr>
      </w:pPr>
      <w:r w:rsidRPr="005233AA">
        <w:rPr>
          <w:rFonts w:ascii="Times New Roman" w:eastAsia="Times New Roman" w:hAnsi="Times New Roman" w:cs="Times New Roman"/>
          <w:sz w:val="24"/>
          <w:szCs w:val="24"/>
          <w:lang w:eastAsia="zh-CN"/>
        </w:rPr>
        <w:t xml:space="preserve">The L1 layer segments the Normalized Structural Field into </w:t>
      </w:r>
      <w:r w:rsidRPr="005233AA">
        <w:rPr>
          <w:rFonts w:ascii="Times New Roman" w:eastAsia="Times New Roman" w:hAnsi="Times New Roman" w:cs="Times New Roman"/>
          <w:b/>
          <w:bCs/>
          <w:sz w:val="24"/>
          <w:szCs w:val="24"/>
          <w:lang w:eastAsia="zh-CN"/>
        </w:rPr>
        <w:t>Gates</w:t>
      </w:r>
      <w:r w:rsidRPr="005233AA">
        <w:rPr>
          <w:rFonts w:ascii="Times New Roman" w:eastAsia="Times New Roman" w:hAnsi="Times New Roman" w:cs="Times New Roman"/>
          <w:sz w:val="24"/>
          <w:szCs w:val="24"/>
          <w:lang w:eastAsia="zh-CN"/>
        </w:rPr>
        <w:t xml:space="preserve">, then maps them into one or more mosaic lattices via the </w:t>
      </w:r>
      <w:r w:rsidRPr="005233AA">
        <w:rPr>
          <w:rFonts w:ascii="Times New Roman" w:eastAsia="Times New Roman" w:hAnsi="Times New Roman" w:cs="Times New Roman"/>
          <w:b/>
          <w:bCs/>
          <w:sz w:val="24"/>
          <w:szCs w:val="24"/>
          <w:lang w:eastAsia="zh-CN"/>
        </w:rPr>
        <w:t>Fractal Mosaic Model (FMM)</w:t>
      </w:r>
      <w:r w:rsidRPr="005233AA">
        <w:rPr>
          <w:rFonts w:ascii="Times New Roman" w:eastAsia="Times New Roman" w:hAnsi="Times New Roman" w:cs="Times New Roman"/>
          <w:sz w:val="24"/>
          <w:szCs w:val="24"/>
          <w:lang w:eastAsia="zh-CN"/>
        </w:rPr>
        <w:t>.</w:t>
      </w:r>
      <w:r w:rsidRPr="005233AA">
        <w:rPr>
          <w:rFonts w:ascii="Times New Roman" w:eastAsia="Times New Roman" w:hAnsi="Times New Roman" w:cs="Times New Roman"/>
          <w:sz w:val="24"/>
          <w:szCs w:val="24"/>
          <w:lang w:eastAsia="zh-CN"/>
        </w:rPr>
        <w:br/>
        <w:t>L1 constructs the structural backbone of UF.</w:t>
      </w:r>
    </w:p>
    <w:p w14:paraId="0579F73A" w14:textId="77777777" w:rsidR="005233AA" w:rsidRPr="005233AA" w:rsidRDefault="00000000" w:rsidP="005233AA">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47AEC7CD">
          <v:rect id="_x0000_i1049" style="width:0;height:1.5pt" o:hralign="center" o:hrstd="t" o:hr="t" fillcolor="#a0a0a0" stroked="f"/>
        </w:pict>
      </w:r>
    </w:p>
    <w:p w14:paraId="330E168E" w14:textId="77777777" w:rsidR="005233AA" w:rsidRPr="005233AA" w:rsidRDefault="005233AA" w:rsidP="005233AA">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5233AA">
        <w:rPr>
          <w:rFonts w:ascii="Times New Roman" w:eastAsia="Times New Roman" w:hAnsi="Times New Roman" w:cs="Times New Roman"/>
          <w:b/>
          <w:bCs/>
          <w:sz w:val="36"/>
          <w:szCs w:val="36"/>
          <w:lang w:eastAsia="zh-CN"/>
        </w:rPr>
        <w:t>3.1 Gate Construction</w:t>
      </w:r>
    </w:p>
    <w:p w14:paraId="3E841F0D" w14:textId="77777777" w:rsidR="005233AA" w:rsidRPr="005233AA" w:rsidRDefault="005233AA" w:rsidP="005233AA">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5233AA">
        <w:rPr>
          <w:rFonts w:ascii="Times New Roman" w:eastAsia="Times New Roman" w:hAnsi="Times New Roman" w:cs="Times New Roman"/>
          <w:b/>
          <w:bCs/>
          <w:sz w:val="27"/>
          <w:szCs w:val="27"/>
          <w:lang w:eastAsia="zh-CN"/>
        </w:rPr>
        <w:t>Deviation calculation</w:t>
      </w:r>
    </w:p>
    <w:p w14:paraId="6DA80AEA" w14:textId="77777777" w:rsidR="005233AA" w:rsidRPr="005233AA" w:rsidRDefault="005233AA" w:rsidP="005233AA">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D(t)=</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SEV(t)-SEV(t-1)</m:t>
          </m:r>
          <m:r>
            <m:rPr>
              <m:sty m:val="p"/>
            </m:rPr>
            <w:rPr>
              <w:rFonts w:ascii="Cambria Math" w:eastAsia="Times New Roman" w:hAnsi="Cambria Math" w:cs="Times New Roman"/>
              <w:sz w:val="24"/>
              <w:szCs w:val="24"/>
              <w:lang w:eastAsia="zh-CN"/>
            </w:rPr>
            <m:t>∥</m:t>
          </m:r>
          <m:r>
            <m:rPr>
              <m:sty m:val="p"/>
            </m:rPr>
            <w:rPr>
              <w:rFonts w:ascii="Cambria Math" w:eastAsia="Times New Roman" w:hAnsi="Cambria Math" w:cs="Times New Roman"/>
              <w:sz w:val="24"/>
              <w:szCs w:val="24"/>
              <w:lang w:eastAsia="zh-CN"/>
            </w:rPr>
            <w:br/>
          </m:r>
        </m:oMath>
      </m:oMathPara>
    </w:p>
    <w:p w14:paraId="62B7A100" w14:textId="77777777" w:rsidR="005233AA" w:rsidRPr="005233AA" w:rsidRDefault="005233AA" w:rsidP="005233AA">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5233AA">
        <w:rPr>
          <w:rFonts w:ascii="Times New Roman" w:eastAsia="Times New Roman" w:hAnsi="Times New Roman" w:cs="Times New Roman"/>
          <w:b/>
          <w:bCs/>
          <w:sz w:val="27"/>
          <w:szCs w:val="27"/>
          <w:lang w:eastAsia="zh-CN"/>
        </w:rPr>
        <w:t>Adaptive Gate Stabilization (AGS)</w:t>
      </w:r>
    </w:p>
    <w:p w14:paraId="39A86FB7" w14:textId="5C0458F9" w:rsidR="005233AA" w:rsidRPr="005233AA" w:rsidRDefault="005233AA" w:rsidP="005233AA">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τ(t)=τ</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0+α⋅Var(SEV[t-w:t])</m:t>
          </m:r>
          <m:r>
            <m:rPr>
              <m:sty m:val="p"/>
            </m:rPr>
            <w:rPr>
              <w:rFonts w:ascii="Cambria Math" w:eastAsia="Times New Roman" w:hAnsi="Cambria Math" w:cs="Times New Roman"/>
              <w:sz w:val="24"/>
              <w:szCs w:val="24"/>
              <w:lang w:eastAsia="zh-CN"/>
            </w:rPr>
            <w:br/>
          </m:r>
        </m:oMath>
      </m:oMathPara>
    </w:p>
    <w:p w14:paraId="0DD29CD8" w14:textId="77777777" w:rsidR="005233AA" w:rsidRPr="005233AA" w:rsidRDefault="005233AA" w:rsidP="005233AA">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5233AA">
        <w:rPr>
          <w:rFonts w:ascii="Times New Roman" w:eastAsia="Times New Roman" w:hAnsi="Times New Roman" w:cs="Times New Roman"/>
          <w:b/>
          <w:bCs/>
          <w:sz w:val="27"/>
          <w:szCs w:val="27"/>
          <w:lang w:eastAsia="zh-CN"/>
        </w:rPr>
        <w:t>Gate boundary condition</w:t>
      </w:r>
    </w:p>
    <w:p w14:paraId="63D7CA61" w14:textId="43588D69" w:rsidR="005233AA" w:rsidRPr="005233AA" w:rsidRDefault="005233AA" w:rsidP="005233AA">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OpenGate(t)=1"  </m:t>
          </m:r>
          <m:r>
            <w:rPr>
              <w:rFonts w:ascii="Cambria Math" w:eastAsia="Times New Roman" w:hAnsi="Times New Roman" w:cs="Times New Roman"/>
              <w:sz w:val="24"/>
              <w:szCs w:val="24"/>
              <w:lang w:eastAsia="zh-CN"/>
            </w:rPr>
            <m:t>"</m:t>
          </m:r>
          <m:r>
            <w:rPr>
              <w:rFonts w:ascii="Cambria Math" w:eastAsia="Times New Roman" w:hAnsi="Cambria Math" w:cs="Times New Roman"/>
              <w:sz w:val="24"/>
              <w:szCs w:val="24"/>
              <w:lang w:eastAsia="zh-CN"/>
            </w:rPr>
            <m:t>⟺"  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D(t)&gt;τ(t)"or</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N(t)</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N(t-1)</m:t>
          </m:r>
          <m:r>
            <m:rPr>
              <m:sty m:val="p"/>
            </m:rPr>
            <w:rPr>
              <w:rFonts w:ascii="Cambria Math" w:eastAsia="Times New Roman" w:hAnsi="Cambria Math" w:cs="Times New Roman"/>
              <w:sz w:val="24"/>
              <w:szCs w:val="24"/>
              <w:lang w:eastAsia="zh-CN"/>
            </w:rPr>
            <w:br/>
          </m:r>
        </m:oMath>
      </m:oMathPara>
    </w:p>
    <w:p w14:paraId="687BE91E" w14:textId="77777777" w:rsidR="005233AA" w:rsidRPr="005233AA" w:rsidRDefault="005233AA" w:rsidP="005233AA">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5233AA">
        <w:rPr>
          <w:rFonts w:ascii="Times New Roman" w:eastAsia="Times New Roman" w:hAnsi="Times New Roman" w:cs="Times New Roman"/>
          <w:b/>
          <w:bCs/>
          <w:sz w:val="27"/>
          <w:szCs w:val="27"/>
          <w:lang w:eastAsia="zh-CN"/>
        </w:rPr>
        <w:t>Gate invariance under perturbation</w:t>
      </w:r>
    </w:p>
    <w:p w14:paraId="74AB03BB" w14:textId="337B79E8" w:rsidR="005233AA" w:rsidRPr="005233AA" w:rsidRDefault="005233AA" w:rsidP="005233AA">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class(G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k)=class(G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 xml:space="preserve">)"for </m:t>
          </m:r>
          <m:r>
            <w:rPr>
              <w:rFonts w:ascii="Cambria Math" w:eastAsia="Times New Roman" w:hAnsi="Times New Roman" w:cs="Times New Roman"/>
              <w:sz w:val="24"/>
              <w:szCs w:val="24"/>
              <w:lang w:eastAsia="zh-CN"/>
            </w:rPr>
            <m:t>"</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SEV-SEV</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&lt;δ</m:t>
          </m:r>
          <m:r>
            <m:rPr>
              <m:sty m:val="p"/>
            </m:rPr>
            <w:rPr>
              <w:rFonts w:ascii="Cambria Math" w:eastAsia="Times New Roman" w:hAnsi="Cambria Math" w:cs="Times New Roman"/>
              <w:sz w:val="24"/>
              <w:szCs w:val="24"/>
              <w:lang w:eastAsia="zh-CN"/>
            </w:rPr>
            <w:br/>
          </m:r>
        </m:oMath>
      </m:oMathPara>
    </w:p>
    <w:p w14:paraId="5FBB02FC" w14:textId="77777777" w:rsidR="005233AA" w:rsidRPr="005233AA" w:rsidRDefault="00000000" w:rsidP="005233AA">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1733E675">
          <v:rect id="_x0000_i1050" style="width:0;height:1.5pt" o:hralign="center" o:hrstd="t" o:hr="t" fillcolor="#a0a0a0" stroked="f"/>
        </w:pict>
      </w:r>
    </w:p>
    <w:p w14:paraId="246E66AC" w14:textId="77777777" w:rsidR="005233AA" w:rsidRPr="005233AA" w:rsidRDefault="005233AA" w:rsidP="005233AA">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5233AA">
        <w:rPr>
          <w:rFonts w:ascii="Times New Roman" w:eastAsia="Times New Roman" w:hAnsi="Times New Roman" w:cs="Times New Roman"/>
          <w:b/>
          <w:bCs/>
          <w:sz w:val="36"/>
          <w:szCs w:val="36"/>
          <w:lang w:eastAsia="zh-CN"/>
        </w:rPr>
        <w:t>3.2 Time–Volume–Relevance Vector (TVR)</w:t>
      </w:r>
    </w:p>
    <w:p w14:paraId="3A65A841" w14:textId="77777777" w:rsidR="005233AA" w:rsidRPr="005233AA" w:rsidRDefault="005233AA" w:rsidP="005233AA">
      <w:pPr>
        <w:spacing w:before="100" w:beforeAutospacing="1" w:after="100" w:afterAutospacing="1" w:line="240" w:lineRule="auto"/>
        <w:rPr>
          <w:rFonts w:ascii="Times New Roman" w:eastAsia="Times New Roman" w:hAnsi="Times New Roman" w:cs="Times New Roman"/>
          <w:sz w:val="24"/>
          <w:szCs w:val="24"/>
          <w:lang w:eastAsia="zh-CN"/>
        </w:rPr>
      </w:pPr>
      <w:r w:rsidRPr="005233AA">
        <w:rPr>
          <w:rFonts w:ascii="Times New Roman" w:eastAsia="Times New Roman" w:hAnsi="Times New Roman" w:cs="Times New Roman"/>
          <w:sz w:val="24"/>
          <w:szCs w:val="24"/>
          <w:lang w:eastAsia="zh-CN"/>
        </w:rPr>
        <w:t xml:space="preserve">Each gate is summarized by a </w:t>
      </w:r>
      <w:r w:rsidRPr="005233AA">
        <w:rPr>
          <w:rFonts w:ascii="Times New Roman" w:eastAsia="Times New Roman" w:hAnsi="Times New Roman" w:cs="Times New Roman"/>
          <w:b/>
          <w:bCs/>
          <w:sz w:val="24"/>
          <w:szCs w:val="24"/>
          <w:lang w:eastAsia="zh-CN"/>
        </w:rPr>
        <w:t>Time–Volume–Relevance Vector (TVR)</w:t>
      </w:r>
      <w:r w:rsidRPr="005233AA">
        <w:rPr>
          <w:rFonts w:ascii="Times New Roman" w:eastAsia="Times New Roman" w:hAnsi="Times New Roman" w:cs="Times New Roman"/>
          <w:sz w:val="24"/>
          <w:szCs w:val="24"/>
          <w:lang w:eastAsia="zh-CN"/>
        </w:rPr>
        <w:t>:</w:t>
      </w:r>
    </w:p>
    <w:p w14:paraId="68F4A24C" w14:textId="1DA76A14" w:rsidR="005233AA" w:rsidRPr="005233AA" w:rsidRDefault="005233AA" w:rsidP="005233AA">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TVR</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Δ</m:t>
          </m:r>
          <m:r>
            <w:rPr>
              <w:rFonts w:ascii="Cambria Math" w:eastAsia="Times New Roman" w:hAnsi="Cambria Math" w:cs="Times New Roman"/>
              <w:sz w:val="24"/>
              <w:szCs w:val="24"/>
              <w:lang w:eastAsia="zh-CN"/>
            </w:rPr>
            <m:t>T</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 xml:space="preserve">k," </m:t>
          </m:r>
          <m:r>
            <w:rPr>
              <w:rFonts w:ascii="Cambria Math" w:eastAsia="Times New Roman" w:hAnsi="Times New Roman" w:cs="Times New Roman"/>
              <w:sz w:val="24"/>
              <w:szCs w:val="24"/>
              <w:lang w:eastAsia="zh-CN"/>
            </w:rPr>
            <m:t xml:space="preserve">" </m:t>
          </m:r>
          <m:r>
            <m:rPr>
              <m:sty m:val="p"/>
            </m:rPr>
            <w:rPr>
              <w:rFonts w:ascii="Cambria Math" w:eastAsia="Times New Roman" w:hAnsi="Cambria Math" w:cs="Times New Roman"/>
              <w:sz w:val="24"/>
              <w:szCs w:val="24"/>
              <w:lang w:eastAsia="zh-CN"/>
            </w:rPr>
            <m:t>Δ</m:t>
          </m:r>
          <m:r>
            <w:rPr>
              <w:rFonts w:ascii="Cambria Math" w:eastAsia="Times New Roman" w:hAnsi="Cambria Math" w:cs="Times New Roman"/>
              <w:sz w:val="24"/>
              <w:szCs w:val="24"/>
              <w:lang w:eastAsia="zh-CN"/>
            </w:rPr>
            <m:t>V</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 xml:space="preserve">k,"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R</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 xml:space="preserve">k,"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σ</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 xml:space="preserve">k,"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Curv</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w:br/>
          </m:r>
        </m:oMath>
      </m:oMathPara>
    </w:p>
    <w:p w14:paraId="0C0331E7" w14:textId="77777777" w:rsidR="005233AA" w:rsidRPr="005233AA" w:rsidRDefault="005233AA" w:rsidP="005233AA">
      <w:pPr>
        <w:spacing w:before="100" w:beforeAutospacing="1" w:after="100" w:afterAutospacing="1" w:line="240" w:lineRule="auto"/>
        <w:rPr>
          <w:rFonts w:ascii="Times New Roman" w:eastAsia="Times New Roman" w:hAnsi="Times New Roman" w:cs="Times New Roman"/>
          <w:sz w:val="24"/>
          <w:szCs w:val="24"/>
          <w:lang w:eastAsia="zh-CN"/>
        </w:rPr>
      </w:pPr>
      <w:r w:rsidRPr="005233AA">
        <w:rPr>
          <w:rFonts w:ascii="Times New Roman" w:eastAsia="Times New Roman" w:hAnsi="Times New Roman" w:cs="Times New Roman"/>
          <w:sz w:val="24"/>
          <w:szCs w:val="24"/>
          <w:lang w:eastAsia="zh-CN"/>
        </w:rPr>
        <w:lastRenderedPageBreak/>
        <w:t>This fingerprint captures shape, duration, and contextual intensity.</w:t>
      </w:r>
    </w:p>
    <w:p w14:paraId="719E1ACB" w14:textId="77777777" w:rsidR="005233AA" w:rsidRPr="005233AA" w:rsidRDefault="00000000" w:rsidP="005233AA">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3D1CC7F5">
          <v:rect id="_x0000_i1051" style="width:0;height:1.5pt" o:hralign="center" o:hrstd="t" o:hr="t" fillcolor="#a0a0a0" stroked="f"/>
        </w:pict>
      </w:r>
    </w:p>
    <w:p w14:paraId="5976E092" w14:textId="77777777" w:rsidR="005233AA" w:rsidRPr="005233AA" w:rsidRDefault="005233AA" w:rsidP="005233AA">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5233AA">
        <w:rPr>
          <w:rFonts w:ascii="Times New Roman" w:eastAsia="Times New Roman" w:hAnsi="Times New Roman" w:cs="Times New Roman"/>
          <w:b/>
          <w:bCs/>
          <w:sz w:val="36"/>
          <w:szCs w:val="36"/>
          <w:lang w:eastAsia="zh-CN"/>
        </w:rPr>
        <w:t>3.3 Multi-Lattice Mosaic Architecture (MLMA)</w:t>
      </w:r>
    </w:p>
    <w:p w14:paraId="40922093" w14:textId="77777777" w:rsidR="005233AA" w:rsidRPr="005233AA" w:rsidRDefault="005233AA" w:rsidP="005233AA">
      <w:pPr>
        <w:spacing w:before="100" w:beforeAutospacing="1" w:after="100" w:afterAutospacing="1" w:line="240" w:lineRule="auto"/>
        <w:rPr>
          <w:rFonts w:ascii="Times New Roman" w:eastAsia="Times New Roman" w:hAnsi="Times New Roman" w:cs="Times New Roman"/>
          <w:sz w:val="24"/>
          <w:szCs w:val="24"/>
          <w:lang w:eastAsia="zh-CN"/>
        </w:rPr>
      </w:pPr>
      <w:r w:rsidRPr="005233AA">
        <w:rPr>
          <w:rFonts w:ascii="Times New Roman" w:eastAsia="Times New Roman" w:hAnsi="Times New Roman" w:cs="Times New Roman"/>
          <w:sz w:val="24"/>
          <w:szCs w:val="24"/>
          <w:lang w:eastAsia="zh-CN"/>
        </w:rPr>
        <w:t>To avoid aliasing:</w:t>
      </w:r>
    </w:p>
    <w:p w14:paraId="40F87195" w14:textId="6BF1BA1F" w:rsidR="005233AA" w:rsidRPr="005233AA" w:rsidRDefault="00E405B6" w:rsidP="005233AA">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M</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k={P</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1 (G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k),P</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2 (G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,P</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L (G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w:br/>
          </m:r>
        </m:oMath>
      </m:oMathPara>
    </w:p>
    <w:p w14:paraId="162A343A" w14:textId="77777777" w:rsidR="005233AA" w:rsidRPr="005233AA" w:rsidRDefault="005233AA" w:rsidP="005233AA">
      <w:pPr>
        <w:spacing w:before="100" w:beforeAutospacing="1" w:after="100" w:afterAutospacing="1" w:line="240" w:lineRule="auto"/>
        <w:rPr>
          <w:rFonts w:ascii="Times New Roman" w:eastAsia="Times New Roman" w:hAnsi="Times New Roman" w:cs="Times New Roman"/>
          <w:sz w:val="24"/>
          <w:szCs w:val="24"/>
          <w:lang w:eastAsia="zh-CN"/>
        </w:rPr>
      </w:pPr>
      <w:r w:rsidRPr="005233AA">
        <w:rPr>
          <w:rFonts w:ascii="Times New Roman" w:eastAsia="Times New Roman" w:hAnsi="Times New Roman" w:cs="Times New Roman"/>
          <w:sz w:val="24"/>
          <w:szCs w:val="24"/>
          <w:lang w:eastAsia="zh-CN"/>
        </w:rPr>
        <w:t>Each projection preserves:</w:t>
      </w:r>
    </w:p>
    <w:p w14:paraId="6C225967" w14:textId="77777777" w:rsidR="005233AA" w:rsidRPr="005233AA" w:rsidRDefault="005233AA" w:rsidP="00CA3CF6">
      <w:pPr>
        <w:numPr>
          <w:ilvl w:val="0"/>
          <w:numId w:val="31"/>
        </w:numPr>
        <w:spacing w:before="100" w:beforeAutospacing="1" w:after="100" w:afterAutospacing="1" w:line="240" w:lineRule="auto"/>
        <w:rPr>
          <w:rFonts w:ascii="Times New Roman" w:eastAsia="Times New Roman" w:hAnsi="Times New Roman" w:cs="Times New Roman"/>
          <w:sz w:val="24"/>
          <w:szCs w:val="24"/>
          <w:lang w:eastAsia="zh-CN"/>
        </w:rPr>
      </w:pPr>
      <w:r w:rsidRPr="005233AA">
        <w:rPr>
          <w:rFonts w:ascii="Times New Roman" w:eastAsia="Times New Roman" w:hAnsi="Times New Roman" w:cs="Times New Roman"/>
          <w:sz w:val="24"/>
          <w:szCs w:val="24"/>
          <w:lang w:eastAsia="zh-CN"/>
        </w:rPr>
        <w:t>class</w:t>
      </w:r>
    </w:p>
    <w:p w14:paraId="7CCCB76E" w14:textId="77777777" w:rsidR="005233AA" w:rsidRPr="005233AA" w:rsidRDefault="005233AA" w:rsidP="00CA3CF6">
      <w:pPr>
        <w:numPr>
          <w:ilvl w:val="0"/>
          <w:numId w:val="31"/>
        </w:numPr>
        <w:spacing w:before="100" w:beforeAutospacing="1" w:after="100" w:afterAutospacing="1" w:line="240" w:lineRule="auto"/>
        <w:rPr>
          <w:rFonts w:ascii="Times New Roman" w:eastAsia="Times New Roman" w:hAnsi="Times New Roman" w:cs="Times New Roman"/>
          <w:sz w:val="24"/>
          <w:szCs w:val="24"/>
          <w:lang w:eastAsia="zh-CN"/>
        </w:rPr>
      </w:pPr>
      <w:r w:rsidRPr="005233AA">
        <w:rPr>
          <w:rFonts w:ascii="Times New Roman" w:eastAsia="Times New Roman" w:hAnsi="Times New Roman" w:cs="Times New Roman"/>
          <w:sz w:val="24"/>
          <w:szCs w:val="24"/>
          <w:lang w:eastAsia="zh-CN"/>
        </w:rPr>
        <w:t>curvature category</w:t>
      </w:r>
    </w:p>
    <w:p w14:paraId="54A5F045" w14:textId="77777777" w:rsidR="005233AA" w:rsidRPr="005233AA" w:rsidRDefault="005233AA" w:rsidP="00CA3CF6">
      <w:pPr>
        <w:numPr>
          <w:ilvl w:val="0"/>
          <w:numId w:val="31"/>
        </w:numPr>
        <w:spacing w:before="100" w:beforeAutospacing="1" w:after="100" w:afterAutospacing="1" w:line="240" w:lineRule="auto"/>
        <w:rPr>
          <w:rFonts w:ascii="Times New Roman" w:eastAsia="Times New Roman" w:hAnsi="Times New Roman" w:cs="Times New Roman"/>
          <w:sz w:val="24"/>
          <w:szCs w:val="24"/>
          <w:lang w:eastAsia="zh-CN"/>
        </w:rPr>
      </w:pPr>
      <w:r w:rsidRPr="005233AA">
        <w:rPr>
          <w:rFonts w:ascii="Times New Roman" w:eastAsia="Times New Roman" w:hAnsi="Times New Roman" w:cs="Times New Roman"/>
          <w:sz w:val="24"/>
          <w:szCs w:val="24"/>
          <w:lang w:eastAsia="zh-CN"/>
        </w:rPr>
        <w:t>compression/expansion state</w:t>
      </w:r>
    </w:p>
    <w:p w14:paraId="7CFF63E6" w14:textId="77777777" w:rsidR="005233AA" w:rsidRPr="005233AA" w:rsidRDefault="005233AA" w:rsidP="005233AA">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5233AA">
        <w:rPr>
          <w:rFonts w:ascii="Times New Roman" w:eastAsia="Times New Roman" w:hAnsi="Times New Roman" w:cs="Times New Roman"/>
          <w:b/>
          <w:bCs/>
          <w:sz w:val="27"/>
          <w:szCs w:val="27"/>
          <w:lang w:eastAsia="zh-CN"/>
        </w:rPr>
        <w:t>Lattice Consensus Constraint</w:t>
      </w:r>
    </w:p>
    <w:p w14:paraId="6CA870C7" w14:textId="53D16D80" w:rsidR="005233AA" w:rsidRPr="005233AA" w:rsidRDefault="005233AA" w:rsidP="005233AA">
      <w:pPr>
        <w:spacing w:after="0" w:line="240" w:lineRule="auto"/>
        <w:rPr>
          <w:rFonts w:ascii="Times New Roman" w:eastAsia="Times New Roman" w:hAnsi="Times New Roman" w:cs="Times New Roman"/>
          <w:sz w:val="24"/>
          <w:szCs w:val="24"/>
          <w:lang w:eastAsia="zh-CN"/>
        </w:rPr>
      </w:pPr>
      <m:oMathPara>
        <m:oMath>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{class</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m:t>
          </m:r>
          <m:r>
            <m:rPr>
              <m:scr m:val="script"/>
              <m:sty m:val="p"/>
            </m:rPr>
            <w:rPr>
              <w:rFonts w:ascii="Cambria Math" w:eastAsia="Times New Roman" w:hAnsi="Cambria Math" w:cs="Times New Roman"/>
              <w:sz w:val="24"/>
              <w:szCs w:val="24"/>
              <w:lang w:eastAsia="zh-CN"/>
            </w:rPr>
            <m:t>l</m:t>
          </m:r>
          <m:r>
            <w:rPr>
              <w:rFonts w:ascii="Cambria Math" w:eastAsia="Times New Roman" w:hAnsi="Cambria Math" w:cs="Times New Roman"/>
              <w:sz w:val="24"/>
              <w:szCs w:val="24"/>
              <w:lang w:eastAsia="zh-CN"/>
            </w:rPr>
            <m:t>)</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 xml:space="preserve"> (G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max</m:t>
          </m:r>
          <m:r>
            <m:rPr>
              <m:sty m:val="p"/>
            </m:rPr>
            <w:rPr>
              <w:rFonts w:ascii="Cambria Math" w:eastAsia="Times New Roman" w:hAnsi="Cambria Math" w:cs="Times New Roman"/>
              <w:sz w:val="24"/>
              <w:szCs w:val="24"/>
              <w:lang w:eastAsia="zh-CN"/>
            </w:rPr>
            <w:br/>
          </m:r>
        </m:oMath>
      </m:oMathPara>
    </w:p>
    <w:p w14:paraId="14FB76CF" w14:textId="77777777" w:rsidR="005233AA" w:rsidRPr="005233AA" w:rsidRDefault="005233AA" w:rsidP="005233AA">
      <w:pPr>
        <w:spacing w:before="100" w:beforeAutospacing="1" w:after="100" w:afterAutospacing="1" w:line="240" w:lineRule="auto"/>
        <w:rPr>
          <w:rFonts w:ascii="Times New Roman" w:eastAsia="Times New Roman" w:hAnsi="Times New Roman" w:cs="Times New Roman"/>
          <w:sz w:val="24"/>
          <w:szCs w:val="24"/>
          <w:lang w:eastAsia="zh-CN"/>
        </w:rPr>
      </w:pPr>
      <w:r w:rsidRPr="005233AA">
        <w:rPr>
          <w:rFonts w:ascii="Times New Roman" w:eastAsia="Times New Roman" w:hAnsi="Times New Roman" w:cs="Times New Roman"/>
          <w:sz w:val="24"/>
          <w:szCs w:val="24"/>
          <w:lang w:eastAsia="zh-CN"/>
        </w:rPr>
        <w:t>If violated → interpretive down-weighting.</w:t>
      </w:r>
    </w:p>
    <w:p w14:paraId="0E09A810" w14:textId="77777777" w:rsidR="005233AA" w:rsidRPr="005233AA" w:rsidRDefault="00000000" w:rsidP="005233AA">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142FD75A">
          <v:rect id="_x0000_i1052" style="width:0;height:1.5pt" o:hralign="center" o:hrstd="t" o:hr="t" fillcolor="#a0a0a0" stroked="f"/>
        </w:pict>
      </w:r>
    </w:p>
    <w:p w14:paraId="23811E85" w14:textId="77777777" w:rsidR="005233AA" w:rsidRPr="005233AA" w:rsidRDefault="005233AA" w:rsidP="005233AA">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5233AA">
        <w:rPr>
          <w:rFonts w:ascii="Times New Roman" w:eastAsia="Times New Roman" w:hAnsi="Times New Roman" w:cs="Times New Roman"/>
          <w:b/>
          <w:bCs/>
          <w:sz w:val="36"/>
          <w:szCs w:val="36"/>
          <w:lang w:eastAsia="zh-CN"/>
        </w:rPr>
        <w:t>3.4 Compression–Expansion Dynamics (CED)</w:t>
      </w:r>
    </w:p>
    <w:p w14:paraId="2B7C8A57" w14:textId="31B3084B" w:rsidR="005233AA" w:rsidRPr="005233AA" w:rsidRDefault="005233AA" w:rsidP="005233AA">
      <w:pPr>
        <w:spacing w:before="100" w:beforeAutospacing="1" w:after="100" w:afterAutospacing="1" w:line="240" w:lineRule="auto"/>
        <w:rPr>
          <w:rFonts w:ascii="Times New Roman" w:eastAsia="Times New Roman" w:hAnsi="Times New Roman" w:cs="Times New Roman"/>
          <w:sz w:val="24"/>
          <w:szCs w:val="24"/>
          <w:lang w:eastAsia="zh-CN"/>
        </w:rPr>
      </w:pPr>
      <w:r w:rsidRPr="005233AA">
        <w:rPr>
          <w:rFonts w:ascii="Times New Roman" w:eastAsia="Times New Roman" w:hAnsi="Times New Roman" w:cs="Times New Roman"/>
          <w:sz w:val="24"/>
          <w:szCs w:val="24"/>
          <w:lang w:eastAsia="zh-CN"/>
        </w:rPr>
        <w:t xml:space="preserve">Let </w:t>
      </w:r>
      <m:oMath>
        <m:r>
          <w:rPr>
            <w:rFonts w:ascii="Cambria Math" w:eastAsia="Times New Roman" w:hAnsi="Cambria Math" w:cs="Times New Roman"/>
            <w:sz w:val="24"/>
            <w:szCs w:val="24"/>
            <w:lang w:eastAsia="zh-CN"/>
          </w:rPr>
          <m:t>σ</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oMath>
      <w:r w:rsidRPr="005233AA">
        <w:rPr>
          <w:rFonts w:ascii="Times New Roman" w:eastAsia="Times New Roman" w:hAnsi="Times New Roman" w:cs="Times New Roman"/>
          <w:sz w:val="24"/>
          <w:szCs w:val="24"/>
          <w:lang w:eastAsia="zh-CN"/>
        </w:rPr>
        <w:t>be gate variance.</w:t>
      </w:r>
    </w:p>
    <w:p w14:paraId="63D40405" w14:textId="77777777" w:rsidR="005233AA" w:rsidRPr="005233AA" w:rsidRDefault="005233AA" w:rsidP="00CA3CF6">
      <w:pPr>
        <w:numPr>
          <w:ilvl w:val="0"/>
          <w:numId w:val="32"/>
        </w:numPr>
        <w:spacing w:before="100" w:beforeAutospacing="1" w:after="100" w:afterAutospacing="1" w:line="240" w:lineRule="auto"/>
        <w:rPr>
          <w:rFonts w:ascii="Times New Roman" w:eastAsia="Times New Roman" w:hAnsi="Times New Roman" w:cs="Times New Roman"/>
          <w:sz w:val="24"/>
          <w:szCs w:val="24"/>
          <w:lang w:eastAsia="zh-CN"/>
        </w:rPr>
      </w:pPr>
      <w:r w:rsidRPr="005233AA">
        <w:rPr>
          <w:rFonts w:ascii="Times New Roman" w:eastAsia="Times New Roman" w:hAnsi="Times New Roman" w:cs="Times New Roman"/>
          <w:b/>
          <w:bCs/>
          <w:sz w:val="24"/>
          <w:szCs w:val="24"/>
          <w:lang w:eastAsia="zh-CN"/>
        </w:rPr>
        <w:t>Compression:</w:t>
      </w:r>
    </w:p>
    <w:p w14:paraId="57AB1A8B" w14:textId="6A36AD58" w:rsidR="005233AA" w:rsidRPr="005233AA" w:rsidRDefault="00E405B6" w:rsidP="005233AA">
      <w:pPr>
        <w:spacing w:beforeAutospacing="1" w:after="0" w:afterAutospacing="1" w:line="240" w:lineRule="auto"/>
        <w:ind w:left="720"/>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σ</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k&lt;θ</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1</m:t>
          </m:r>
          <m:r>
            <m:rPr>
              <m:sty m:val="p"/>
            </m:rPr>
            <w:rPr>
              <w:rFonts w:ascii="Cambria Math" w:eastAsia="Times New Roman" w:hAnsi="Cambria Math" w:cs="Times New Roman"/>
              <w:sz w:val="24"/>
              <w:szCs w:val="24"/>
              <w:lang w:eastAsia="zh-CN"/>
            </w:rPr>
            <w:br/>
          </m:r>
        </m:oMath>
      </m:oMathPara>
    </w:p>
    <w:p w14:paraId="5A262175" w14:textId="77777777" w:rsidR="005233AA" w:rsidRPr="005233AA" w:rsidRDefault="005233AA" w:rsidP="00CA3CF6">
      <w:pPr>
        <w:numPr>
          <w:ilvl w:val="0"/>
          <w:numId w:val="32"/>
        </w:numPr>
        <w:spacing w:before="100" w:beforeAutospacing="1" w:after="100" w:afterAutospacing="1" w:line="240" w:lineRule="auto"/>
        <w:rPr>
          <w:rFonts w:ascii="Times New Roman" w:eastAsia="Times New Roman" w:hAnsi="Times New Roman" w:cs="Times New Roman"/>
          <w:sz w:val="24"/>
          <w:szCs w:val="24"/>
          <w:lang w:eastAsia="zh-CN"/>
        </w:rPr>
      </w:pPr>
      <w:r w:rsidRPr="005233AA">
        <w:rPr>
          <w:rFonts w:ascii="Times New Roman" w:eastAsia="Times New Roman" w:hAnsi="Times New Roman" w:cs="Times New Roman"/>
          <w:b/>
          <w:bCs/>
          <w:sz w:val="24"/>
          <w:szCs w:val="24"/>
          <w:lang w:eastAsia="zh-CN"/>
        </w:rPr>
        <w:t>Expansion:</w:t>
      </w:r>
    </w:p>
    <w:p w14:paraId="03DE72FA" w14:textId="73C451E0" w:rsidR="005233AA" w:rsidRPr="005233AA" w:rsidRDefault="00E405B6" w:rsidP="005233AA">
      <w:pPr>
        <w:spacing w:beforeAutospacing="1" w:after="0" w:afterAutospacing="1" w:line="240" w:lineRule="auto"/>
        <w:ind w:left="720"/>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σ</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k&gt;θ</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2</m:t>
          </m:r>
          <m:r>
            <m:rPr>
              <m:sty m:val="p"/>
            </m:rPr>
            <w:rPr>
              <w:rFonts w:ascii="Cambria Math" w:eastAsia="Times New Roman" w:hAnsi="Cambria Math" w:cs="Times New Roman"/>
              <w:sz w:val="24"/>
              <w:szCs w:val="24"/>
              <w:lang w:eastAsia="zh-CN"/>
            </w:rPr>
            <w:br/>
          </m:r>
        </m:oMath>
      </m:oMathPara>
    </w:p>
    <w:p w14:paraId="07EDA2C3" w14:textId="77777777" w:rsidR="005233AA" w:rsidRPr="005233AA" w:rsidRDefault="005233AA" w:rsidP="00CA3CF6">
      <w:pPr>
        <w:numPr>
          <w:ilvl w:val="0"/>
          <w:numId w:val="32"/>
        </w:numPr>
        <w:spacing w:before="100" w:beforeAutospacing="1" w:after="100" w:afterAutospacing="1" w:line="240" w:lineRule="auto"/>
        <w:rPr>
          <w:rFonts w:ascii="Times New Roman" w:eastAsia="Times New Roman" w:hAnsi="Times New Roman" w:cs="Times New Roman"/>
          <w:sz w:val="24"/>
          <w:szCs w:val="24"/>
          <w:lang w:eastAsia="zh-CN"/>
        </w:rPr>
      </w:pPr>
      <w:r w:rsidRPr="005233AA">
        <w:rPr>
          <w:rFonts w:ascii="Times New Roman" w:eastAsia="Times New Roman" w:hAnsi="Times New Roman" w:cs="Times New Roman"/>
          <w:b/>
          <w:bCs/>
          <w:sz w:val="24"/>
          <w:szCs w:val="24"/>
          <w:lang w:eastAsia="zh-CN"/>
        </w:rPr>
        <w:t>Stability band:</w:t>
      </w:r>
    </w:p>
    <w:p w14:paraId="4289C052" w14:textId="38B93C92" w:rsidR="005233AA" w:rsidRPr="005233AA" w:rsidRDefault="00E405B6" w:rsidP="005233AA">
      <w:pPr>
        <w:spacing w:beforeAutospacing="1" w:after="0" w:afterAutospacing="1" w:line="240" w:lineRule="auto"/>
        <w:ind w:left="720"/>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θ</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1≤σ</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k≤θ</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2</m:t>
          </m:r>
          <m:r>
            <m:rPr>
              <m:sty m:val="p"/>
            </m:rPr>
            <w:rPr>
              <w:rFonts w:ascii="Cambria Math" w:eastAsia="Times New Roman" w:hAnsi="Cambria Math" w:cs="Times New Roman"/>
              <w:sz w:val="24"/>
              <w:szCs w:val="24"/>
              <w:lang w:eastAsia="zh-CN"/>
            </w:rPr>
            <w:br/>
          </m:r>
        </m:oMath>
      </m:oMathPara>
    </w:p>
    <w:p w14:paraId="39A3ED72" w14:textId="77777777" w:rsidR="005233AA" w:rsidRPr="005233AA" w:rsidRDefault="00000000" w:rsidP="005233AA">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lastRenderedPageBreak/>
        <w:pict w14:anchorId="0A6546E7">
          <v:rect id="_x0000_i1053" style="width:0;height:1.5pt" o:hralign="center" o:hrstd="t" o:hr="t" fillcolor="#a0a0a0" stroked="f"/>
        </w:pict>
      </w:r>
    </w:p>
    <w:p w14:paraId="60D8F837" w14:textId="77777777" w:rsidR="005233AA" w:rsidRPr="005233AA" w:rsidRDefault="005233AA" w:rsidP="005233AA">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5233AA">
        <w:rPr>
          <w:rFonts w:ascii="Times New Roman" w:eastAsia="Times New Roman" w:hAnsi="Times New Roman" w:cs="Times New Roman"/>
          <w:b/>
          <w:bCs/>
          <w:sz w:val="36"/>
          <w:szCs w:val="36"/>
          <w:lang w:eastAsia="zh-CN"/>
        </w:rPr>
        <w:t>3.5 Negative-Space Gates</w:t>
      </w:r>
    </w:p>
    <w:p w14:paraId="7EB752F5" w14:textId="77777777" w:rsidR="005233AA" w:rsidRPr="005233AA" w:rsidRDefault="005233AA" w:rsidP="005233AA">
      <w:pPr>
        <w:spacing w:before="100" w:beforeAutospacing="1" w:after="100" w:afterAutospacing="1" w:line="240" w:lineRule="auto"/>
        <w:rPr>
          <w:rFonts w:ascii="Times New Roman" w:eastAsia="Times New Roman" w:hAnsi="Times New Roman" w:cs="Times New Roman"/>
          <w:sz w:val="24"/>
          <w:szCs w:val="24"/>
          <w:lang w:eastAsia="zh-CN"/>
        </w:rPr>
      </w:pPr>
      <w:r w:rsidRPr="005233AA">
        <w:rPr>
          <w:rFonts w:ascii="Times New Roman" w:eastAsia="Times New Roman" w:hAnsi="Times New Roman" w:cs="Times New Roman"/>
          <w:sz w:val="24"/>
          <w:szCs w:val="24"/>
          <w:lang w:eastAsia="zh-CN"/>
        </w:rPr>
        <w:t>Quiet gates defined by:</w:t>
      </w:r>
    </w:p>
    <w:p w14:paraId="59F6804E" w14:textId="61DC31D9" w:rsidR="005233AA" w:rsidRPr="005233AA" w:rsidRDefault="00E405B6" w:rsidP="005233AA">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σ</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k&lt;θ</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ns</m:t>
          </m:r>
          <m:r>
            <m:rPr>
              <m:sty m:val="p"/>
            </m:rPr>
            <w:rPr>
              <w:rFonts w:ascii="Cambria Math" w:eastAsia="Times New Roman" w:hAnsi="Cambria Math" w:cs="Times New Roman"/>
              <w:sz w:val="24"/>
              <w:szCs w:val="24"/>
              <w:lang w:eastAsia="zh-CN"/>
            </w:rPr>
            <w:br/>
          </m:r>
        </m:oMath>
      </m:oMathPara>
    </w:p>
    <w:p w14:paraId="60A5218D" w14:textId="77777777" w:rsidR="005233AA" w:rsidRPr="005233AA" w:rsidRDefault="005233AA" w:rsidP="005233AA">
      <w:pPr>
        <w:spacing w:before="100" w:beforeAutospacing="1" w:after="100" w:afterAutospacing="1" w:line="240" w:lineRule="auto"/>
        <w:rPr>
          <w:rFonts w:ascii="Times New Roman" w:eastAsia="Times New Roman" w:hAnsi="Times New Roman" w:cs="Times New Roman"/>
          <w:sz w:val="24"/>
          <w:szCs w:val="24"/>
          <w:lang w:eastAsia="zh-CN"/>
        </w:rPr>
      </w:pPr>
      <w:r w:rsidRPr="005233AA">
        <w:rPr>
          <w:rFonts w:ascii="Times New Roman" w:eastAsia="Times New Roman" w:hAnsi="Times New Roman" w:cs="Times New Roman"/>
          <w:sz w:val="24"/>
          <w:szCs w:val="24"/>
          <w:lang w:eastAsia="zh-CN"/>
        </w:rPr>
        <w:t>They serve as early indicators of structural transitions.</w:t>
      </w:r>
    </w:p>
    <w:p w14:paraId="3A0509AC" w14:textId="77777777" w:rsidR="005233AA" w:rsidRPr="005233AA" w:rsidRDefault="00000000" w:rsidP="005233AA">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6A5DD007">
          <v:rect id="_x0000_i1054" style="width:0;height:1.5pt" o:hralign="center" o:hrstd="t" o:hr="t" fillcolor="#a0a0a0" stroked="f"/>
        </w:pict>
      </w:r>
    </w:p>
    <w:p w14:paraId="6E50D117" w14:textId="77777777" w:rsidR="005233AA" w:rsidRPr="005233AA" w:rsidRDefault="005233AA" w:rsidP="005233AA">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5233AA">
        <w:rPr>
          <w:rFonts w:ascii="Times New Roman" w:eastAsia="Times New Roman" w:hAnsi="Times New Roman" w:cs="Times New Roman"/>
          <w:b/>
          <w:bCs/>
          <w:sz w:val="36"/>
          <w:szCs w:val="36"/>
          <w:lang w:eastAsia="zh-CN"/>
        </w:rPr>
        <w:t>3.6 Gate Drift Correction (</w:t>
      </w:r>
      <w:proofErr w:type="spellStart"/>
      <w:r w:rsidRPr="005233AA">
        <w:rPr>
          <w:rFonts w:ascii="Times New Roman" w:eastAsia="Times New Roman" w:hAnsi="Times New Roman" w:cs="Times New Roman"/>
          <w:b/>
          <w:bCs/>
          <w:sz w:val="36"/>
          <w:szCs w:val="36"/>
          <w:lang w:eastAsia="zh-CN"/>
        </w:rPr>
        <w:t>δ_g</w:t>
      </w:r>
      <w:proofErr w:type="spellEnd"/>
      <w:r w:rsidRPr="005233AA">
        <w:rPr>
          <w:rFonts w:ascii="Times New Roman" w:eastAsia="Times New Roman" w:hAnsi="Times New Roman" w:cs="Times New Roman"/>
          <w:b/>
          <w:bCs/>
          <w:sz w:val="36"/>
          <w:szCs w:val="36"/>
          <w:lang w:eastAsia="zh-CN"/>
        </w:rPr>
        <w:t>)</w:t>
      </w:r>
    </w:p>
    <w:p w14:paraId="2D7255BE" w14:textId="77777777" w:rsidR="005233AA" w:rsidRPr="005233AA" w:rsidRDefault="005233AA" w:rsidP="005233AA">
      <w:pPr>
        <w:spacing w:before="100" w:beforeAutospacing="1" w:after="100" w:afterAutospacing="1" w:line="240" w:lineRule="auto"/>
        <w:rPr>
          <w:rFonts w:ascii="Times New Roman" w:eastAsia="Times New Roman" w:hAnsi="Times New Roman" w:cs="Times New Roman"/>
          <w:sz w:val="24"/>
          <w:szCs w:val="24"/>
          <w:lang w:eastAsia="zh-CN"/>
        </w:rPr>
      </w:pPr>
      <w:r w:rsidRPr="005233AA">
        <w:rPr>
          <w:rFonts w:ascii="Times New Roman" w:eastAsia="Times New Roman" w:hAnsi="Times New Roman" w:cs="Times New Roman"/>
          <w:sz w:val="24"/>
          <w:szCs w:val="24"/>
          <w:lang w:eastAsia="zh-CN"/>
        </w:rPr>
        <w:t>Small curvature deviation:</w:t>
      </w:r>
    </w:p>
    <w:p w14:paraId="16503391" w14:textId="1128633E" w:rsidR="005233AA" w:rsidRPr="005233AA" w:rsidRDefault="005233AA" w:rsidP="005233AA">
      <w:pPr>
        <w:spacing w:after="0" w:line="240" w:lineRule="auto"/>
        <w:rPr>
          <w:rFonts w:ascii="Times New Roman" w:eastAsia="Times New Roman" w:hAnsi="Times New Roman" w:cs="Times New Roman"/>
          <w:sz w:val="24"/>
          <w:szCs w:val="24"/>
          <w:lang w:eastAsia="zh-CN"/>
        </w:rPr>
      </w:pPr>
      <m:oMathPara>
        <m:oMath>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Curv</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 (t+</m:t>
          </m:r>
          <m:r>
            <m:rPr>
              <m:sty m:val="p"/>
            </m:rPr>
            <w:rPr>
              <w:rFonts w:ascii="Cambria Math" w:eastAsia="Times New Roman" w:hAnsi="Cambria Math" w:cs="Times New Roman"/>
              <w:sz w:val="24"/>
              <w:szCs w:val="24"/>
              <w:lang w:eastAsia="zh-CN"/>
            </w:rPr>
            <m:t>Δ</m:t>
          </m:r>
          <m:r>
            <w:rPr>
              <w:rFonts w:ascii="Cambria Math" w:eastAsia="Times New Roman" w:hAnsi="Cambria Math" w:cs="Times New Roman"/>
              <w:sz w:val="24"/>
              <w:szCs w:val="24"/>
              <w:lang w:eastAsia="zh-CN"/>
            </w:rPr>
            <m:t>t)-Curv</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 (t)</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&gt;ϵ</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c⇒G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k←δ</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g (G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w:br/>
          </m:r>
        </m:oMath>
      </m:oMathPara>
    </w:p>
    <w:p w14:paraId="1DD6F77A" w14:textId="77777777" w:rsidR="005233AA" w:rsidRPr="005233AA" w:rsidRDefault="00000000" w:rsidP="005233AA">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2C027AA8">
          <v:rect id="_x0000_i1055" style="width:0;height:1.5pt" o:hralign="center" o:hrstd="t" o:hr="t" fillcolor="#a0a0a0" stroked="f"/>
        </w:pict>
      </w:r>
    </w:p>
    <w:p w14:paraId="5AE0C6D4" w14:textId="77777777" w:rsidR="005233AA" w:rsidRPr="005233AA" w:rsidRDefault="005233AA" w:rsidP="005233AA">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5233AA">
        <w:rPr>
          <w:rFonts w:ascii="Times New Roman" w:eastAsia="Times New Roman" w:hAnsi="Times New Roman" w:cs="Times New Roman"/>
          <w:b/>
          <w:bCs/>
          <w:sz w:val="36"/>
          <w:szCs w:val="36"/>
          <w:lang w:eastAsia="zh-CN"/>
        </w:rPr>
        <w:t>3.7 Output of L1</w:t>
      </w:r>
    </w:p>
    <w:p w14:paraId="7C38A61A" w14:textId="22E60CF0" w:rsidR="005233AA" w:rsidRPr="005233AA" w:rsidRDefault="005233AA" w:rsidP="005233AA">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FMF={G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 xml:space="preserve">k,"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TVR</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 xml:space="preserve">k,"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M</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 xml:space="preserve">k,"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CED</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 xml:space="preserve">k,"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N</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w:br/>
          </m:r>
        </m:oMath>
      </m:oMathPara>
    </w:p>
    <w:p w14:paraId="244933A6" w14:textId="77777777" w:rsidR="005233AA" w:rsidRPr="005233AA" w:rsidRDefault="005233AA" w:rsidP="005233AA">
      <w:pPr>
        <w:spacing w:before="100" w:beforeAutospacing="1" w:after="100" w:afterAutospacing="1" w:line="240" w:lineRule="auto"/>
        <w:rPr>
          <w:rFonts w:ascii="Times New Roman" w:eastAsia="Times New Roman" w:hAnsi="Times New Roman" w:cs="Times New Roman"/>
          <w:sz w:val="24"/>
          <w:szCs w:val="24"/>
          <w:lang w:eastAsia="zh-CN"/>
        </w:rPr>
      </w:pPr>
      <w:r w:rsidRPr="005233AA">
        <w:rPr>
          <w:rFonts w:ascii="Times New Roman" w:eastAsia="Times New Roman" w:hAnsi="Times New Roman" w:cs="Times New Roman"/>
          <w:sz w:val="24"/>
          <w:szCs w:val="24"/>
          <w:lang w:eastAsia="zh-CN"/>
        </w:rPr>
        <w:t>This is the input to L2.</w:t>
      </w:r>
    </w:p>
    <w:p w14:paraId="7FF13FB7" w14:textId="23748213" w:rsidR="00452B10" w:rsidRDefault="00452B10"/>
    <w:p w14:paraId="65264531" w14:textId="77777777" w:rsidR="00452B10" w:rsidRDefault="00000000">
      <w:pPr>
        <w:pStyle w:val="Heading2"/>
      </w:pPr>
      <w:r>
        <w:t>4. L2 — Interpretive Layer (FMI)</w:t>
      </w:r>
    </w:p>
    <w:p w14:paraId="7D7270DA" w14:textId="77777777" w:rsidR="00AD2201" w:rsidRPr="00AD2201" w:rsidRDefault="00AD2201" w:rsidP="00AD2201">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AD2201">
        <w:rPr>
          <w:rFonts w:ascii="Times New Roman" w:eastAsia="Times New Roman" w:hAnsi="Times New Roman" w:cs="Times New Roman"/>
          <w:b/>
          <w:bCs/>
          <w:sz w:val="36"/>
          <w:szCs w:val="36"/>
          <w:lang w:eastAsia="zh-CN"/>
        </w:rPr>
        <w:t>4.0 Purpose</w:t>
      </w:r>
    </w:p>
    <w:p w14:paraId="2A604AC4" w14:textId="77777777" w:rsidR="00AD2201" w:rsidRPr="00AD2201" w:rsidRDefault="00AD2201" w:rsidP="00AD2201">
      <w:pPr>
        <w:spacing w:before="100" w:beforeAutospacing="1" w:after="100" w:afterAutospacing="1" w:line="240" w:lineRule="auto"/>
        <w:rPr>
          <w:rFonts w:ascii="Times New Roman" w:eastAsia="Times New Roman" w:hAnsi="Times New Roman" w:cs="Times New Roman"/>
          <w:sz w:val="24"/>
          <w:szCs w:val="24"/>
          <w:lang w:eastAsia="zh-CN"/>
        </w:rPr>
      </w:pPr>
      <w:r w:rsidRPr="00AD2201">
        <w:rPr>
          <w:rFonts w:ascii="Times New Roman" w:eastAsia="Times New Roman" w:hAnsi="Times New Roman" w:cs="Times New Roman"/>
          <w:sz w:val="24"/>
          <w:szCs w:val="24"/>
          <w:lang w:eastAsia="zh-CN"/>
        </w:rPr>
        <w:t xml:space="preserve">The L2 layer transforms structural gates into </w:t>
      </w:r>
      <w:r w:rsidRPr="00AD2201">
        <w:rPr>
          <w:rFonts w:ascii="Times New Roman" w:eastAsia="Times New Roman" w:hAnsi="Times New Roman" w:cs="Times New Roman"/>
          <w:b/>
          <w:bCs/>
          <w:sz w:val="24"/>
          <w:szCs w:val="24"/>
          <w:lang w:eastAsia="zh-CN"/>
        </w:rPr>
        <w:t>interpretive signals</w:t>
      </w:r>
      <w:r w:rsidRPr="00AD2201">
        <w:rPr>
          <w:rFonts w:ascii="Times New Roman" w:eastAsia="Times New Roman" w:hAnsi="Times New Roman" w:cs="Times New Roman"/>
          <w:sz w:val="24"/>
          <w:szCs w:val="24"/>
          <w:lang w:eastAsia="zh-CN"/>
        </w:rPr>
        <w:t>, differentiating meaningful structural segments from noise.</w:t>
      </w:r>
    </w:p>
    <w:p w14:paraId="4B210683" w14:textId="77777777" w:rsidR="00AD2201" w:rsidRPr="00AD2201" w:rsidRDefault="00AD2201" w:rsidP="00AD2201">
      <w:pPr>
        <w:spacing w:before="100" w:beforeAutospacing="1" w:after="100" w:afterAutospacing="1" w:line="240" w:lineRule="auto"/>
        <w:rPr>
          <w:rFonts w:ascii="Times New Roman" w:eastAsia="Times New Roman" w:hAnsi="Times New Roman" w:cs="Times New Roman"/>
          <w:sz w:val="24"/>
          <w:szCs w:val="24"/>
          <w:lang w:eastAsia="zh-CN"/>
        </w:rPr>
      </w:pPr>
      <w:r w:rsidRPr="00AD2201">
        <w:rPr>
          <w:rFonts w:ascii="Times New Roman" w:eastAsia="Times New Roman" w:hAnsi="Times New Roman" w:cs="Times New Roman"/>
          <w:sz w:val="24"/>
          <w:szCs w:val="24"/>
          <w:lang w:eastAsia="zh-CN"/>
        </w:rPr>
        <w:t>Outputs include:</w:t>
      </w:r>
    </w:p>
    <w:p w14:paraId="4D03AA1A" w14:textId="77777777" w:rsidR="00AD2201" w:rsidRPr="00AD2201" w:rsidRDefault="00AD2201" w:rsidP="00CA3CF6">
      <w:pPr>
        <w:numPr>
          <w:ilvl w:val="0"/>
          <w:numId w:val="33"/>
        </w:numPr>
        <w:spacing w:before="100" w:beforeAutospacing="1" w:after="100" w:afterAutospacing="1" w:line="240" w:lineRule="auto"/>
        <w:rPr>
          <w:rFonts w:ascii="Times New Roman" w:eastAsia="Times New Roman" w:hAnsi="Times New Roman" w:cs="Times New Roman"/>
          <w:sz w:val="24"/>
          <w:szCs w:val="24"/>
          <w:lang w:eastAsia="zh-CN"/>
        </w:rPr>
      </w:pPr>
      <w:r w:rsidRPr="00AD2201">
        <w:rPr>
          <w:rFonts w:ascii="Times New Roman" w:eastAsia="Times New Roman" w:hAnsi="Times New Roman" w:cs="Times New Roman"/>
          <w:sz w:val="24"/>
          <w:szCs w:val="24"/>
          <w:lang w:eastAsia="zh-CN"/>
        </w:rPr>
        <w:t>interpretive weights</w:t>
      </w:r>
    </w:p>
    <w:p w14:paraId="20A19179" w14:textId="77777777" w:rsidR="00AD2201" w:rsidRPr="00AD2201" w:rsidRDefault="00AD2201" w:rsidP="00CA3CF6">
      <w:pPr>
        <w:numPr>
          <w:ilvl w:val="0"/>
          <w:numId w:val="33"/>
        </w:numPr>
        <w:spacing w:before="100" w:beforeAutospacing="1" w:after="100" w:afterAutospacing="1" w:line="240" w:lineRule="auto"/>
        <w:rPr>
          <w:rFonts w:ascii="Times New Roman" w:eastAsia="Times New Roman" w:hAnsi="Times New Roman" w:cs="Times New Roman"/>
          <w:sz w:val="24"/>
          <w:szCs w:val="24"/>
          <w:lang w:eastAsia="zh-CN"/>
        </w:rPr>
      </w:pPr>
      <w:r w:rsidRPr="00AD2201">
        <w:rPr>
          <w:rFonts w:ascii="Times New Roman" w:eastAsia="Times New Roman" w:hAnsi="Times New Roman" w:cs="Times New Roman"/>
          <w:sz w:val="24"/>
          <w:szCs w:val="24"/>
          <w:lang w:eastAsia="zh-CN"/>
        </w:rPr>
        <w:t>contrast vectors</w:t>
      </w:r>
    </w:p>
    <w:p w14:paraId="71568341" w14:textId="77777777" w:rsidR="00AD2201" w:rsidRPr="00AD2201" w:rsidRDefault="00AD2201" w:rsidP="00CA3CF6">
      <w:pPr>
        <w:numPr>
          <w:ilvl w:val="0"/>
          <w:numId w:val="33"/>
        </w:numPr>
        <w:spacing w:before="100" w:beforeAutospacing="1" w:after="100" w:afterAutospacing="1" w:line="240" w:lineRule="auto"/>
        <w:rPr>
          <w:rFonts w:ascii="Times New Roman" w:eastAsia="Times New Roman" w:hAnsi="Times New Roman" w:cs="Times New Roman"/>
          <w:sz w:val="24"/>
          <w:szCs w:val="24"/>
          <w:lang w:eastAsia="zh-CN"/>
        </w:rPr>
      </w:pPr>
      <w:r w:rsidRPr="00AD2201">
        <w:rPr>
          <w:rFonts w:ascii="Times New Roman" w:eastAsia="Times New Roman" w:hAnsi="Times New Roman" w:cs="Times New Roman"/>
          <w:sz w:val="24"/>
          <w:szCs w:val="24"/>
          <w:lang w:eastAsia="zh-CN"/>
        </w:rPr>
        <w:t>structural scores</w:t>
      </w:r>
    </w:p>
    <w:p w14:paraId="1EF64C93" w14:textId="77777777" w:rsidR="00AD2201" w:rsidRPr="00AD2201" w:rsidRDefault="00AD2201" w:rsidP="00CA3CF6">
      <w:pPr>
        <w:numPr>
          <w:ilvl w:val="0"/>
          <w:numId w:val="33"/>
        </w:numPr>
        <w:spacing w:before="100" w:beforeAutospacing="1" w:after="100" w:afterAutospacing="1" w:line="240" w:lineRule="auto"/>
        <w:rPr>
          <w:rFonts w:ascii="Times New Roman" w:eastAsia="Times New Roman" w:hAnsi="Times New Roman" w:cs="Times New Roman"/>
          <w:sz w:val="24"/>
          <w:szCs w:val="24"/>
          <w:lang w:eastAsia="zh-CN"/>
        </w:rPr>
      </w:pPr>
      <w:r w:rsidRPr="00AD2201">
        <w:rPr>
          <w:rFonts w:ascii="Times New Roman" w:eastAsia="Times New Roman" w:hAnsi="Times New Roman" w:cs="Times New Roman"/>
          <w:sz w:val="24"/>
          <w:szCs w:val="24"/>
          <w:lang w:eastAsia="zh-CN"/>
        </w:rPr>
        <w:t>regime classes</w:t>
      </w:r>
    </w:p>
    <w:p w14:paraId="69E475E5" w14:textId="77777777" w:rsidR="00AD2201" w:rsidRPr="00AD2201" w:rsidRDefault="00AD2201" w:rsidP="00CA3CF6">
      <w:pPr>
        <w:numPr>
          <w:ilvl w:val="0"/>
          <w:numId w:val="33"/>
        </w:numPr>
        <w:spacing w:before="100" w:beforeAutospacing="1" w:after="100" w:afterAutospacing="1" w:line="240" w:lineRule="auto"/>
        <w:rPr>
          <w:rFonts w:ascii="Times New Roman" w:eastAsia="Times New Roman" w:hAnsi="Times New Roman" w:cs="Times New Roman"/>
          <w:sz w:val="24"/>
          <w:szCs w:val="24"/>
          <w:lang w:eastAsia="zh-CN"/>
        </w:rPr>
      </w:pPr>
      <w:r w:rsidRPr="00AD2201">
        <w:rPr>
          <w:rFonts w:ascii="Times New Roman" w:eastAsia="Times New Roman" w:hAnsi="Times New Roman" w:cs="Times New Roman"/>
          <w:sz w:val="24"/>
          <w:szCs w:val="24"/>
          <w:lang w:eastAsia="zh-CN"/>
        </w:rPr>
        <w:t>anomaly flags</w:t>
      </w:r>
    </w:p>
    <w:p w14:paraId="7C8BD1DE" w14:textId="77777777" w:rsidR="00AD2201" w:rsidRPr="00AD2201" w:rsidRDefault="00000000" w:rsidP="00AD2201">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lastRenderedPageBreak/>
        <w:pict w14:anchorId="53E75C2F">
          <v:rect id="_x0000_i1056" style="width:0;height:1.5pt" o:hralign="center" o:hrstd="t" o:hr="t" fillcolor="#a0a0a0" stroked="f"/>
        </w:pict>
      </w:r>
    </w:p>
    <w:p w14:paraId="1AFF1F45" w14:textId="77777777" w:rsidR="00AD2201" w:rsidRPr="00AD2201" w:rsidRDefault="00AD2201" w:rsidP="00AD2201">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AD2201">
        <w:rPr>
          <w:rFonts w:ascii="Times New Roman" w:eastAsia="Times New Roman" w:hAnsi="Times New Roman" w:cs="Times New Roman"/>
          <w:b/>
          <w:bCs/>
          <w:sz w:val="36"/>
          <w:szCs w:val="36"/>
          <w:lang w:eastAsia="zh-CN"/>
        </w:rPr>
        <w:t>4.1 Interpretive Weight (IRW)</w:t>
      </w:r>
    </w:p>
    <w:p w14:paraId="485F6A04" w14:textId="0248465B" w:rsidR="00AD2201" w:rsidRPr="00AD2201" w:rsidRDefault="00E405B6" w:rsidP="00AD2201">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w</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k=f(TVR</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 xml:space="preserve">k,"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CV</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 xml:space="preserve">k,"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 xml:space="preserve">k,"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Reg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 xml:space="preserve">k,"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M</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(1:L)</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m:t>
          </m:r>
          <m:r>
            <m:rPr>
              <m:sty m:val="p"/>
            </m:rPr>
            <w:rPr>
              <w:rFonts w:ascii="Cambria Math" w:eastAsia="Times New Roman" w:hAnsi="Cambria Math" w:cs="Times New Roman"/>
              <w:sz w:val="24"/>
              <w:szCs w:val="24"/>
              <w:lang w:eastAsia="zh-CN"/>
            </w:rPr>
            <w:br/>
          </m:r>
        </m:oMath>
      </m:oMathPara>
    </w:p>
    <w:p w14:paraId="0F72EE07" w14:textId="77777777" w:rsidR="00AD2201" w:rsidRPr="00AD2201" w:rsidRDefault="00AD2201" w:rsidP="00AD2201">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AD2201">
        <w:rPr>
          <w:rFonts w:ascii="Times New Roman" w:eastAsia="Times New Roman" w:hAnsi="Times New Roman" w:cs="Times New Roman"/>
          <w:b/>
          <w:bCs/>
          <w:sz w:val="27"/>
          <w:szCs w:val="27"/>
          <w:lang w:eastAsia="zh-CN"/>
        </w:rPr>
        <w:t>Constraints:</w:t>
      </w:r>
    </w:p>
    <w:p w14:paraId="47223C76" w14:textId="77777777" w:rsidR="00AD2201" w:rsidRPr="00AD2201" w:rsidRDefault="00AD2201" w:rsidP="00CA3CF6">
      <w:pPr>
        <w:numPr>
          <w:ilvl w:val="0"/>
          <w:numId w:val="34"/>
        </w:numPr>
        <w:spacing w:before="100" w:beforeAutospacing="1" w:after="100" w:afterAutospacing="1" w:line="240" w:lineRule="auto"/>
        <w:rPr>
          <w:rFonts w:ascii="Times New Roman" w:eastAsia="Times New Roman" w:hAnsi="Times New Roman" w:cs="Times New Roman"/>
          <w:sz w:val="24"/>
          <w:szCs w:val="24"/>
          <w:lang w:eastAsia="zh-CN"/>
        </w:rPr>
      </w:pPr>
      <w:r w:rsidRPr="00AD2201">
        <w:rPr>
          <w:rFonts w:ascii="Times New Roman" w:eastAsia="Times New Roman" w:hAnsi="Times New Roman" w:cs="Times New Roman"/>
          <w:b/>
          <w:bCs/>
          <w:sz w:val="24"/>
          <w:szCs w:val="24"/>
          <w:lang w:eastAsia="zh-CN"/>
        </w:rPr>
        <w:t>Monotonicity</w:t>
      </w:r>
    </w:p>
    <w:p w14:paraId="0776645F" w14:textId="40FA4965" w:rsidR="00AD2201" w:rsidRPr="00AD2201" w:rsidRDefault="00E405B6" w:rsidP="00AD2201">
      <w:pPr>
        <w:spacing w:beforeAutospacing="1" w:after="0" w:afterAutospacing="1" w:line="240" w:lineRule="auto"/>
        <w:ind w:left="720"/>
        <w:rPr>
          <w:rFonts w:ascii="Times New Roman" w:eastAsia="Times New Roman" w:hAnsi="Times New Roman" w:cs="Times New Roman"/>
          <w:sz w:val="24"/>
          <w:szCs w:val="24"/>
          <w:lang w:eastAsia="zh-CN"/>
        </w:rPr>
      </w:pPr>
      <m:oMathPara>
        <m:oMath>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w</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 xml:space="preserve"> )</m:t>
          </m:r>
          <m:r>
            <w:rPr>
              <w:rFonts w:ascii="Cambria Math" w:eastAsia="Times New Roman" w:hAnsi="Cambria Math" w:cs="Times New Roman"/>
              <w:sz w:val="24"/>
              <w:szCs w:val="24"/>
              <w:lang w:eastAsia="zh-CN"/>
            </w:rPr>
            <m:t>&gt;0</m:t>
          </m:r>
          <m:r>
            <m:rPr>
              <m:sty m:val="p"/>
            </m:rPr>
            <w:rPr>
              <w:rFonts w:ascii="Cambria Math" w:eastAsia="Times New Roman" w:hAnsi="Cambria Math" w:cs="Times New Roman"/>
              <w:sz w:val="24"/>
              <w:szCs w:val="24"/>
              <w:lang w:eastAsia="zh-CN"/>
            </w:rPr>
            <w:br/>
          </m:r>
        </m:oMath>
      </m:oMathPara>
    </w:p>
    <w:p w14:paraId="63F53A65" w14:textId="77777777" w:rsidR="00AD2201" w:rsidRPr="00AD2201" w:rsidRDefault="00AD2201" w:rsidP="00CA3CF6">
      <w:pPr>
        <w:numPr>
          <w:ilvl w:val="0"/>
          <w:numId w:val="34"/>
        </w:numPr>
        <w:spacing w:before="100" w:beforeAutospacing="1" w:after="100" w:afterAutospacing="1" w:line="240" w:lineRule="auto"/>
        <w:rPr>
          <w:rFonts w:ascii="Times New Roman" w:eastAsia="Times New Roman" w:hAnsi="Times New Roman" w:cs="Times New Roman"/>
          <w:sz w:val="24"/>
          <w:szCs w:val="24"/>
          <w:lang w:eastAsia="zh-CN"/>
        </w:rPr>
      </w:pPr>
      <w:r w:rsidRPr="00AD2201">
        <w:rPr>
          <w:rFonts w:ascii="Times New Roman" w:eastAsia="Times New Roman" w:hAnsi="Times New Roman" w:cs="Times New Roman"/>
          <w:b/>
          <w:bCs/>
          <w:sz w:val="24"/>
          <w:szCs w:val="24"/>
          <w:lang w:eastAsia="zh-CN"/>
        </w:rPr>
        <w:t>Boundedness</w:t>
      </w:r>
    </w:p>
    <w:p w14:paraId="51CE2323" w14:textId="0B63481A" w:rsidR="00AD2201" w:rsidRPr="00AD2201" w:rsidRDefault="00AD2201" w:rsidP="00AD2201">
      <w:pPr>
        <w:spacing w:beforeAutospacing="1" w:after="0" w:afterAutospacing="1" w:line="240" w:lineRule="auto"/>
        <w:ind w:left="720"/>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0≤w</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k≤1</m:t>
          </m:r>
          <m:r>
            <m:rPr>
              <m:sty m:val="p"/>
            </m:rPr>
            <w:rPr>
              <w:rFonts w:ascii="Cambria Math" w:eastAsia="Times New Roman" w:hAnsi="Cambria Math" w:cs="Times New Roman"/>
              <w:sz w:val="24"/>
              <w:szCs w:val="24"/>
              <w:lang w:eastAsia="zh-CN"/>
            </w:rPr>
            <w:br/>
          </m:r>
        </m:oMath>
      </m:oMathPara>
    </w:p>
    <w:p w14:paraId="6C26C583" w14:textId="77777777" w:rsidR="00AD2201" w:rsidRPr="00AD2201" w:rsidRDefault="00AD2201" w:rsidP="00AD2201">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AD2201">
        <w:rPr>
          <w:rFonts w:ascii="Times New Roman" w:eastAsia="Times New Roman" w:hAnsi="Times New Roman" w:cs="Times New Roman"/>
          <w:b/>
          <w:bCs/>
          <w:sz w:val="27"/>
          <w:szCs w:val="27"/>
          <w:lang w:eastAsia="zh-CN"/>
        </w:rPr>
        <w:t>Perturbation stability:</w:t>
      </w:r>
    </w:p>
    <w:p w14:paraId="26741D97" w14:textId="348511A0" w:rsidR="00AD2201" w:rsidRPr="00AD2201" w:rsidRDefault="00AD2201" w:rsidP="00AD2201">
      <w:pPr>
        <w:spacing w:after="0" w:line="240" w:lineRule="auto"/>
        <w:rPr>
          <w:rFonts w:ascii="Times New Roman" w:eastAsia="Times New Roman" w:hAnsi="Times New Roman" w:cs="Times New Roman"/>
          <w:sz w:val="24"/>
          <w:szCs w:val="24"/>
          <w:lang w:eastAsia="zh-CN"/>
        </w:rPr>
      </w:pPr>
      <m:oMathPara>
        <m:oMath>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w</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k-w</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&lt;ϵ</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w</m:t>
          </m:r>
          <m:r>
            <m:rPr>
              <m:sty m:val="p"/>
            </m:rPr>
            <w:rPr>
              <w:rFonts w:ascii="Cambria Math" w:eastAsia="Times New Roman" w:hAnsi="Cambria Math" w:cs="Times New Roman"/>
              <w:sz w:val="24"/>
              <w:szCs w:val="24"/>
              <w:lang w:eastAsia="zh-CN"/>
            </w:rPr>
            <w:br/>
          </m:r>
        </m:oMath>
      </m:oMathPara>
    </w:p>
    <w:p w14:paraId="4F9FEC04" w14:textId="77777777" w:rsidR="00AD2201" w:rsidRPr="00AD2201" w:rsidRDefault="00000000" w:rsidP="00AD2201">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6DC86285">
          <v:rect id="_x0000_i1057" style="width:0;height:1.5pt" o:hralign="center" o:hrstd="t" o:hr="t" fillcolor="#a0a0a0" stroked="f"/>
        </w:pict>
      </w:r>
    </w:p>
    <w:p w14:paraId="452E3E34" w14:textId="77777777" w:rsidR="00AD2201" w:rsidRPr="00AD2201" w:rsidRDefault="00AD2201" w:rsidP="00AD2201">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AD2201">
        <w:rPr>
          <w:rFonts w:ascii="Times New Roman" w:eastAsia="Times New Roman" w:hAnsi="Times New Roman" w:cs="Times New Roman"/>
          <w:b/>
          <w:bCs/>
          <w:sz w:val="36"/>
          <w:szCs w:val="36"/>
          <w:lang w:eastAsia="zh-CN"/>
        </w:rPr>
        <w:t>4.2 Contrast Vector (</w:t>
      </w:r>
      <w:proofErr w:type="spellStart"/>
      <w:r w:rsidRPr="00AD2201">
        <w:rPr>
          <w:rFonts w:ascii="Times New Roman" w:eastAsia="Times New Roman" w:hAnsi="Times New Roman" w:cs="Times New Roman"/>
          <w:b/>
          <w:bCs/>
          <w:sz w:val="36"/>
          <w:szCs w:val="36"/>
          <w:lang w:eastAsia="zh-CN"/>
        </w:rPr>
        <w:t>CV_k</w:t>
      </w:r>
      <w:proofErr w:type="spellEnd"/>
      <w:r w:rsidRPr="00AD2201">
        <w:rPr>
          <w:rFonts w:ascii="Times New Roman" w:eastAsia="Times New Roman" w:hAnsi="Times New Roman" w:cs="Times New Roman"/>
          <w:b/>
          <w:bCs/>
          <w:sz w:val="36"/>
          <w:szCs w:val="36"/>
          <w:lang w:eastAsia="zh-CN"/>
        </w:rPr>
        <w:t>)</w:t>
      </w:r>
    </w:p>
    <w:p w14:paraId="1A15282F" w14:textId="4075BD4B" w:rsidR="00AD2201" w:rsidRPr="00AD2201" w:rsidRDefault="00AD2201" w:rsidP="00AD2201">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CV</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k=TVR</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TVR</m:t>
          </m:r>
          <m:r>
            <m:rPr>
              <m:sty m:val="p"/>
            </m:rPr>
            <w:rPr>
              <w:rFonts w:ascii="Cambria Math" w:eastAsia="Times New Roman" w:hAnsi="Cambria Math" w:cs="Times New Roman"/>
              <w:sz w:val="24"/>
              <w:szCs w:val="24"/>
              <w:lang w:eastAsia="zh-CN"/>
            </w:rPr>
            <m:t>) ˉ</m:t>
          </m:r>
          <m:r>
            <w:rPr>
              <w:rFonts w:ascii="Cambria Math" w:eastAsia="Times New Roman" w:hAnsi="Cambria Math" w:cs="Times New Roman"/>
              <w:sz w:val="24"/>
              <w:szCs w:val="24"/>
              <w:lang w:eastAsia="zh-CN"/>
            </w:rPr>
            <m:t>(k-w:k+w)</m:t>
          </m:r>
          <m:r>
            <m:rPr>
              <m:sty m:val="p"/>
            </m:rPr>
            <w:rPr>
              <w:rFonts w:ascii="Cambria Math" w:eastAsia="Times New Roman" w:hAnsi="Cambria Math" w:cs="Times New Roman"/>
              <w:sz w:val="24"/>
              <w:szCs w:val="24"/>
              <w:lang w:eastAsia="zh-CN"/>
            </w:rPr>
            <w:br/>
          </m:r>
        </m:oMath>
      </m:oMathPara>
    </w:p>
    <w:p w14:paraId="38B35E01" w14:textId="77777777" w:rsidR="00AD2201" w:rsidRPr="00AD2201" w:rsidRDefault="00AD2201" w:rsidP="00AD2201">
      <w:pPr>
        <w:spacing w:before="100" w:beforeAutospacing="1" w:after="100" w:afterAutospacing="1" w:line="240" w:lineRule="auto"/>
        <w:rPr>
          <w:rFonts w:ascii="Times New Roman" w:eastAsia="Times New Roman" w:hAnsi="Times New Roman" w:cs="Times New Roman"/>
          <w:sz w:val="24"/>
          <w:szCs w:val="24"/>
          <w:lang w:eastAsia="zh-CN"/>
        </w:rPr>
      </w:pPr>
      <w:r w:rsidRPr="00AD2201">
        <w:rPr>
          <w:rFonts w:ascii="Times New Roman" w:eastAsia="Times New Roman" w:hAnsi="Times New Roman" w:cs="Times New Roman"/>
          <w:sz w:val="24"/>
          <w:szCs w:val="24"/>
          <w:lang w:eastAsia="zh-CN"/>
        </w:rPr>
        <w:t>Measures deviation from local norm.</w:t>
      </w:r>
    </w:p>
    <w:p w14:paraId="542A186A" w14:textId="77777777" w:rsidR="00AD2201" w:rsidRPr="00AD2201" w:rsidRDefault="00000000" w:rsidP="00AD2201">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3B78744A">
          <v:rect id="_x0000_i1058" style="width:0;height:1.5pt" o:hralign="center" o:hrstd="t" o:hr="t" fillcolor="#a0a0a0" stroked="f"/>
        </w:pict>
      </w:r>
    </w:p>
    <w:p w14:paraId="6DF7825B" w14:textId="77777777" w:rsidR="00AD2201" w:rsidRPr="00AD2201" w:rsidRDefault="00AD2201" w:rsidP="00AD2201">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AD2201">
        <w:rPr>
          <w:rFonts w:ascii="Times New Roman" w:eastAsia="Times New Roman" w:hAnsi="Times New Roman" w:cs="Times New Roman"/>
          <w:b/>
          <w:bCs/>
          <w:sz w:val="36"/>
          <w:szCs w:val="36"/>
          <w:lang w:eastAsia="zh-CN"/>
        </w:rPr>
        <w:t>4.3 Structural Score (</w:t>
      </w:r>
      <w:proofErr w:type="spellStart"/>
      <w:r w:rsidRPr="00AD2201">
        <w:rPr>
          <w:rFonts w:ascii="Times New Roman" w:eastAsia="Times New Roman" w:hAnsi="Times New Roman" w:cs="Times New Roman"/>
          <w:b/>
          <w:bCs/>
          <w:sz w:val="36"/>
          <w:szCs w:val="36"/>
          <w:lang w:eastAsia="zh-CN"/>
        </w:rPr>
        <w:t>S_k</w:t>
      </w:r>
      <w:proofErr w:type="spellEnd"/>
      <w:r w:rsidRPr="00AD2201">
        <w:rPr>
          <w:rFonts w:ascii="Times New Roman" w:eastAsia="Times New Roman" w:hAnsi="Times New Roman" w:cs="Times New Roman"/>
          <w:b/>
          <w:bCs/>
          <w:sz w:val="36"/>
          <w:szCs w:val="36"/>
          <w:lang w:eastAsia="zh-CN"/>
        </w:rPr>
        <w:t>)</w:t>
      </w:r>
    </w:p>
    <w:p w14:paraId="4B50D3D2" w14:textId="143F7002" w:rsidR="00AD2201" w:rsidRPr="00AD2201" w:rsidRDefault="00E405B6" w:rsidP="00AD2201">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k=g(σ</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 xml:space="preserve">k,"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Curv</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 xml:space="preserve">k,"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R</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w:br/>
          </m:r>
        </m:oMath>
      </m:oMathPara>
    </w:p>
    <w:p w14:paraId="76DAF561" w14:textId="77777777" w:rsidR="00AD2201" w:rsidRPr="00AD2201" w:rsidRDefault="00AD2201" w:rsidP="00AD2201">
      <w:pPr>
        <w:spacing w:before="100" w:beforeAutospacing="1" w:after="100" w:afterAutospacing="1" w:line="240" w:lineRule="auto"/>
        <w:rPr>
          <w:rFonts w:ascii="Times New Roman" w:eastAsia="Times New Roman" w:hAnsi="Times New Roman" w:cs="Times New Roman"/>
          <w:sz w:val="24"/>
          <w:szCs w:val="24"/>
          <w:lang w:eastAsia="zh-CN"/>
        </w:rPr>
      </w:pPr>
      <w:r w:rsidRPr="00AD2201">
        <w:rPr>
          <w:rFonts w:ascii="Times New Roman" w:eastAsia="Times New Roman" w:hAnsi="Times New Roman" w:cs="Times New Roman"/>
          <w:sz w:val="24"/>
          <w:szCs w:val="24"/>
          <w:lang w:eastAsia="zh-CN"/>
        </w:rPr>
        <w:t>Meaningful structures satisfy:</w:t>
      </w:r>
    </w:p>
    <w:p w14:paraId="49047F20" w14:textId="3C77E73C" w:rsidR="00AD2201" w:rsidRPr="00AD2201" w:rsidRDefault="00E405B6" w:rsidP="00AD2201">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k≥θ</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s</m:t>
          </m:r>
          <m:r>
            <m:rPr>
              <m:sty m:val="p"/>
            </m:rPr>
            <w:rPr>
              <w:rFonts w:ascii="Cambria Math" w:eastAsia="Times New Roman" w:hAnsi="Cambria Math" w:cs="Times New Roman"/>
              <w:sz w:val="24"/>
              <w:szCs w:val="24"/>
              <w:lang w:eastAsia="zh-CN"/>
            </w:rPr>
            <w:br/>
          </m:r>
        </m:oMath>
      </m:oMathPara>
    </w:p>
    <w:p w14:paraId="4C8DD640" w14:textId="77777777" w:rsidR="00AD2201" w:rsidRPr="00AD2201" w:rsidRDefault="00000000" w:rsidP="00AD2201">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17120AFC">
          <v:rect id="_x0000_i1059" style="width:0;height:1.5pt" o:hralign="center" o:hrstd="t" o:hr="t" fillcolor="#a0a0a0" stroked="f"/>
        </w:pict>
      </w:r>
    </w:p>
    <w:p w14:paraId="7861371A" w14:textId="77777777" w:rsidR="00AD2201" w:rsidRPr="00AD2201" w:rsidRDefault="00AD2201" w:rsidP="00AD2201">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AD2201">
        <w:rPr>
          <w:rFonts w:ascii="Times New Roman" w:eastAsia="Times New Roman" w:hAnsi="Times New Roman" w:cs="Times New Roman"/>
          <w:b/>
          <w:bCs/>
          <w:sz w:val="36"/>
          <w:szCs w:val="36"/>
          <w:lang w:eastAsia="zh-CN"/>
        </w:rPr>
        <w:lastRenderedPageBreak/>
        <w:t>4.4 Regime Classification</w:t>
      </w:r>
    </w:p>
    <w:p w14:paraId="448BE931" w14:textId="77777777" w:rsidR="00AD2201" w:rsidRPr="00AD2201" w:rsidRDefault="00AD2201" w:rsidP="00AD2201">
      <w:pPr>
        <w:spacing w:before="100" w:beforeAutospacing="1" w:after="100" w:afterAutospacing="1" w:line="240" w:lineRule="auto"/>
        <w:rPr>
          <w:rFonts w:ascii="Times New Roman" w:eastAsia="Times New Roman" w:hAnsi="Times New Roman" w:cs="Times New Roman"/>
          <w:sz w:val="24"/>
          <w:szCs w:val="24"/>
          <w:lang w:eastAsia="zh-CN"/>
        </w:rPr>
      </w:pPr>
      <w:r w:rsidRPr="00AD2201">
        <w:rPr>
          <w:rFonts w:ascii="Times New Roman" w:eastAsia="Times New Roman" w:hAnsi="Times New Roman" w:cs="Times New Roman"/>
          <w:sz w:val="24"/>
          <w:szCs w:val="24"/>
          <w:lang w:eastAsia="zh-CN"/>
        </w:rPr>
        <w:t>Defined by variance and curvature:</w:t>
      </w:r>
    </w:p>
    <w:p w14:paraId="467DC34F" w14:textId="77777777" w:rsidR="00AD2201" w:rsidRPr="00AD2201" w:rsidRDefault="00AD2201" w:rsidP="00CA3CF6">
      <w:pPr>
        <w:numPr>
          <w:ilvl w:val="0"/>
          <w:numId w:val="35"/>
        </w:numPr>
        <w:spacing w:before="100" w:beforeAutospacing="1" w:after="100" w:afterAutospacing="1" w:line="240" w:lineRule="auto"/>
        <w:rPr>
          <w:rFonts w:ascii="Times New Roman" w:eastAsia="Times New Roman" w:hAnsi="Times New Roman" w:cs="Times New Roman"/>
          <w:sz w:val="24"/>
          <w:szCs w:val="24"/>
          <w:lang w:eastAsia="zh-CN"/>
        </w:rPr>
      </w:pPr>
      <w:r w:rsidRPr="00AD2201">
        <w:rPr>
          <w:rFonts w:ascii="Times New Roman" w:eastAsia="Times New Roman" w:hAnsi="Times New Roman" w:cs="Times New Roman"/>
          <w:sz w:val="24"/>
          <w:szCs w:val="24"/>
          <w:lang w:eastAsia="zh-CN"/>
        </w:rPr>
        <w:t>stable</w:t>
      </w:r>
    </w:p>
    <w:p w14:paraId="61BA849D" w14:textId="77777777" w:rsidR="00AD2201" w:rsidRPr="00AD2201" w:rsidRDefault="00AD2201" w:rsidP="00CA3CF6">
      <w:pPr>
        <w:numPr>
          <w:ilvl w:val="0"/>
          <w:numId w:val="35"/>
        </w:numPr>
        <w:spacing w:before="100" w:beforeAutospacing="1" w:after="100" w:afterAutospacing="1" w:line="240" w:lineRule="auto"/>
        <w:rPr>
          <w:rFonts w:ascii="Times New Roman" w:eastAsia="Times New Roman" w:hAnsi="Times New Roman" w:cs="Times New Roman"/>
          <w:sz w:val="24"/>
          <w:szCs w:val="24"/>
          <w:lang w:eastAsia="zh-CN"/>
        </w:rPr>
      </w:pPr>
      <w:r w:rsidRPr="00AD2201">
        <w:rPr>
          <w:rFonts w:ascii="Times New Roman" w:eastAsia="Times New Roman" w:hAnsi="Times New Roman" w:cs="Times New Roman"/>
          <w:sz w:val="24"/>
          <w:szCs w:val="24"/>
          <w:lang w:eastAsia="zh-CN"/>
        </w:rPr>
        <w:t>transitional</w:t>
      </w:r>
    </w:p>
    <w:p w14:paraId="4B7E6FD9" w14:textId="77777777" w:rsidR="00AD2201" w:rsidRPr="00AD2201" w:rsidRDefault="00AD2201" w:rsidP="00CA3CF6">
      <w:pPr>
        <w:numPr>
          <w:ilvl w:val="0"/>
          <w:numId w:val="35"/>
        </w:numPr>
        <w:spacing w:before="100" w:beforeAutospacing="1" w:after="100" w:afterAutospacing="1" w:line="240" w:lineRule="auto"/>
        <w:rPr>
          <w:rFonts w:ascii="Times New Roman" w:eastAsia="Times New Roman" w:hAnsi="Times New Roman" w:cs="Times New Roman"/>
          <w:sz w:val="24"/>
          <w:szCs w:val="24"/>
          <w:lang w:eastAsia="zh-CN"/>
        </w:rPr>
      </w:pPr>
      <w:r w:rsidRPr="00AD2201">
        <w:rPr>
          <w:rFonts w:ascii="Times New Roman" w:eastAsia="Times New Roman" w:hAnsi="Times New Roman" w:cs="Times New Roman"/>
          <w:sz w:val="24"/>
          <w:szCs w:val="24"/>
          <w:lang w:eastAsia="zh-CN"/>
        </w:rPr>
        <w:t>volatile</w:t>
      </w:r>
    </w:p>
    <w:p w14:paraId="4C95B87D" w14:textId="77777777" w:rsidR="00AD2201" w:rsidRPr="00AD2201" w:rsidRDefault="00AD2201" w:rsidP="00CA3CF6">
      <w:pPr>
        <w:numPr>
          <w:ilvl w:val="0"/>
          <w:numId w:val="35"/>
        </w:numPr>
        <w:spacing w:before="100" w:beforeAutospacing="1" w:after="100" w:afterAutospacing="1" w:line="240" w:lineRule="auto"/>
        <w:rPr>
          <w:rFonts w:ascii="Times New Roman" w:eastAsia="Times New Roman" w:hAnsi="Times New Roman" w:cs="Times New Roman"/>
          <w:sz w:val="24"/>
          <w:szCs w:val="24"/>
          <w:lang w:eastAsia="zh-CN"/>
        </w:rPr>
      </w:pPr>
      <w:r w:rsidRPr="00AD2201">
        <w:rPr>
          <w:rFonts w:ascii="Times New Roman" w:eastAsia="Times New Roman" w:hAnsi="Times New Roman" w:cs="Times New Roman"/>
          <w:sz w:val="24"/>
          <w:szCs w:val="24"/>
          <w:lang w:eastAsia="zh-CN"/>
        </w:rPr>
        <w:t>chaotic</w:t>
      </w:r>
    </w:p>
    <w:p w14:paraId="26D37964" w14:textId="77777777" w:rsidR="00AD2201" w:rsidRPr="00AD2201" w:rsidRDefault="00000000" w:rsidP="00AD2201">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2A3C1FB1">
          <v:rect id="_x0000_i1060" style="width:0;height:1.5pt" o:hralign="center" o:hrstd="t" o:hr="t" fillcolor="#a0a0a0" stroked="f"/>
        </w:pict>
      </w:r>
    </w:p>
    <w:p w14:paraId="19E4ACF9" w14:textId="77777777" w:rsidR="00AD2201" w:rsidRPr="00AD2201" w:rsidRDefault="00AD2201" w:rsidP="00AD2201">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AD2201">
        <w:rPr>
          <w:rFonts w:ascii="Times New Roman" w:eastAsia="Times New Roman" w:hAnsi="Times New Roman" w:cs="Times New Roman"/>
          <w:b/>
          <w:bCs/>
          <w:sz w:val="36"/>
          <w:szCs w:val="36"/>
          <w:lang w:eastAsia="zh-CN"/>
        </w:rPr>
        <w:t>4.5 Interpretive Anomaly Suppression (IAS)</w:t>
      </w:r>
    </w:p>
    <w:p w14:paraId="74CC9669" w14:textId="2CCD1D5A" w:rsidR="00AD2201" w:rsidRPr="00AD2201" w:rsidRDefault="00E405B6" w:rsidP="00AD2201">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A</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TVR</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TVR</m:t>
          </m:r>
          <m:r>
            <m:rPr>
              <m:sty m:val="p"/>
            </m:rPr>
            <w:rPr>
              <w:rFonts w:ascii="Cambria Math" w:eastAsia="Times New Roman" w:hAnsi="Cambria Math" w:cs="Times New Roman"/>
              <w:sz w:val="24"/>
              <w:szCs w:val="24"/>
              <w:lang w:eastAsia="zh-CN"/>
            </w:rPr>
            <m:t>) ̂∥</m:t>
          </m:r>
          <m:r>
            <m:rPr>
              <m:sty m:val="p"/>
            </m:rPr>
            <w:rPr>
              <w:rFonts w:ascii="Cambria Math" w:eastAsia="Times New Roman" w:hAnsi="Cambria Math" w:cs="Times New Roman"/>
              <w:sz w:val="24"/>
              <w:szCs w:val="24"/>
              <w:lang w:eastAsia="zh-CN"/>
            </w:rPr>
            <w:br/>
          </m:r>
        </m:oMath>
      </m:oMathPara>
    </w:p>
    <w:p w14:paraId="67B31EB2" w14:textId="77777777" w:rsidR="00AD2201" w:rsidRPr="00AD2201" w:rsidRDefault="00AD2201" w:rsidP="00AD2201">
      <w:pPr>
        <w:spacing w:before="100" w:beforeAutospacing="1" w:after="100" w:afterAutospacing="1" w:line="240" w:lineRule="auto"/>
        <w:rPr>
          <w:rFonts w:ascii="Times New Roman" w:eastAsia="Times New Roman" w:hAnsi="Times New Roman" w:cs="Times New Roman"/>
          <w:sz w:val="24"/>
          <w:szCs w:val="24"/>
          <w:lang w:eastAsia="zh-CN"/>
        </w:rPr>
      </w:pPr>
      <w:r w:rsidRPr="00AD2201">
        <w:rPr>
          <w:rFonts w:ascii="Times New Roman" w:eastAsia="Times New Roman" w:hAnsi="Times New Roman" w:cs="Times New Roman"/>
          <w:sz w:val="24"/>
          <w:szCs w:val="24"/>
          <w:lang w:eastAsia="zh-CN"/>
        </w:rPr>
        <w:t>If:</w:t>
      </w:r>
    </w:p>
    <w:p w14:paraId="5DAD89E0" w14:textId="05CDE0C0" w:rsidR="00AD2201" w:rsidRPr="00AD2201" w:rsidRDefault="00E405B6" w:rsidP="00AD2201">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A</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k&gt;θ</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anom⇒w</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k←βw</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w:br/>
          </m:r>
        </m:oMath>
      </m:oMathPara>
    </w:p>
    <w:p w14:paraId="658F2FD6" w14:textId="77777777" w:rsidR="00AD2201" w:rsidRPr="00AD2201" w:rsidRDefault="00000000" w:rsidP="00AD2201">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5F98A157">
          <v:rect id="_x0000_i1061" style="width:0;height:1.5pt" o:hralign="center" o:hrstd="t" o:hr="t" fillcolor="#a0a0a0" stroked="f"/>
        </w:pict>
      </w:r>
    </w:p>
    <w:p w14:paraId="412B204D" w14:textId="77777777" w:rsidR="00AD2201" w:rsidRPr="00AD2201" w:rsidRDefault="00AD2201" w:rsidP="00AD2201">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AD2201">
        <w:rPr>
          <w:rFonts w:ascii="Times New Roman" w:eastAsia="Times New Roman" w:hAnsi="Times New Roman" w:cs="Times New Roman"/>
          <w:b/>
          <w:bCs/>
          <w:sz w:val="36"/>
          <w:szCs w:val="36"/>
          <w:lang w:eastAsia="zh-CN"/>
        </w:rPr>
        <w:t>4.6 Output of L2</w:t>
      </w:r>
    </w:p>
    <w:p w14:paraId="0839506E" w14:textId="3BA3A0FE" w:rsidR="00452B10" w:rsidRDefault="00AD2201" w:rsidP="00AD2201">
      <m:oMathPara>
        <m:oMath>
          <m:r>
            <w:rPr>
              <w:rFonts w:ascii="Cambria Math" w:eastAsia="Times New Roman" w:hAnsi="Cambria Math" w:cs="Times New Roman"/>
              <w:sz w:val="24"/>
              <w:szCs w:val="24"/>
              <w:lang w:eastAsia="zh-CN"/>
            </w:rPr>
            <m:t>ISF={G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k,w</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k,CV</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k,Reg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k,LGIM</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w:br/>
          </m:r>
        </m:oMath>
      </m:oMathPara>
    </w:p>
    <w:p w14:paraId="19CF4775" w14:textId="77777777" w:rsidR="00452B10" w:rsidRDefault="00000000">
      <w:pPr>
        <w:pStyle w:val="Heading2"/>
      </w:pPr>
      <w:r>
        <w:t>5. L3 — Resonance-Based Reasoning Engine (RRE)</w:t>
      </w:r>
    </w:p>
    <w:p w14:paraId="176D6387" w14:textId="77777777" w:rsidR="00774FD9" w:rsidRPr="00774FD9" w:rsidRDefault="00774FD9" w:rsidP="00774FD9">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774FD9">
        <w:rPr>
          <w:rFonts w:ascii="Times New Roman" w:eastAsia="Times New Roman" w:hAnsi="Times New Roman" w:cs="Times New Roman"/>
          <w:b/>
          <w:bCs/>
          <w:sz w:val="36"/>
          <w:szCs w:val="36"/>
          <w:lang w:eastAsia="zh-CN"/>
        </w:rPr>
        <w:t>5.0 Purpose</w:t>
      </w:r>
    </w:p>
    <w:p w14:paraId="5A8FEECF" w14:textId="77777777" w:rsidR="00774FD9" w:rsidRPr="00774FD9" w:rsidRDefault="00774FD9" w:rsidP="00774FD9">
      <w:pPr>
        <w:spacing w:before="100" w:beforeAutospacing="1" w:after="100" w:afterAutospacing="1" w:line="240" w:lineRule="auto"/>
        <w:rPr>
          <w:rFonts w:ascii="Times New Roman" w:eastAsia="Times New Roman" w:hAnsi="Times New Roman" w:cs="Times New Roman"/>
          <w:sz w:val="24"/>
          <w:szCs w:val="24"/>
          <w:lang w:eastAsia="zh-CN"/>
        </w:rPr>
      </w:pPr>
      <w:r w:rsidRPr="00774FD9">
        <w:rPr>
          <w:rFonts w:ascii="Times New Roman" w:eastAsia="Times New Roman" w:hAnsi="Times New Roman" w:cs="Times New Roman"/>
          <w:sz w:val="24"/>
          <w:szCs w:val="24"/>
          <w:lang w:eastAsia="zh-CN"/>
        </w:rPr>
        <w:t xml:space="preserve">The L3 layer computes </w:t>
      </w:r>
      <w:r w:rsidRPr="00774FD9">
        <w:rPr>
          <w:rFonts w:ascii="Times New Roman" w:eastAsia="Times New Roman" w:hAnsi="Times New Roman" w:cs="Times New Roman"/>
          <w:b/>
          <w:bCs/>
          <w:sz w:val="24"/>
          <w:szCs w:val="24"/>
          <w:lang w:eastAsia="zh-CN"/>
        </w:rPr>
        <w:t>resonance</w:t>
      </w:r>
      <w:r w:rsidRPr="00774FD9">
        <w:rPr>
          <w:rFonts w:ascii="Times New Roman" w:eastAsia="Times New Roman" w:hAnsi="Times New Roman" w:cs="Times New Roman"/>
          <w:sz w:val="24"/>
          <w:szCs w:val="24"/>
          <w:lang w:eastAsia="zh-CN"/>
        </w:rPr>
        <w:t>, the alignment of interpretive features across:</w:t>
      </w:r>
    </w:p>
    <w:p w14:paraId="5EC960F3" w14:textId="77777777" w:rsidR="00774FD9" w:rsidRPr="00774FD9" w:rsidRDefault="00774FD9" w:rsidP="00CA3CF6">
      <w:pPr>
        <w:numPr>
          <w:ilvl w:val="0"/>
          <w:numId w:val="36"/>
        </w:numPr>
        <w:spacing w:before="100" w:beforeAutospacing="1" w:after="100" w:afterAutospacing="1" w:line="240" w:lineRule="auto"/>
        <w:rPr>
          <w:rFonts w:ascii="Times New Roman" w:eastAsia="Times New Roman" w:hAnsi="Times New Roman" w:cs="Times New Roman"/>
          <w:sz w:val="24"/>
          <w:szCs w:val="24"/>
          <w:lang w:eastAsia="zh-CN"/>
        </w:rPr>
      </w:pPr>
      <w:r w:rsidRPr="00774FD9">
        <w:rPr>
          <w:rFonts w:ascii="Times New Roman" w:eastAsia="Times New Roman" w:hAnsi="Times New Roman" w:cs="Times New Roman"/>
          <w:sz w:val="24"/>
          <w:szCs w:val="24"/>
          <w:lang w:eastAsia="zh-CN"/>
        </w:rPr>
        <w:t>structural regimes</w:t>
      </w:r>
    </w:p>
    <w:p w14:paraId="6E993DBD" w14:textId="77777777" w:rsidR="00774FD9" w:rsidRPr="00774FD9" w:rsidRDefault="00774FD9" w:rsidP="00CA3CF6">
      <w:pPr>
        <w:numPr>
          <w:ilvl w:val="0"/>
          <w:numId w:val="36"/>
        </w:numPr>
        <w:spacing w:before="100" w:beforeAutospacing="1" w:after="100" w:afterAutospacing="1" w:line="240" w:lineRule="auto"/>
        <w:rPr>
          <w:rFonts w:ascii="Times New Roman" w:eastAsia="Times New Roman" w:hAnsi="Times New Roman" w:cs="Times New Roman"/>
          <w:sz w:val="24"/>
          <w:szCs w:val="24"/>
          <w:lang w:eastAsia="zh-CN"/>
        </w:rPr>
      </w:pPr>
      <w:r w:rsidRPr="00774FD9">
        <w:rPr>
          <w:rFonts w:ascii="Times New Roman" w:eastAsia="Times New Roman" w:hAnsi="Times New Roman" w:cs="Times New Roman"/>
          <w:sz w:val="24"/>
          <w:szCs w:val="24"/>
          <w:lang w:eastAsia="zh-CN"/>
        </w:rPr>
        <w:t>mosaics</w:t>
      </w:r>
    </w:p>
    <w:p w14:paraId="07E27858" w14:textId="77777777" w:rsidR="00774FD9" w:rsidRPr="00774FD9" w:rsidRDefault="00774FD9" w:rsidP="00CA3CF6">
      <w:pPr>
        <w:numPr>
          <w:ilvl w:val="0"/>
          <w:numId w:val="36"/>
        </w:numPr>
        <w:spacing w:before="100" w:beforeAutospacing="1" w:after="100" w:afterAutospacing="1" w:line="240" w:lineRule="auto"/>
        <w:rPr>
          <w:rFonts w:ascii="Times New Roman" w:eastAsia="Times New Roman" w:hAnsi="Times New Roman" w:cs="Times New Roman"/>
          <w:sz w:val="24"/>
          <w:szCs w:val="24"/>
          <w:lang w:eastAsia="zh-CN"/>
        </w:rPr>
      </w:pPr>
      <w:r w:rsidRPr="00774FD9">
        <w:rPr>
          <w:rFonts w:ascii="Times New Roman" w:eastAsia="Times New Roman" w:hAnsi="Times New Roman" w:cs="Times New Roman"/>
          <w:sz w:val="24"/>
          <w:szCs w:val="24"/>
          <w:lang w:eastAsia="zh-CN"/>
        </w:rPr>
        <w:t>clusters</w:t>
      </w:r>
    </w:p>
    <w:p w14:paraId="162F850A" w14:textId="77777777" w:rsidR="00774FD9" w:rsidRPr="00774FD9" w:rsidRDefault="00774FD9" w:rsidP="00CA3CF6">
      <w:pPr>
        <w:numPr>
          <w:ilvl w:val="0"/>
          <w:numId w:val="36"/>
        </w:numPr>
        <w:spacing w:before="100" w:beforeAutospacing="1" w:after="100" w:afterAutospacing="1" w:line="240" w:lineRule="auto"/>
        <w:rPr>
          <w:rFonts w:ascii="Times New Roman" w:eastAsia="Times New Roman" w:hAnsi="Times New Roman" w:cs="Times New Roman"/>
          <w:sz w:val="24"/>
          <w:szCs w:val="24"/>
          <w:lang w:eastAsia="zh-CN"/>
        </w:rPr>
      </w:pPr>
      <w:r w:rsidRPr="00774FD9">
        <w:rPr>
          <w:rFonts w:ascii="Times New Roman" w:eastAsia="Times New Roman" w:hAnsi="Times New Roman" w:cs="Times New Roman"/>
          <w:sz w:val="24"/>
          <w:szCs w:val="24"/>
          <w:lang w:eastAsia="zh-CN"/>
        </w:rPr>
        <w:t>schema memory</w:t>
      </w:r>
    </w:p>
    <w:p w14:paraId="380F8588" w14:textId="77777777" w:rsidR="00774FD9" w:rsidRPr="00774FD9" w:rsidRDefault="00774FD9" w:rsidP="00CA3CF6">
      <w:pPr>
        <w:numPr>
          <w:ilvl w:val="0"/>
          <w:numId w:val="36"/>
        </w:numPr>
        <w:spacing w:before="100" w:beforeAutospacing="1" w:after="100" w:afterAutospacing="1" w:line="240" w:lineRule="auto"/>
        <w:rPr>
          <w:rFonts w:ascii="Times New Roman" w:eastAsia="Times New Roman" w:hAnsi="Times New Roman" w:cs="Times New Roman"/>
          <w:sz w:val="24"/>
          <w:szCs w:val="24"/>
          <w:lang w:eastAsia="zh-CN"/>
        </w:rPr>
      </w:pPr>
      <w:r w:rsidRPr="00774FD9">
        <w:rPr>
          <w:rFonts w:ascii="Times New Roman" w:eastAsia="Times New Roman" w:hAnsi="Times New Roman" w:cs="Times New Roman"/>
          <w:sz w:val="24"/>
          <w:szCs w:val="24"/>
          <w:lang w:eastAsia="zh-CN"/>
        </w:rPr>
        <w:t>context</w:t>
      </w:r>
    </w:p>
    <w:p w14:paraId="46829563" w14:textId="77777777" w:rsidR="00774FD9" w:rsidRPr="00774FD9" w:rsidRDefault="00774FD9" w:rsidP="00774FD9">
      <w:pPr>
        <w:spacing w:before="100" w:beforeAutospacing="1" w:after="100" w:afterAutospacing="1" w:line="240" w:lineRule="auto"/>
        <w:rPr>
          <w:rFonts w:ascii="Times New Roman" w:eastAsia="Times New Roman" w:hAnsi="Times New Roman" w:cs="Times New Roman"/>
          <w:sz w:val="24"/>
          <w:szCs w:val="24"/>
          <w:lang w:eastAsia="zh-CN"/>
        </w:rPr>
      </w:pPr>
      <w:r w:rsidRPr="00774FD9">
        <w:rPr>
          <w:rFonts w:ascii="Times New Roman" w:eastAsia="Times New Roman" w:hAnsi="Times New Roman" w:cs="Times New Roman"/>
          <w:sz w:val="24"/>
          <w:szCs w:val="24"/>
          <w:lang w:eastAsia="zh-CN"/>
        </w:rPr>
        <w:t xml:space="preserve">Produces the </w:t>
      </w:r>
      <w:r w:rsidRPr="00774FD9">
        <w:rPr>
          <w:rFonts w:ascii="Times New Roman" w:eastAsia="Times New Roman" w:hAnsi="Times New Roman" w:cs="Times New Roman"/>
          <w:b/>
          <w:bCs/>
          <w:sz w:val="24"/>
          <w:szCs w:val="24"/>
          <w:lang w:eastAsia="zh-CN"/>
        </w:rPr>
        <w:t>Unified Resonance Field (URF)</w:t>
      </w:r>
      <w:r w:rsidRPr="00774FD9">
        <w:rPr>
          <w:rFonts w:ascii="Times New Roman" w:eastAsia="Times New Roman" w:hAnsi="Times New Roman" w:cs="Times New Roman"/>
          <w:sz w:val="24"/>
          <w:szCs w:val="24"/>
          <w:lang w:eastAsia="zh-CN"/>
        </w:rPr>
        <w:t>.</w:t>
      </w:r>
    </w:p>
    <w:p w14:paraId="1AA9CEC9" w14:textId="77777777" w:rsidR="00774FD9" w:rsidRPr="00774FD9" w:rsidRDefault="00000000" w:rsidP="00774FD9">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77B0A99C">
          <v:rect id="_x0000_i1062" style="width:0;height:1.5pt" o:hralign="center" o:hrstd="t" o:hr="t" fillcolor="#a0a0a0" stroked="f"/>
        </w:pict>
      </w:r>
    </w:p>
    <w:p w14:paraId="7F6EA3FF" w14:textId="77777777" w:rsidR="00774FD9" w:rsidRPr="00774FD9" w:rsidRDefault="00774FD9" w:rsidP="00774FD9">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774FD9">
        <w:rPr>
          <w:rFonts w:ascii="Times New Roman" w:eastAsia="Times New Roman" w:hAnsi="Times New Roman" w:cs="Times New Roman"/>
          <w:b/>
          <w:bCs/>
          <w:sz w:val="36"/>
          <w:szCs w:val="36"/>
          <w:lang w:eastAsia="zh-CN"/>
        </w:rPr>
        <w:lastRenderedPageBreak/>
        <w:t>5.1 Resonance Function</w:t>
      </w:r>
    </w:p>
    <w:p w14:paraId="52966991" w14:textId="236A121F" w:rsidR="00774FD9" w:rsidRPr="00774FD9" w:rsidRDefault="00774FD9" w:rsidP="00774FD9">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Res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k=R(w</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k,CV</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w:br/>
          </m:r>
        </m:oMath>
      </m:oMathPara>
    </w:p>
    <w:p w14:paraId="6F5CCA4C" w14:textId="77777777" w:rsidR="00774FD9" w:rsidRPr="00774FD9" w:rsidRDefault="00774FD9" w:rsidP="00774FD9">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774FD9">
        <w:rPr>
          <w:rFonts w:ascii="Times New Roman" w:eastAsia="Times New Roman" w:hAnsi="Times New Roman" w:cs="Times New Roman"/>
          <w:b/>
          <w:bCs/>
          <w:sz w:val="27"/>
          <w:szCs w:val="27"/>
          <w:lang w:eastAsia="zh-CN"/>
        </w:rPr>
        <w:t>Constraints:</w:t>
      </w:r>
    </w:p>
    <w:p w14:paraId="55C9B1A8" w14:textId="77777777" w:rsidR="00774FD9" w:rsidRPr="00774FD9" w:rsidRDefault="00774FD9" w:rsidP="00CA3CF6">
      <w:pPr>
        <w:numPr>
          <w:ilvl w:val="0"/>
          <w:numId w:val="37"/>
        </w:numPr>
        <w:spacing w:before="100" w:beforeAutospacing="1" w:after="100" w:afterAutospacing="1" w:line="240" w:lineRule="auto"/>
        <w:rPr>
          <w:rFonts w:ascii="Times New Roman" w:eastAsia="Times New Roman" w:hAnsi="Times New Roman" w:cs="Times New Roman"/>
          <w:sz w:val="24"/>
          <w:szCs w:val="24"/>
          <w:lang w:eastAsia="zh-CN"/>
        </w:rPr>
      </w:pPr>
      <w:r w:rsidRPr="00774FD9">
        <w:rPr>
          <w:rFonts w:ascii="Times New Roman" w:eastAsia="Times New Roman" w:hAnsi="Times New Roman" w:cs="Times New Roman"/>
          <w:sz w:val="24"/>
          <w:szCs w:val="24"/>
          <w:lang w:eastAsia="zh-CN"/>
        </w:rPr>
        <w:t xml:space="preserve">monotonic in </w:t>
      </w:r>
      <w:proofErr w:type="spellStart"/>
      <w:r w:rsidRPr="00774FD9">
        <w:rPr>
          <w:rFonts w:ascii="Times New Roman" w:eastAsia="Times New Roman" w:hAnsi="Times New Roman" w:cs="Times New Roman"/>
          <w:sz w:val="24"/>
          <w:szCs w:val="24"/>
          <w:lang w:eastAsia="zh-CN"/>
        </w:rPr>
        <w:t>w_k</w:t>
      </w:r>
      <w:proofErr w:type="spellEnd"/>
    </w:p>
    <w:p w14:paraId="35B1512C" w14:textId="77777777" w:rsidR="00774FD9" w:rsidRPr="00774FD9" w:rsidRDefault="00774FD9" w:rsidP="00CA3CF6">
      <w:pPr>
        <w:numPr>
          <w:ilvl w:val="0"/>
          <w:numId w:val="37"/>
        </w:numPr>
        <w:spacing w:before="100" w:beforeAutospacing="1" w:after="100" w:afterAutospacing="1" w:line="240" w:lineRule="auto"/>
        <w:rPr>
          <w:rFonts w:ascii="Times New Roman" w:eastAsia="Times New Roman" w:hAnsi="Times New Roman" w:cs="Times New Roman"/>
          <w:sz w:val="24"/>
          <w:szCs w:val="24"/>
          <w:lang w:eastAsia="zh-CN"/>
        </w:rPr>
      </w:pPr>
      <w:r w:rsidRPr="00774FD9">
        <w:rPr>
          <w:rFonts w:ascii="Times New Roman" w:eastAsia="Times New Roman" w:hAnsi="Times New Roman" w:cs="Times New Roman"/>
          <w:sz w:val="24"/>
          <w:szCs w:val="24"/>
          <w:lang w:eastAsia="zh-CN"/>
        </w:rPr>
        <w:t>bounded</w:t>
      </w:r>
    </w:p>
    <w:p w14:paraId="6E83E856" w14:textId="77777777" w:rsidR="00774FD9" w:rsidRPr="00774FD9" w:rsidRDefault="00774FD9" w:rsidP="00CA3CF6">
      <w:pPr>
        <w:numPr>
          <w:ilvl w:val="0"/>
          <w:numId w:val="37"/>
        </w:numPr>
        <w:spacing w:before="100" w:beforeAutospacing="1" w:after="100" w:afterAutospacing="1" w:line="240" w:lineRule="auto"/>
        <w:rPr>
          <w:rFonts w:ascii="Times New Roman" w:eastAsia="Times New Roman" w:hAnsi="Times New Roman" w:cs="Times New Roman"/>
          <w:sz w:val="24"/>
          <w:szCs w:val="24"/>
          <w:lang w:eastAsia="zh-CN"/>
        </w:rPr>
      </w:pPr>
      <w:r w:rsidRPr="00774FD9">
        <w:rPr>
          <w:rFonts w:ascii="Times New Roman" w:eastAsia="Times New Roman" w:hAnsi="Times New Roman" w:cs="Times New Roman"/>
          <w:sz w:val="24"/>
          <w:szCs w:val="24"/>
          <w:lang w:eastAsia="zh-CN"/>
        </w:rPr>
        <w:t>consistent across lattices</w:t>
      </w:r>
    </w:p>
    <w:p w14:paraId="557525E6" w14:textId="77777777" w:rsidR="00774FD9" w:rsidRPr="00774FD9" w:rsidRDefault="00774FD9" w:rsidP="00CA3CF6">
      <w:pPr>
        <w:numPr>
          <w:ilvl w:val="0"/>
          <w:numId w:val="37"/>
        </w:numPr>
        <w:spacing w:before="100" w:beforeAutospacing="1" w:after="100" w:afterAutospacing="1" w:line="240" w:lineRule="auto"/>
        <w:rPr>
          <w:rFonts w:ascii="Times New Roman" w:eastAsia="Times New Roman" w:hAnsi="Times New Roman" w:cs="Times New Roman"/>
          <w:sz w:val="24"/>
          <w:szCs w:val="24"/>
          <w:lang w:eastAsia="zh-CN"/>
        </w:rPr>
      </w:pPr>
      <w:r w:rsidRPr="00774FD9">
        <w:rPr>
          <w:rFonts w:ascii="Times New Roman" w:eastAsia="Times New Roman" w:hAnsi="Times New Roman" w:cs="Times New Roman"/>
          <w:sz w:val="24"/>
          <w:szCs w:val="24"/>
          <w:lang w:eastAsia="zh-CN"/>
        </w:rPr>
        <w:t>stable under perturbations</w:t>
      </w:r>
    </w:p>
    <w:p w14:paraId="0A3BCFBC" w14:textId="77777777" w:rsidR="00774FD9" w:rsidRPr="00774FD9" w:rsidRDefault="00000000" w:rsidP="00774FD9">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4F67AD86">
          <v:rect id="_x0000_i1063" style="width:0;height:1.5pt" o:hralign="center" o:hrstd="t" o:hr="t" fillcolor="#a0a0a0" stroked="f"/>
        </w:pict>
      </w:r>
    </w:p>
    <w:p w14:paraId="339D1758" w14:textId="77777777" w:rsidR="00774FD9" w:rsidRPr="00774FD9" w:rsidRDefault="00774FD9" w:rsidP="00774FD9">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774FD9">
        <w:rPr>
          <w:rFonts w:ascii="Times New Roman" w:eastAsia="Times New Roman" w:hAnsi="Times New Roman" w:cs="Times New Roman"/>
          <w:b/>
          <w:bCs/>
          <w:sz w:val="36"/>
          <w:szCs w:val="36"/>
          <w:lang w:eastAsia="zh-CN"/>
        </w:rPr>
        <w:t>5.2 Cluster Coherence (C(</w:t>
      </w:r>
      <w:r w:rsidRPr="00774FD9">
        <w:rPr>
          <w:rFonts w:ascii="Cambria Math" w:eastAsia="Times New Roman" w:hAnsi="Cambria Math" w:cs="Cambria Math"/>
          <w:b/>
          <w:bCs/>
          <w:sz w:val="36"/>
          <w:szCs w:val="36"/>
          <w:lang w:eastAsia="zh-CN"/>
        </w:rPr>
        <w:t>𝒢</w:t>
      </w:r>
      <w:r w:rsidRPr="00774FD9">
        <w:rPr>
          <w:rFonts w:ascii="Times New Roman" w:eastAsia="Times New Roman" w:hAnsi="Times New Roman" w:cs="Times New Roman"/>
          <w:b/>
          <w:bCs/>
          <w:sz w:val="36"/>
          <w:szCs w:val="36"/>
          <w:lang w:eastAsia="zh-CN"/>
        </w:rPr>
        <w:t>))</w:t>
      </w:r>
    </w:p>
    <w:p w14:paraId="2C955FB7" w14:textId="4B345838" w:rsidR="00774FD9" w:rsidRPr="00774FD9" w:rsidRDefault="00774FD9" w:rsidP="00774FD9">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C(</m:t>
          </m:r>
          <m:r>
            <m:rPr>
              <m:scr m:val="script"/>
            </m:rPr>
            <w:rPr>
              <w:rFonts w:ascii="Cambria Math" w:eastAsia="Times New Roman" w:hAnsi="Cambria Math" w:cs="Times New Roman"/>
              <w:sz w:val="24"/>
              <w:szCs w:val="24"/>
              <w:lang w:eastAsia="zh-CN"/>
            </w:rPr>
            <m:t>G</m:t>
          </m:r>
          <m:r>
            <w:rPr>
              <w:rFonts w:ascii="Cambria Math" w:eastAsia="Times New Roman" w:hAnsi="Cambria Math" w:cs="Times New Roman"/>
              <w:sz w:val="24"/>
              <w:szCs w:val="24"/>
              <w:lang w:eastAsia="zh-CN"/>
            </w:rPr>
            <m:t>)=1</m:t>
          </m:r>
          <m:r>
            <m:rPr>
              <m:sty m:val="p"/>
            </m:rPr>
            <w:rPr>
              <w:rFonts w:ascii="Cambria Math" w:eastAsia="Times New Roman" w:hAnsi="Cambria Math" w:cs="Times New Roman"/>
              <w:sz w:val="24"/>
              <w:szCs w:val="24"/>
              <w:lang w:eastAsia="zh-CN"/>
            </w:rPr>
            <m:t>/(∣</m:t>
          </m:r>
          <m:r>
            <m:rPr>
              <m:scr m:val="script"/>
            </m:rPr>
            <w:rPr>
              <w:rFonts w:ascii="Cambria Math" w:eastAsia="Times New Roman" w:hAnsi="Cambria Math" w:cs="Times New Roman"/>
              <w:sz w:val="24"/>
              <w:szCs w:val="24"/>
              <w:lang w:eastAsia="zh-CN"/>
            </w:rPr>
            <m:t>G</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∑Res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w:br/>
          </m:r>
        </m:oMath>
      </m:oMathPara>
    </w:p>
    <w:p w14:paraId="7985B3A9" w14:textId="77777777" w:rsidR="00774FD9" w:rsidRPr="00774FD9" w:rsidRDefault="00000000" w:rsidP="00774FD9">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5778BE3A">
          <v:rect id="_x0000_i1064" style="width:0;height:1.5pt" o:hralign="center" o:hrstd="t" o:hr="t" fillcolor="#a0a0a0" stroked="f"/>
        </w:pict>
      </w:r>
    </w:p>
    <w:p w14:paraId="194A65D7" w14:textId="77777777" w:rsidR="00774FD9" w:rsidRPr="00774FD9" w:rsidRDefault="00774FD9" w:rsidP="00774FD9">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774FD9">
        <w:rPr>
          <w:rFonts w:ascii="Times New Roman" w:eastAsia="Times New Roman" w:hAnsi="Times New Roman" w:cs="Times New Roman"/>
          <w:b/>
          <w:bCs/>
          <w:sz w:val="36"/>
          <w:szCs w:val="36"/>
          <w:lang w:eastAsia="zh-CN"/>
        </w:rPr>
        <w:t>5.3 Resonance Hysteresis (RH)</w:t>
      </w:r>
    </w:p>
    <w:p w14:paraId="56319DEE" w14:textId="77777777" w:rsidR="00774FD9" w:rsidRPr="00774FD9" w:rsidRDefault="00774FD9" w:rsidP="00774FD9">
      <w:pPr>
        <w:spacing w:before="100" w:beforeAutospacing="1" w:after="100" w:afterAutospacing="1" w:line="240" w:lineRule="auto"/>
        <w:rPr>
          <w:rFonts w:ascii="Times New Roman" w:eastAsia="Times New Roman" w:hAnsi="Times New Roman" w:cs="Times New Roman"/>
          <w:sz w:val="24"/>
          <w:szCs w:val="24"/>
          <w:lang w:eastAsia="zh-CN"/>
        </w:rPr>
      </w:pPr>
      <w:r w:rsidRPr="00774FD9">
        <w:rPr>
          <w:rFonts w:ascii="Times New Roman" w:eastAsia="Times New Roman" w:hAnsi="Times New Roman" w:cs="Times New Roman"/>
          <w:sz w:val="24"/>
          <w:szCs w:val="24"/>
          <w:lang w:eastAsia="zh-CN"/>
        </w:rPr>
        <w:t>Prevent sudden resonance flips:</w:t>
      </w:r>
    </w:p>
    <w:p w14:paraId="48848F79" w14:textId="74A7BBCF" w:rsidR="00774FD9" w:rsidRPr="00774FD9" w:rsidRDefault="00774FD9" w:rsidP="00774FD9">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Res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new={</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Res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&amp;∣</m:t>
          </m:r>
          <m:r>
            <w:rPr>
              <w:rFonts w:ascii="Cambria Math" w:eastAsia="Times New Roman" w:hAnsi="Cambria Math" w:cs="Times New Roman"/>
              <w:sz w:val="24"/>
              <w:szCs w:val="24"/>
              <w:lang w:eastAsia="zh-CN"/>
            </w:rPr>
            <m:t>Res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k-Res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prev</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&lt;θ</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h</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Res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prev</m:t>
          </m:r>
          <m:r>
            <m:rPr>
              <m:sty m:val="p"/>
            </m:rPr>
            <w:rPr>
              <w:rFonts w:ascii="Cambria Math" w:eastAsia="Times New Roman" w:hAnsi="Cambria Math" w:cs="Times New Roman"/>
              <w:sz w:val="24"/>
              <w:szCs w:val="24"/>
              <w:lang w:eastAsia="zh-CN"/>
            </w:rPr>
            <m:t>&amp;"</m:t>
          </m:r>
          <m:r>
            <w:rPr>
              <w:rFonts w:ascii="Cambria Math" w:eastAsia="Times New Roman" w:hAnsi="Cambria Math" w:cs="Times New Roman"/>
              <w:sz w:val="24"/>
              <w:szCs w:val="24"/>
              <w:lang w:eastAsia="zh-CN"/>
            </w:rPr>
            <m:t>otherwise"</m:t>
          </m:r>
          <m:r>
            <m:rPr>
              <m:sty m:val="p"/>
            </m:rPr>
            <w:rPr>
              <w:rFonts w:ascii="Cambria Math" w:eastAsia="Times New Roman" w:hAnsi="Cambria Math" w:cs="Times New Roman"/>
              <w:sz w:val="24"/>
              <w:szCs w:val="24"/>
              <w:lang w:eastAsia="zh-CN"/>
            </w:rPr>
            <m:t xml:space="preserve"> )</m:t>
          </m:r>
          <m:r>
            <m:rPr>
              <m:sty m:val="p"/>
            </m:rPr>
            <w:rPr>
              <w:rFonts w:ascii="Cambria Math" w:eastAsia="Times New Roman" w:hAnsi="Cambria Math" w:cs="Times New Roman"/>
              <w:sz w:val="24"/>
              <w:szCs w:val="24"/>
              <w:lang w:eastAsia="zh-CN"/>
            </w:rPr>
            <w:br/>
          </m:r>
        </m:oMath>
      </m:oMathPara>
    </w:p>
    <w:p w14:paraId="2080F0E5" w14:textId="77777777" w:rsidR="00774FD9" w:rsidRPr="00774FD9" w:rsidRDefault="00000000" w:rsidP="00774FD9">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4E269B06">
          <v:rect id="_x0000_i1065" style="width:0;height:1.5pt" o:hralign="center" o:hrstd="t" o:hr="t" fillcolor="#a0a0a0" stroked="f"/>
        </w:pict>
      </w:r>
    </w:p>
    <w:p w14:paraId="0DA6562A" w14:textId="77777777" w:rsidR="00774FD9" w:rsidRPr="00774FD9" w:rsidRDefault="00774FD9" w:rsidP="00774FD9">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774FD9">
        <w:rPr>
          <w:rFonts w:ascii="Times New Roman" w:eastAsia="Times New Roman" w:hAnsi="Times New Roman" w:cs="Times New Roman"/>
          <w:b/>
          <w:bCs/>
          <w:sz w:val="36"/>
          <w:szCs w:val="36"/>
          <w:lang w:eastAsia="zh-CN"/>
        </w:rPr>
        <w:t>5.4 Temporal Anchors</w:t>
      </w:r>
    </w:p>
    <w:p w14:paraId="41443BFC" w14:textId="49AA522D" w:rsidR="00774FD9" w:rsidRPr="00774FD9" w:rsidRDefault="00774FD9" w:rsidP="00774FD9">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Sim(G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k,A</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i)&lt;ϵ</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anchor</m:t>
          </m:r>
          <m:r>
            <m:rPr>
              <m:sty m:val="p"/>
            </m:rPr>
            <w:rPr>
              <w:rFonts w:ascii="Cambria Math" w:eastAsia="Times New Roman" w:hAnsi="Cambria Math" w:cs="Times New Roman"/>
              <w:sz w:val="24"/>
              <w:szCs w:val="24"/>
              <w:lang w:eastAsia="zh-CN"/>
            </w:rPr>
            <w:br/>
          </m:r>
        </m:oMath>
      </m:oMathPara>
    </w:p>
    <w:p w14:paraId="71BE0B42" w14:textId="77777777" w:rsidR="00774FD9" w:rsidRPr="00774FD9" w:rsidRDefault="00774FD9" w:rsidP="00774FD9">
      <w:pPr>
        <w:spacing w:before="100" w:beforeAutospacing="1" w:after="100" w:afterAutospacing="1" w:line="240" w:lineRule="auto"/>
        <w:rPr>
          <w:rFonts w:ascii="Times New Roman" w:eastAsia="Times New Roman" w:hAnsi="Times New Roman" w:cs="Times New Roman"/>
          <w:sz w:val="24"/>
          <w:szCs w:val="24"/>
          <w:lang w:eastAsia="zh-CN"/>
        </w:rPr>
      </w:pPr>
      <w:r w:rsidRPr="00774FD9">
        <w:rPr>
          <w:rFonts w:ascii="Times New Roman" w:eastAsia="Times New Roman" w:hAnsi="Times New Roman" w:cs="Times New Roman"/>
          <w:sz w:val="24"/>
          <w:szCs w:val="24"/>
          <w:lang w:eastAsia="zh-CN"/>
        </w:rPr>
        <w:t>Anchors stabilize long-range context.</w:t>
      </w:r>
    </w:p>
    <w:p w14:paraId="22C2E594" w14:textId="77777777" w:rsidR="00774FD9" w:rsidRPr="00774FD9" w:rsidRDefault="00000000" w:rsidP="00774FD9">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3A161ADC">
          <v:rect id="_x0000_i1066" style="width:0;height:1.5pt" o:hralign="center" o:hrstd="t" o:hr="t" fillcolor="#a0a0a0" stroked="f"/>
        </w:pict>
      </w:r>
    </w:p>
    <w:p w14:paraId="29EE2952" w14:textId="77777777" w:rsidR="00774FD9" w:rsidRPr="00774FD9" w:rsidRDefault="00774FD9" w:rsidP="00774FD9">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774FD9">
        <w:rPr>
          <w:rFonts w:ascii="Times New Roman" w:eastAsia="Times New Roman" w:hAnsi="Times New Roman" w:cs="Times New Roman"/>
          <w:b/>
          <w:bCs/>
          <w:sz w:val="36"/>
          <w:szCs w:val="36"/>
          <w:lang w:eastAsia="zh-CN"/>
        </w:rPr>
        <w:t>5.5 Contextual Gating (</w:t>
      </w:r>
      <w:proofErr w:type="spellStart"/>
      <w:r w:rsidRPr="00774FD9">
        <w:rPr>
          <w:rFonts w:ascii="Times New Roman" w:eastAsia="Times New Roman" w:hAnsi="Times New Roman" w:cs="Times New Roman"/>
          <w:b/>
          <w:bCs/>
          <w:sz w:val="36"/>
          <w:szCs w:val="36"/>
          <w:lang w:eastAsia="zh-CN"/>
        </w:rPr>
        <w:t>g_k</w:t>
      </w:r>
      <w:proofErr w:type="spellEnd"/>
      <w:r w:rsidRPr="00774FD9">
        <w:rPr>
          <w:rFonts w:ascii="Times New Roman" w:eastAsia="Times New Roman" w:hAnsi="Times New Roman" w:cs="Times New Roman"/>
          <w:b/>
          <w:bCs/>
          <w:sz w:val="36"/>
          <w:szCs w:val="36"/>
          <w:lang w:eastAsia="zh-CN"/>
        </w:rPr>
        <w:t>)</w:t>
      </w:r>
    </w:p>
    <w:p w14:paraId="30B3FE5D" w14:textId="28BE7765" w:rsidR="00774FD9" w:rsidRPr="00774FD9" w:rsidRDefault="00E405B6" w:rsidP="00774FD9">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k=G(Reg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 xml:space="preserve">k,"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Res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 xml:space="preserve">k,"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CV</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w:br/>
          </m:r>
        </m:oMath>
      </m:oMathPara>
    </w:p>
    <w:p w14:paraId="04320BE2" w14:textId="77777777" w:rsidR="00774FD9" w:rsidRPr="00774FD9" w:rsidRDefault="00000000" w:rsidP="00774FD9">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7D11300D">
          <v:rect id="_x0000_i1067" style="width:0;height:1.5pt" o:hralign="center" o:hrstd="t" o:hr="t" fillcolor="#a0a0a0" stroked="f"/>
        </w:pict>
      </w:r>
    </w:p>
    <w:p w14:paraId="0EFE8544" w14:textId="77777777" w:rsidR="00774FD9" w:rsidRPr="00774FD9" w:rsidRDefault="00774FD9" w:rsidP="00774FD9">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774FD9">
        <w:rPr>
          <w:rFonts w:ascii="Times New Roman" w:eastAsia="Times New Roman" w:hAnsi="Times New Roman" w:cs="Times New Roman"/>
          <w:b/>
          <w:bCs/>
          <w:sz w:val="36"/>
          <w:szCs w:val="36"/>
          <w:lang w:eastAsia="zh-CN"/>
        </w:rPr>
        <w:lastRenderedPageBreak/>
        <w:t>5.6 Output of L3</w:t>
      </w:r>
    </w:p>
    <w:p w14:paraId="3FF50F86" w14:textId="151C6B30" w:rsidR="00452B10" w:rsidRDefault="00774FD9" w:rsidP="00774FD9">
      <m:oMathPara>
        <m:oMath>
          <m:r>
            <w:rPr>
              <w:rFonts w:ascii="Cambria Math" w:eastAsia="Times New Roman" w:hAnsi="Cambria Math" w:cs="Times New Roman"/>
              <w:sz w:val="24"/>
              <w:szCs w:val="24"/>
              <w:lang w:eastAsia="zh-CN"/>
            </w:rPr>
            <m:t>URF={Res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 xml:space="preserve">k,"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C(</m:t>
          </m:r>
          <m:r>
            <m:rPr>
              <m:scr m:val="script"/>
            </m:rPr>
            <w:rPr>
              <w:rFonts w:ascii="Cambria Math" w:eastAsia="Times New Roman" w:hAnsi="Cambria Math" w:cs="Times New Roman"/>
              <w:sz w:val="24"/>
              <w:szCs w:val="24"/>
              <w:lang w:eastAsia="zh-CN"/>
            </w:rPr>
            <m:t xml:space="preserve">G),"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A</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 xml:space="preserve">i,"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 xml:space="preserve">k,"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w:br/>
          </m:r>
        </m:oMath>
      </m:oMathPara>
    </w:p>
    <w:p w14:paraId="37614E1D" w14:textId="77777777" w:rsidR="00452B10" w:rsidRDefault="00000000">
      <w:pPr>
        <w:pStyle w:val="Heading2"/>
      </w:pPr>
      <w:r>
        <w:t>6. L4 — Decision Dynamics (DM/GD)</w:t>
      </w:r>
    </w:p>
    <w:p w14:paraId="09C3E316" w14:textId="77777777" w:rsidR="00544E57" w:rsidRPr="00544E57" w:rsidRDefault="00544E57" w:rsidP="00544E57">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544E57">
        <w:rPr>
          <w:rFonts w:ascii="Times New Roman" w:eastAsia="Times New Roman" w:hAnsi="Times New Roman" w:cs="Times New Roman"/>
          <w:b/>
          <w:bCs/>
          <w:sz w:val="36"/>
          <w:szCs w:val="36"/>
          <w:lang w:eastAsia="zh-CN"/>
        </w:rPr>
        <w:t>6.0 Purpose</w:t>
      </w:r>
    </w:p>
    <w:p w14:paraId="3AEB8621" w14:textId="77777777" w:rsidR="00544E57" w:rsidRPr="00544E57" w:rsidRDefault="00544E57" w:rsidP="00544E57">
      <w:pPr>
        <w:spacing w:before="100" w:beforeAutospacing="1" w:after="100" w:afterAutospacing="1" w:line="240" w:lineRule="auto"/>
        <w:rPr>
          <w:rFonts w:ascii="Times New Roman" w:eastAsia="Times New Roman" w:hAnsi="Times New Roman" w:cs="Times New Roman"/>
          <w:sz w:val="24"/>
          <w:szCs w:val="24"/>
          <w:lang w:eastAsia="zh-CN"/>
        </w:rPr>
      </w:pPr>
      <w:r w:rsidRPr="00544E57">
        <w:rPr>
          <w:rFonts w:ascii="Times New Roman" w:eastAsia="Times New Roman" w:hAnsi="Times New Roman" w:cs="Times New Roman"/>
          <w:sz w:val="24"/>
          <w:szCs w:val="24"/>
          <w:lang w:eastAsia="zh-CN"/>
        </w:rPr>
        <w:t xml:space="preserve">L4 transforms resonance and interpretive signals into </w:t>
      </w:r>
      <w:r w:rsidRPr="00544E57">
        <w:rPr>
          <w:rFonts w:ascii="Times New Roman" w:eastAsia="Times New Roman" w:hAnsi="Times New Roman" w:cs="Times New Roman"/>
          <w:b/>
          <w:bCs/>
          <w:sz w:val="24"/>
          <w:szCs w:val="24"/>
          <w:lang w:eastAsia="zh-CN"/>
        </w:rPr>
        <w:t>directional probabilities</w:t>
      </w:r>
      <w:r w:rsidRPr="00544E57">
        <w:rPr>
          <w:rFonts w:ascii="Times New Roman" w:eastAsia="Times New Roman" w:hAnsi="Times New Roman" w:cs="Times New Roman"/>
          <w:sz w:val="24"/>
          <w:szCs w:val="24"/>
          <w:lang w:eastAsia="zh-CN"/>
        </w:rPr>
        <w:t>, stability indicators, and risk surfaces.</w:t>
      </w:r>
    </w:p>
    <w:p w14:paraId="7885703C" w14:textId="77777777" w:rsidR="00544E57" w:rsidRPr="00544E57" w:rsidRDefault="00544E57" w:rsidP="00544E57">
      <w:pPr>
        <w:spacing w:before="100" w:beforeAutospacing="1" w:after="100" w:afterAutospacing="1" w:line="240" w:lineRule="auto"/>
        <w:rPr>
          <w:rFonts w:ascii="Times New Roman" w:eastAsia="Times New Roman" w:hAnsi="Times New Roman" w:cs="Times New Roman"/>
          <w:sz w:val="24"/>
          <w:szCs w:val="24"/>
          <w:lang w:eastAsia="zh-CN"/>
        </w:rPr>
      </w:pPr>
      <w:r w:rsidRPr="00544E57">
        <w:rPr>
          <w:rFonts w:ascii="Times New Roman" w:eastAsia="Times New Roman" w:hAnsi="Times New Roman" w:cs="Times New Roman"/>
          <w:sz w:val="24"/>
          <w:szCs w:val="24"/>
          <w:lang w:eastAsia="zh-CN"/>
        </w:rPr>
        <w:t xml:space="preserve">Produces the </w:t>
      </w:r>
      <w:r w:rsidRPr="00544E57">
        <w:rPr>
          <w:rFonts w:ascii="Times New Roman" w:eastAsia="Times New Roman" w:hAnsi="Times New Roman" w:cs="Times New Roman"/>
          <w:b/>
          <w:bCs/>
          <w:sz w:val="24"/>
          <w:szCs w:val="24"/>
          <w:lang w:eastAsia="zh-CN"/>
        </w:rPr>
        <w:t>Decision Surface Field (DSF)</w:t>
      </w:r>
      <w:r w:rsidRPr="00544E57">
        <w:rPr>
          <w:rFonts w:ascii="Times New Roman" w:eastAsia="Times New Roman" w:hAnsi="Times New Roman" w:cs="Times New Roman"/>
          <w:sz w:val="24"/>
          <w:szCs w:val="24"/>
          <w:lang w:eastAsia="zh-CN"/>
        </w:rPr>
        <w:t>.</w:t>
      </w:r>
    </w:p>
    <w:p w14:paraId="322F9C3E" w14:textId="77777777" w:rsidR="00544E57" w:rsidRPr="00544E57" w:rsidRDefault="00000000" w:rsidP="00544E57">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1BAB5E50">
          <v:rect id="_x0000_i1068" style="width:0;height:1.5pt" o:hralign="center" o:hrstd="t" o:hr="t" fillcolor="#a0a0a0" stroked="f"/>
        </w:pict>
      </w:r>
    </w:p>
    <w:p w14:paraId="6789C678" w14:textId="77777777" w:rsidR="00544E57" w:rsidRPr="00544E57" w:rsidRDefault="00544E57" w:rsidP="00544E57">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544E57">
        <w:rPr>
          <w:rFonts w:ascii="Times New Roman" w:eastAsia="Times New Roman" w:hAnsi="Times New Roman" w:cs="Times New Roman"/>
          <w:b/>
          <w:bCs/>
          <w:sz w:val="36"/>
          <w:szCs w:val="36"/>
          <w:lang w:eastAsia="zh-CN"/>
        </w:rPr>
        <w:t>6.1 Directional Probability Surface (DPS)</w:t>
      </w:r>
    </w:p>
    <w:p w14:paraId="2B8FE288" w14:textId="3D1A15D4" w:rsidR="00544E57" w:rsidRPr="00544E57" w:rsidRDefault="00E405B6" w:rsidP="00544E57">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P</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+=σ(∑Res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k⋅d</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w:br/>
          </m:r>
        </m:oMath>
        <m:oMath>
          <m:r>
            <w:rPr>
              <w:rFonts w:ascii="Cambria Math" w:eastAsia="Times New Roman" w:hAnsi="Cambria Math" w:cs="Times New Roman"/>
              <w:sz w:val="24"/>
              <w:szCs w:val="24"/>
              <w:lang w:eastAsia="zh-CN"/>
            </w:rPr>
            <m:t>P</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-=σ(∑Res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k⋅(-d</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w:br/>
          </m:r>
        </m:oMath>
        <m:oMath>
          <m:r>
            <w:rPr>
              <w:rFonts w:ascii="Cambria Math" w:eastAsia="Times New Roman" w:hAnsi="Cambria Math" w:cs="Times New Roman"/>
              <w:sz w:val="24"/>
              <w:szCs w:val="24"/>
              <w:lang w:eastAsia="zh-CN"/>
            </w:rPr>
            <m:t>P</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0=1-(P</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++P</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m:t>
          </m:r>
          <m:r>
            <m:rPr>
              <m:sty m:val="p"/>
            </m:rPr>
            <w:rPr>
              <w:rFonts w:ascii="Cambria Math" w:eastAsia="Times New Roman" w:hAnsi="Cambria Math" w:cs="Times New Roman"/>
              <w:sz w:val="24"/>
              <w:szCs w:val="24"/>
              <w:lang w:eastAsia="zh-CN"/>
            </w:rPr>
            <w:br/>
          </m:r>
        </m:oMath>
      </m:oMathPara>
    </w:p>
    <w:p w14:paraId="49F23553" w14:textId="77777777" w:rsidR="00544E57" w:rsidRPr="00544E57" w:rsidRDefault="00000000" w:rsidP="00544E57">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184DD51E">
          <v:rect id="_x0000_i1069" style="width:0;height:1.5pt" o:hralign="center" o:hrstd="t" o:hr="t" fillcolor="#a0a0a0" stroked="f"/>
        </w:pict>
      </w:r>
    </w:p>
    <w:p w14:paraId="6BF49AA6" w14:textId="77777777" w:rsidR="00544E57" w:rsidRPr="00544E57" w:rsidRDefault="00544E57" w:rsidP="00544E57">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544E57">
        <w:rPr>
          <w:rFonts w:ascii="Times New Roman" w:eastAsia="Times New Roman" w:hAnsi="Times New Roman" w:cs="Times New Roman"/>
          <w:b/>
          <w:bCs/>
          <w:sz w:val="36"/>
          <w:szCs w:val="36"/>
          <w:lang w:eastAsia="zh-CN"/>
        </w:rPr>
        <w:t>6.2 Momentum-Gradient Estimation (MGE)</w:t>
      </w:r>
    </w:p>
    <w:p w14:paraId="21DDC8EB" w14:textId="605671F8" w:rsidR="00544E57" w:rsidRPr="00544E57" w:rsidRDefault="00544E57" w:rsidP="00544E57">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MGE</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k=f(</m:t>
          </m:r>
          <m:r>
            <m:rPr>
              <m:sty m:val="p"/>
            </m:rPr>
            <w:rPr>
              <w:rFonts w:ascii="Cambria Math" w:eastAsia="Times New Roman" w:hAnsi="Cambria Math" w:cs="Times New Roman"/>
              <w:sz w:val="24"/>
              <w:szCs w:val="24"/>
              <w:lang w:eastAsia="zh-CN"/>
            </w:rPr>
            <m:t>Δ</m:t>
          </m:r>
          <m:r>
            <w:rPr>
              <w:rFonts w:ascii="Cambria Math" w:eastAsia="Times New Roman" w:hAnsi="Cambria Math" w:cs="Times New Roman"/>
              <w:sz w:val="24"/>
              <w:szCs w:val="24"/>
              <w:lang w:eastAsia="zh-CN"/>
            </w:rPr>
            <m:t>Res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 xml:space="preserve">k," </m:t>
          </m:r>
          <m:r>
            <w:rPr>
              <w:rFonts w:ascii="Cambria Math" w:eastAsia="Times New Roman" w:hAnsi="Times New Roman" w:cs="Times New Roman"/>
              <w:sz w:val="24"/>
              <w:szCs w:val="24"/>
              <w:lang w:eastAsia="zh-CN"/>
            </w:rPr>
            <m:t xml:space="preserve">" </m:t>
          </m:r>
          <m:r>
            <m:rPr>
              <m:sty m:val="p"/>
            </m:rPr>
            <w:rPr>
              <w:rFonts w:ascii="Cambria Math" w:eastAsia="Times New Roman" w:hAnsi="Cambria Math" w:cs="Times New Roman"/>
              <w:sz w:val="24"/>
              <w:szCs w:val="24"/>
              <w:lang w:eastAsia="zh-CN"/>
            </w:rPr>
            <m:t>Δ</m:t>
          </m:r>
          <m:r>
            <w:rPr>
              <w:rFonts w:ascii="Cambria Math" w:eastAsia="Times New Roman" w:hAnsi="Cambria Math" w:cs="Times New Roman"/>
              <w:sz w:val="24"/>
              <w:szCs w:val="24"/>
              <w:lang w:eastAsia="zh-CN"/>
            </w:rPr>
            <m:t>CV</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 xml:space="preserve">k," </m:t>
          </m:r>
          <m:r>
            <w:rPr>
              <w:rFonts w:ascii="Cambria Math" w:eastAsia="Times New Roman" w:hAnsi="Times New Roman" w:cs="Times New Roman"/>
              <w:sz w:val="24"/>
              <w:szCs w:val="24"/>
              <w:lang w:eastAsia="zh-CN"/>
            </w:rPr>
            <m:t xml:space="preserve">" </m:t>
          </m:r>
          <m:r>
            <m:rPr>
              <m:sty m:val="p"/>
            </m:rPr>
            <w:rPr>
              <w:rFonts w:ascii="Cambria Math" w:eastAsia="Times New Roman" w:hAnsi="Cambria Math" w:cs="Times New Roman"/>
              <w:sz w:val="24"/>
              <w:szCs w:val="24"/>
              <w:lang w:eastAsia="zh-CN"/>
            </w:rPr>
            <m:t>Δ</m:t>
          </m:r>
          <m:r>
            <w:rPr>
              <w:rFonts w:ascii="Cambria Math" w:eastAsia="Times New Roman" w:hAnsi="Cambria Math" w:cs="Times New Roman"/>
              <w:sz w:val="24"/>
              <w:szCs w:val="24"/>
              <w:lang w:eastAsia="zh-CN"/>
            </w:rPr>
            <m:t>σ</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w:br/>
          </m:r>
        </m:oMath>
      </m:oMathPara>
    </w:p>
    <w:p w14:paraId="5471A787" w14:textId="77777777" w:rsidR="00544E57" w:rsidRPr="00544E57" w:rsidRDefault="00000000" w:rsidP="00544E57">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7CF5A042">
          <v:rect id="_x0000_i1070" style="width:0;height:1.5pt" o:hralign="center" o:hrstd="t" o:hr="t" fillcolor="#a0a0a0" stroked="f"/>
        </w:pict>
      </w:r>
    </w:p>
    <w:p w14:paraId="2734BCD0" w14:textId="77777777" w:rsidR="00544E57" w:rsidRPr="00544E57" w:rsidRDefault="00544E57" w:rsidP="00544E57">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544E57">
        <w:rPr>
          <w:rFonts w:ascii="Times New Roman" w:eastAsia="Times New Roman" w:hAnsi="Times New Roman" w:cs="Times New Roman"/>
          <w:b/>
          <w:bCs/>
          <w:sz w:val="36"/>
          <w:szCs w:val="36"/>
          <w:lang w:eastAsia="zh-CN"/>
        </w:rPr>
        <w:t>6.3 Reversal Detection (RDE)</w:t>
      </w:r>
    </w:p>
    <w:p w14:paraId="2D3C3814" w14:textId="5540A810" w:rsidR="00544E57" w:rsidRPr="00544E57" w:rsidRDefault="00E405B6" w:rsidP="00544E57">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P</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R=h(</m:t>
          </m:r>
          <m:r>
            <m:rPr>
              <m:sty m:val="p"/>
            </m:rPr>
            <w:rPr>
              <w:rFonts w:ascii="Cambria Math" w:eastAsia="Times New Roman" w:hAnsi="Cambria Math" w:cs="Times New Roman"/>
              <w:sz w:val="24"/>
              <w:szCs w:val="24"/>
              <w:lang w:eastAsia="zh-CN"/>
            </w:rPr>
            <m:t>Δ</m:t>
          </m:r>
          <m:r>
            <w:rPr>
              <w:rFonts w:ascii="Cambria Math" w:eastAsia="Times New Roman" w:hAnsi="Cambria Math" w:cs="Times New Roman"/>
              <w:sz w:val="24"/>
              <w:szCs w:val="24"/>
              <w:lang w:eastAsia="zh-CN"/>
            </w:rPr>
            <m:t>Res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 xml:space="preserve">k,"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CV</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 xml:space="preserve">k," </m:t>
          </m:r>
          <m:r>
            <w:rPr>
              <w:rFonts w:ascii="Cambria Math" w:eastAsia="Times New Roman" w:hAnsi="Times New Roman" w:cs="Times New Roman"/>
              <w:sz w:val="24"/>
              <w:szCs w:val="24"/>
              <w:lang w:eastAsia="zh-CN"/>
            </w:rPr>
            <m:t xml:space="preserve">" </m:t>
          </m:r>
          <m:r>
            <m:rPr>
              <m:sty m:val="p"/>
            </m:rPr>
            <w:rPr>
              <w:rFonts w:ascii="Cambria Math" w:eastAsia="Times New Roman" w:hAnsi="Cambria Math" w:cs="Times New Roman"/>
              <w:sz w:val="24"/>
              <w:szCs w:val="24"/>
              <w:lang w:eastAsia="zh-CN"/>
            </w:rPr>
            <m:t>Δ</m:t>
          </m:r>
          <m:r>
            <w:rPr>
              <w:rFonts w:ascii="Cambria Math" w:eastAsia="Times New Roman" w:hAnsi="Cambria Math" w:cs="Times New Roman"/>
              <w:sz w:val="24"/>
              <w:szCs w:val="24"/>
              <w:lang w:eastAsia="zh-CN"/>
            </w:rPr>
            <m:t>MGE)</m:t>
          </m:r>
          <m:r>
            <m:rPr>
              <m:sty m:val="p"/>
            </m:rPr>
            <w:rPr>
              <w:rFonts w:ascii="Cambria Math" w:eastAsia="Times New Roman" w:hAnsi="Cambria Math" w:cs="Times New Roman"/>
              <w:sz w:val="24"/>
              <w:szCs w:val="24"/>
              <w:lang w:eastAsia="zh-CN"/>
            </w:rPr>
            <w:br/>
          </m:r>
        </m:oMath>
      </m:oMathPara>
    </w:p>
    <w:p w14:paraId="7A4019CC" w14:textId="77777777" w:rsidR="00544E57" w:rsidRPr="00544E57" w:rsidRDefault="00000000" w:rsidP="00544E57">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7612054D">
          <v:rect id="_x0000_i1071" style="width:0;height:1.5pt" o:hralign="center" o:hrstd="t" o:hr="t" fillcolor="#a0a0a0" stroked="f"/>
        </w:pict>
      </w:r>
    </w:p>
    <w:p w14:paraId="082AB2B4" w14:textId="77777777" w:rsidR="00544E57" w:rsidRPr="00544E57" w:rsidRDefault="00544E57" w:rsidP="00544E57">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544E57">
        <w:rPr>
          <w:rFonts w:ascii="Times New Roman" w:eastAsia="Times New Roman" w:hAnsi="Times New Roman" w:cs="Times New Roman"/>
          <w:b/>
          <w:bCs/>
          <w:sz w:val="36"/>
          <w:szCs w:val="36"/>
          <w:lang w:eastAsia="zh-CN"/>
        </w:rPr>
        <w:t>6.4 Pressure-Band Dynamics (PBD)</w:t>
      </w:r>
    </w:p>
    <w:p w14:paraId="69166626" w14:textId="1D899267" w:rsidR="00544E57" w:rsidRPr="00544E57" w:rsidRDefault="00544E57" w:rsidP="00544E57">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PBD</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k=1</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1+σ</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 xml:space="preserve"> )</m:t>
          </m:r>
          <m:r>
            <m:rPr>
              <m:sty m:val="p"/>
            </m:rPr>
            <w:rPr>
              <w:rFonts w:ascii="Cambria Math" w:eastAsia="Times New Roman" w:hAnsi="Cambria Math" w:cs="Times New Roman"/>
              <w:sz w:val="24"/>
              <w:szCs w:val="24"/>
              <w:lang w:eastAsia="zh-CN"/>
            </w:rPr>
            <w:br/>
          </m:r>
        </m:oMath>
      </m:oMathPara>
    </w:p>
    <w:p w14:paraId="1B59B9F1" w14:textId="77777777" w:rsidR="00544E57" w:rsidRPr="00544E57" w:rsidRDefault="00000000" w:rsidP="00544E57">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2C624898">
          <v:rect id="_x0000_i1072" style="width:0;height:1.5pt" o:hralign="center" o:hrstd="t" o:hr="t" fillcolor="#a0a0a0" stroked="f"/>
        </w:pict>
      </w:r>
    </w:p>
    <w:p w14:paraId="5C3F08DF" w14:textId="77777777" w:rsidR="00544E57" w:rsidRPr="00544E57" w:rsidRDefault="00544E57" w:rsidP="00544E57">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544E57">
        <w:rPr>
          <w:rFonts w:ascii="Times New Roman" w:eastAsia="Times New Roman" w:hAnsi="Times New Roman" w:cs="Times New Roman"/>
          <w:b/>
          <w:bCs/>
          <w:sz w:val="36"/>
          <w:szCs w:val="36"/>
          <w:lang w:eastAsia="zh-CN"/>
        </w:rPr>
        <w:lastRenderedPageBreak/>
        <w:t>6.5 Decision Bias Correction (BCSV)</w:t>
      </w:r>
    </w:p>
    <w:p w14:paraId="7944474C" w14:textId="6556ADE9" w:rsidR="00544E57" w:rsidRPr="00544E57" w:rsidRDefault="00E405B6" w:rsidP="00544E57">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k⋅(1-U</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w:br/>
          </m:r>
        </m:oMath>
      </m:oMathPara>
    </w:p>
    <w:p w14:paraId="4B702B37" w14:textId="77777777" w:rsidR="00544E57" w:rsidRPr="00544E57" w:rsidRDefault="00000000" w:rsidP="00544E57">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5187BF2B">
          <v:rect id="_x0000_i1073" style="width:0;height:1.5pt" o:hralign="center" o:hrstd="t" o:hr="t" fillcolor="#a0a0a0" stroked="f"/>
        </w:pict>
      </w:r>
    </w:p>
    <w:p w14:paraId="2936B985" w14:textId="77777777" w:rsidR="00544E57" w:rsidRPr="00544E57" w:rsidRDefault="00544E57" w:rsidP="00544E57">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544E57">
        <w:rPr>
          <w:rFonts w:ascii="Times New Roman" w:eastAsia="Times New Roman" w:hAnsi="Times New Roman" w:cs="Times New Roman"/>
          <w:b/>
          <w:bCs/>
          <w:sz w:val="36"/>
          <w:szCs w:val="36"/>
          <w:lang w:eastAsia="zh-CN"/>
        </w:rPr>
        <w:t>6.6 Breathing Influence</w:t>
      </w:r>
    </w:p>
    <w:p w14:paraId="3377E34E" w14:textId="77777777" w:rsidR="00544E57" w:rsidRPr="00544E57" w:rsidRDefault="00544E57" w:rsidP="00544E57">
      <w:pPr>
        <w:spacing w:before="100" w:beforeAutospacing="1" w:after="100" w:afterAutospacing="1" w:line="240" w:lineRule="auto"/>
        <w:rPr>
          <w:rFonts w:ascii="Times New Roman" w:eastAsia="Times New Roman" w:hAnsi="Times New Roman" w:cs="Times New Roman"/>
          <w:sz w:val="24"/>
          <w:szCs w:val="24"/>
          <w:lang w:eastAsia="zh-CN"/>
        </w:rPr>
      </w:pPr>
      <w:r w:rsidRPr="00544E57">
        <w:rPr>
          <w:rFonts w:ascii="Times New Roman" w:eastAsia="Times New Roman" w:hAnsi="Times New Roman" w:cs="Times New Roman"/>
          <w:sz w:val="24"/>
          <w:szCs w:val="24"/>
          <w:lang w:eastAsia="zh-CN"/>
        </w:rPr>
        <w:t>Directional sensitivity modified by breathing amplitude:</w:t>
      </w:r>
    </w:p>
    <w:p w14:paraId="195805D3" w14:textId="670D5409" w:rsidR="00544E57" w:rsidRPr="00544E57" w:rsidRDefault="00544E57" w:rsidP="00544E57">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DPS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adj=DPS⋅B(t)</m:t>
          </m:r>
          <m:r>
            <m:rPr>
              <m:sty m:val="p"/>
            </m:rPr>
            <w:rPr>
              <w:rFonts w:ascii="Cambria Math" w:eastAsia="Times New Roman" w:hAnsi="Cambria Math" w:cs="Times New Roman"/>
              <w:sz w:val="24"/>
              <w:szCs w:val="24"/>
              <w:lang w:eastAsia="zh-CN"/>
            </w:rPr>
            <w:br/>
          </m:r>
        </m:oMath>
      </m:oMathPara>
    </w:p>
    <w:p w14:paraId="60E42500" w14:textId="77777777" w:rsidR="00544E57" w:rsidRPr="00544E57" w:rsidRDefault="00000000" w:rsidP="00544E57">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5FBDA731">
          <v:rect id="_x0000_i1074" style="width:0;height:1.5pt" o:hralign="center" o:hrstd="t" o:hr="t" fillcolor="#a0a0a0" stroked="f"/>
        </w:pict>
      </w:r>
    </w:p>
    <w:p w14:paraId="2B6C576E" w14:textId="77777777" w:rsidR="00544E57" w:rsidRPr="00544E57" w:rsidRDefault="00544E57" w:rsidP="00544E57">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544E57">
        <w:rPr>
          <w:rFonts w:ascii="Times New Roman" w:eastAsia="Times New Roman" w:hAnsi="Times New Roman" w:cs="Times New Roman"/>
          <w:b/>
          <w:bCs/>
          <w:sz w:val="36"/>
          <w:szCs w:val="36"/>
          <w:lang w:eastAsia="zh-CN"/>
        </w:rPr>
        <w:t>6.7 Output of L4</w:t>
      </w:r>
    </w:p>
    <w:p w14:paraId="2AFE7E7C" w14:textId="6938E737" w:rsidR="00452B10" w:rsidRDefault="00544E57" w:rsidP="00544E57">
      <m:oMathPara>
        <m:oMath>
          <m:r>
            <w:rPr>
              <w:rFonts w:ascii="Cambria Math" w:eastAsia="Times New Roman" w:hAnsi="Cambria Math" w:cs="Times New Roman"/>
              <w:sz w:val="24"/>
              <w:szCs w:val="24"/>
              <w:lang w:eastAsia="zh-CN"/>
            </w:rPr>
            <m:t xml:space="preserve">DSF={DPS,"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 xml:space="preserve">MGE,"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P</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 xml:space="preserve">R,"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 xml:space="preserve">PBD,"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S</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 xml:space="preserve"> (t)}</m:t>
          </m:r>
          <m:r>
            <m:rPr>
              <m:sty m:val="p"/>
            </m:rPr>
            <w:rPr>
              <w:rFonts w:ascii="Cambria Math" w:eastAsia="Times New Roman" w:hAnsi="Cambria Math" w:cs="Times New Roman"/>
              <w:sz w:val="24"/>
              <w:szCs w:val="24"/>
              <w:lang w:eastAsia="zh-CN"/>
            </w:rPr>
            <w:br/>
          </m:r>
        </m:oMath>
      </m:oMathPara>
    </w:p>
    <w:p w14:paraId="00472D9F" w14:textId="77777777" w:rsidR="00452B10" w:rsidRDefault="00000000">
      <w:pPr>
        <w:pStyle w:val="Heading2"/>
      </w:pPr>
      <w:r>
        <w:t>7. L5 — Domain Application Interface</w:t>
      </w:r>
    </w:p>
    <w:p w14:paraId="7E686B4F" w14:textId="77777777" w:rsidR="000477E4" w:rsidRPr="000477E4" w:rsidRDefault="000477E4" w:rsidP="000477E4">
      <w:pPr>
        <w:rPr>
          <w:b/>
          <w:bCs/>
        </w:rPr>
      </w:pPr>
      <w:r w:rsidRPr="000477E4">
        <w:rPr>
          <w:b/>
          <w:bCs/>
        </w:rPr>
        <w:t>7.0 Purpose of the Domain Application Interface</w:t>
      </w:r>
    </w:p>
    <w:p w14:paraId="06E9B54E" w14:textId="77777777" w:rsidR="000477E4" w:rsidRPr="000477E4" w:rsidRDefault="000477E4" w:rsidP="000477E4">
      <w:r w:rsidRPr="000477E4">
        <w:t xml:space="preserve">The </w:t>
      </w:r>
      <w:r w:rsidRPr="000477E4">
        <w:rPr>
          <w:b/>
          <w:bCs/>
        </w:rPr>
        <w:t>Domain Application Interface (DAI)</w:t>
      </w:r>
      <w:r w:rsidRPr="000477E4">
        <w:t xml:space="preserve"> maps the </w:t>
      </w:r>
      <w:r w:rsidRPr="000477E4">
        <w:rPr>
          <w:b/>
          <w:bCs/>
        </w:rPr>
        <w:t>Decision Surface Field (DSF)</w:t>
      </w:r>
      <w:r w:rsidRPr="000477E4">
        <w:t xml:space="preserve"> generated in L4 into </w:t>
      </w:r>
      <w:r w:rsidRPr="000477E4">
        <w:rPr>
          <w:b/>
          <w:bCs/>
        </w:rPr>
        <w:t>domain-specific actions</w:t>
      </w:r>
      <w:r w:rsidRPr="000477E4">
        <w:t>, outputs, or reasoning modes while maintaining:</w:t>
      </w:r>
    </w:p>
    <w:p w14:paraId="4EDD31B3" w14:textId="77777777" w:rsidR="000477E4" w:rsidRPr="000477E4" w:rsidRDefault="000477E4" w:rsidP="00CA3CF6">
      <w:pPr>
        <w:numPr>
          <w:ilvl w:val="0"/>
          <w:numId w:val="38"/>
        </w:numPr>
      </w:pPr>
      <w:r w:rsidRPr="000477E4">
        <w:t>deterministic behavior</w:t>
      </w:r>
    </w:p>
    <w:p w14:paraId="16C87AFE" w14:textId="77777777" w:rsidR="000477E4" w:rsidRPr="000477E4" w:rsidRDefault="000477E4" w:rsidP="00CA3CF6">
      <w:pPr>
        <w:numPr>
          <w:ilvl w:val="0"/>
          <w:numId w:val="38"/>
        </w:numPr>
      </w:pPr>
      <w:r w:rsidRPr="000477E4">
        <w:t>safety boundaries</w:t>
      </w:r>
    </w:p>
    <w:p w14:paraId="24232962" w14:textId="77777777" w:rsidR="000477E4" w:rsidRPr="000477E4" w:rsidRDefault="000477E4" w:rsidP="00CA3CF6">
      <w:pPr>
        <w:numPr>
          <w:ilvl w:val="0"/>
          <w:numId w:val="38"/>
        </w:numPr>
      </w:pPr>
      <w:r w:rsidRPr="000477E4">
        <w:t>domain isolation</w:t>
      </w:r>
    </w:p>
    <w:p w14:paraId="73F75689" w14:textId="77777777" w:rsidR="000477E4" w:rsidRPr="000477E4" w:rsidRDefault="000477E4" w:rsidP="00CA3CF6">
      <w:pPr>
        <w:numPr>
          <w:ilvl w:val="0"/>
          <w:numId w:val="38"/>
        </w:numPr>
      </w:pPr>
      <w:r w:rsidRPr="000477E4">
        <w:t>state-free execution</w:t>
      </w:r>
    </w:p>
    <w:p w14:paraId="72BFBFFA" w14:textId="77777777" w:rsidR="000477E4" w:rsidRPr="000477E4" w:rsidRDefault="000477E4" w:rsidP="00CA3CF6">
      <w:pPr>
        <w:numPr>
          <w:ilvl w:val="0"/>
          <w:numId w:val="38"/>
        </w:numPr>
      </w:pPr>
      <w:r w:rsidRPr="000477E4">
        <w:t>consistent interpretability</w:t>
      </w:r>
    </w:p>
    <w:p w14:paraId="4134BD8D" w14:textId="77777777" w:rsidR="000477E4" w:rsidRPr="000477E4" w:rsidRDefault="000477E4" w:rsidP="000477E4">
      <w:r w:rsidRPr="000477E4">
        <w:t xml:space="preserve">The DAI is the </w:t>
      </w:r>
      <w:r w:rsidRPr="000477E4">
        <w:rPr>
          <w:b/>
          <w:bCs/>
        </w:rPr>
        <w:t>only domain-specific layer</w:t>
      </w:r>
      <w:r w:rsidRPr="000477E4">
        <w:t xml:space="preserve"> of the Unified Framework.</w:t>
      </w:r>
      <w:r w:rsidRPr="000477E4">
        <w:br/>
        <w:t>All core computations remain unchanged across domains.</w:t>
      </w:r>
    </w:p>
    <w:p w14:paraId="1F589B13" w14:textId="77777777" w:rsidR="000477E4" w:rsidRPr="000477E4" w:rsidRDefault="00000000" w:rsidP="000477E4">
      <w:r>
        <w:pict w14:anchorId="3D53E57D">
          <v:rect id="_x0000_i1075" style="width:0;height:1.5pt" o:hralign="center" o:hrstd="t" o:hr="t" fillcolor="#a0a0a0" stroked="f"/>
        </w:pict>
      </w:r>
    </w:p>
    <w:p w14:paraId="2541DB01" w14:textId="77777777" w:rsidR="000477E4" w:rsidRPr="000477E4" w:rsidRDefault="000477E4" w:rsidP="000477E4">
      <w:pPr>
        <w:rPr>
          <w:b/>
          <w:bCs/>
        </w:rPr>
      </w:pPr>
      <w:r w:rsidRPr="000477E4">
        <w:rPr>
          <w:b/>
          <w:bCs/>
        </w:rPr>
        <w:t>7.1 Domain-Agnostic Output Object</w:t>
      </w:r>
    </w:p>
    <w:p w14:paraId="6A7B8A8E" w14:textId="77777777" w:rsidR="000477E4" w:rsidRPr="000477E4" w:rsidRDefault="000477E4" w:rsidP="000477E4">
      <w:r w:rsidRPr="000477E4">
        <w:t>All L5 modules must accept the DSF and produce:</w:t>
      </w:r>
    </w:p>
    <w:p w14:paraId="207F5795" w14:textId="7AA34EDB" w:rsidR="000477E4" w:rsidRPr="000477E4" w:rsidRDefault="000477E4" w:rsidP="000477E4">
      <m:oMathPara>
        <m:oMath>
          <m:r>
            <w:rPr>
              <w:rFonts w:ascii="Cambria Math" w:hAnsi="Cambria Math"/>
            </w:rPr>
            <m:t xml:space="preserve">O={Directions," </m:t>
          </m:r>
          <m:r>
            <w:rPr>
              <w:rFonts w:ascii="Cambria Math"/>
            </w:rPr>
            <m:t xml:space="preserve">" </m:t>
          </m:r>
          <m:r>
            <w:rPr>
              <w:rFonts w:ascii="Cambria Math" w:hAnsi="Cambria Math"/>
            </w:rPr>
            <m:t xml:space="preserve">Risks," </m:t>
          </m:r>
          <m:r>
            <w:rPr>
              <w:rFonts w:ascii="Cambria Math"/>
            </w:rPr>
            <m:t xml:space="preserve">" </m:t>
          </m:r>
          <m:r>
            <w:rPr>
              <w:rFonts w:ascii="Cambria Math" w:hAnsi="Cambria Math"/>
            </w:rPr>
            <m:t xml:space="preserve">Regimes," </m:t>
          </m:r>
          <m:r>
            <w:rPr>
              <w:rFonts w:ascii="Cambria Math"/>
            </w:rPr>
            <m:t xml:space="preserve">" </m:t>
          </m:r>
          <m:r>
            <w:rPr>
              <w:rFonts w:ascii="Cambria Math" w:hAnsi="Cambria Math"/>
            </w:rPr>
            <m:t xml:space="preserve">Transitions," </m:t>
          </m:r>
          <m:r>
            <w:rPr>
              <w:rFonts w:ascii="Cambria Math"/>
            </w:rPr>
            <m:t xml:space="preserve">" </m:t>
          </m:r>
          <m:r>
            <w:rPr>
              <w:rFonts w:ascii="Cambria Math" w:hAnsi="Cambria Math"/>
            </w:rPr>
            <m:t xml:space="preserve">Confidence," </m:t>
          </m:r>
          <m:r>
            <w:rPr>
              <w:rFonts w:ascii="Cambria Math"/>
            </w:rPr>
            <m:t xml:space="preserve">" </m:t>
          </m:r>
          <m:r>
            <w:rPr>
              <w:rFonts w:ascii="Cambria Math" w:hAnsi="Cambria Math"/>
            </w:rPr>
            <m:t>Trace}</m:t>
          </m:r>
          <m:r>
            <m:rPr>
              <m:sty m:val="p"/>
            </m:rPr>
            <w:br/>
          </m:r>
        </m:oMath>
      </m:oMathPara>
    </w:p>
    <w:p w14:paraId="504FBB7B" w14:textId="77777777" w:rsidR="000477E4" w:rsidRPr="000477E4" w:rsidRDefault="000477E4" w:rsidP="000477E4">
      <w:r w:rsidRPr="000477E4">
        <w:lastRenderedPageBreak/>
        <w:t>Where:</w:t>
      </w:r>
    </w:p>
    <w:p w14:paraId="1DD83B0C" w14:textId="77777777" w:rsidR="000477E4" w:rsidRPr="000477E4" w:rsidRDefault="000477E4" w:rsidP="00CA3CF6">
      <w:pPr>
        <w:numPr>
          <w:ilvl w:val="0"/>
          <w:numId w:val="39"/>
        </w:numPr>
      </w:pPr>
      <w:r w:rsidRPr="000477E4">
        <w:rPr>
          <w:b/>
          <w:bCs/>
        </w:rPr>
        <w:t>Directions</w:t>
      </w:r>
      <w:r w:rsidRPr="000477E4">
        <w:t>: Up/Down/Neutral (or domain analogues)</w:t>
      </w:r>
    </w:p>
    <w:p w14:paraId="0B5DFB47" w14:textId="77777777" w:rsidR="000477E4" w:rsidRPr="000477E4" w:rsidRDefault="000477E4" w:rsidP="00CA3CF6">
      <w:pPr>
        <w:numPr>
          <w:ilvl w:val="0"/>
          <w:numId w:val="39"/>
        </w:numPr>
      </w:pPr>
      <w:r w:rsidRPr="000477E4">
        <w:rPr>
          <w:b/>
          <w:bCs/>
        </w:rPr>
        <w:t>Risks</w:t>
      </w:r>
      <w:r w:rsidRPr="000477E4">
        <w:t>: derived from reversal probability, pressure-band, and uncertainty</w:t>
      </w:r>
    </w:p>
    <w:p w14:paraId="2F7D83F3" w14:textId="77777777" w:rsidR="000477E4" w:rsidRPr="000477E4" w:rsidRDefault="000477E4" w:rsidP="00CA3CF6">
      <w:pPr>
        <w:numPr>
          <w:ilvl w:val="0"/>
          <w:numId w:val="39"/>
        </w:numPr>
      </w:pPr>
      <w:r w:rsidRPr="000477E4">
        <w:rPr>
          <w:b/>
          <w:bCs/>
        </w:rPr>
        <w:t>Regimes</w:t>
      </w:r>
      <w:r w:rsidRPr="000477E4">
        <w:t>: structural classification (e.g., stable, transitional)</w:t>
      </w:r>
    </w:p>
    <w:p w14:paraId="7D3BBABE" w14:textId="77777777" w:rsidR="000477E4" w:rsidRPr="000477E4" w:rsidRDefault="000477E4" w:rsidP="00CA3CF6">
      <w:pPr>
        <w:numPr>
          <w:ilvl w:val="0"/>
          <w:numId w:val="39"/>
        </w:numPr>
      </w:pPr>
      <w:r w:rsidRPr="000477E4">
        <w:rPr>
          <w:b/>
          <w:bCs/>
        </w:rPr>
        <w:t>Transitions</w:t>
      </w:r>
      <w:r w:rsidRPr="000477E4">
        <w:t>: signals indicating upcoming structural change</w:t>
      </w:r>
    </w:p>
    <w:p w14:paraId="77781770" w14:textId="77777777" w:rsidR="000477E4" w:rsidRPr="000477E4" w:rsidRDefault="000477E4" w:rsidP="00CA3CF6">
      <w:pPr>
        <w:numPr>
          <w:ilvl w:val="0"/>
          <w:numId w:val="39"/>
        </w:numPr>
      </w:pPr>
      <w:r w:rsidRPr="000477E4">
        <w:rPr>
          <w:b/>
          <w:bCs/>
        </w:rPr>
        <w:t>Confidence</w:t>
      </w:r>
      <w:r w:rsidRPr="000477E4">
        <w:t>: coherence-weighted confidence estimator</w:t>
      </w:r>
    </w:p>
    <w:p w14:paraId="55280CD0" w14:textId="77777777" w:rsidR="000477E4" w:rsidRPr="000477E4" w:rsidRDefault="000477E4" w:rsidP="00CA3CF6">
      <w:pPr>
        <w:numPr>
          <w:ilvl w:val="0"/>
          <w:numId w:val="39"/>
        </w:numPr>
      </w:pPr>
      <w:r w:rsidRPr="000477E4">
        <w:rPr>
          <w:b/>
          <w:bCs/>
        </w:rPr>
        <w:t>Trace</w:t>
      </w:r>
      <w:r w:rsidRPr="000477E4">
        <w:t>: explanation trace from the Explanation Engine</w:t>
      </w:r>
    </w:p>
    <w:p w14:paraId="7C805B67" w14:textId="77777777" w:rsidR="000477E4" w:rsidRPr="000477E4" w:rsidRDefault="000477E4" w:rsidP="000477E4">
      <w:r w:rsidRPr="000477E4">
        <w:t>Each field must satisfy bounded-variation constraints:</w:t>
      </w:r>
    </w:p>
    <w:p w14:paraId="633F886F" w14:textId="293A293F" w:rsidR="000477E4" w:rsidRPr="000477E4" w:rsidRDefault="000477E4" w:rsidP="000477E4">
      <m:oMathPara>
        <m:oMath>
          <m:r>
            <m:rPr>
              <m:sty m:val="p"/>
            </m:rPr>
            <w:rPr>
              <w:rFonts w:ascii="Cambria Math" w:hAnsi="Cambria Math"/>
            </w:rPr>
            <m:t>∥</m:t>
          </m:r>
          <m:r>
            <w:rPr>
              <w:rFonts w:ascii="Cambria Math" w:hAnsi="Cambria Math"/>
            </w:rPr>
            <m:t>O(t)-O(t-1)</m:t>
          </m:r>
          <m:r>
            <m:rPr>
              <m:sty m:val="p"/>
            </m:rPr>
            <w:rPr>
              <w:rFonts w:ascii="Cambria Math" w:hAnsi="Cambria Math"/>
            </w:rPr>
            <m:t>∥</m:t>
          </m:r>
          <m:r>
            <w:rPr>
              <w:rFonts w:ascii="Cambria Math" w:hAnsi="Cambria Math"/>
            </w:rPr>
            <m:t>&lt;ϵ</m:t>
          </m:r>
          <m:r>
            <m:rPr>
              <m:sty m:val="p"/>
            </m:rPr>
            <w:rPr>
              <w:rFonts w:ascii="Cambria Math" w:hAnsi="Cambria Math"/>
            </w:rPr>
            <m:t>_</m:t>
          </m:r>
          <m:r>
            <w:rPr>
              <w:rFonts w:ascii="Cambria Math" w:hAnsi="Cambria Math"/>
            </w:rPr>
            <m:t>O</m:t>
          </m:r>
          <m:r>
            <m:rPr>
              <m:sty m:val="p"/>
            </m:rPr>
            <w:br/>
          </m:r>
        </m:oMath>
      </m:oMathPara>
    </w:p>
    <w:p w14:paraId="1761FAA5" w14:textId="77777777" w:rsidR="000477E4" w:rsidRPr="000477E4" w:rsidRDefault="000477E4" w:rsidP="000477E4">
      <w:r w:rsidRPr="000477E4">
        <w:t>unless a legitimate structural transition is detected.</w:t>
      </w:r>
    </w:p>
    <w:p w14:paraId="24D94A22" w14:textId="77777777" w:rsidR="000477E4" w:rsidRPr="000477E4" w:rsidRDefault="00000000" w:rsidP="000477E4">
      <w:r>
        <w:pict w14:anchorId="5697CC9E">
          <v:rect id="_x0000_i1076" style="width:0;height:1.5pt" o:hralign="center" o:hrstd="t" o:hr="t" fillcolor="#a0a0a0" stroked="f"/>
        </w:pict>
      </w:r>
    </w:p>
    <w:p w14:paraId="3EFDCB0D" w14:textId="77777777" w:rsidR="000477E4" w:rsidRPr="000477E4" w:rsidRDefault="000477E4" w:rsidP="000477E4">
      <w:pPr>
        <w:rPr>
          <w:b/>
          <w:bCs/>
        </w:rPr>
      </w:pPr>
      <w:r w:rsidRPr="000477E4">
        <w:rPr>
          <w:b/>
          <w:bCs/>
        </w:rPr>
        <w:t>7.2 Domain-Specific Mapping Operator</w:t>
      </w:r>
    </w:p>
    <w:p w14:paraId="29637D41" w14:textId="77777777" w:rsidR="000477E4" w:rsidRPr="000477E4" w:rsidRDefault="000477E4" w:rsidP="000477E4">
      <w:r w:rsidRPr="000477E4">
        <w:t>The domain mapping operator:</w:t>
      </w:r>
    </w:p>
    <w:p w14:paraId="68C8DDAF" w14:textId="531CECCB" w:rsidR="000477E4" w:rsidRPr="000477E4" w:rsidRDefault="000477E4" w:rsidP="000477E4">
      <m:oMathPara>
        <m:oMath>
          <m:r>
            <w:rPr>
              <w:rFonts w:ascii="Cambria Math" w:hAnsi="Cambria Math"/>
            </w:rPr>
            <m:t xml:space="preserve">AOV=ψ(DSF," </m:t>
          </m:r>
          <m:r>
            <w:rPr>
              <w:rFonts w:ascii="Cambria Math"/>
            </w:rPr>
            <m:t xml:space="preserve">" </m:t>
          </m:r>
          <m:r>
            <m:rPr>
              <m:sty m:val="p"/>
            </m:rPr>
            <w:rPr>
              <w:rFonts w:ascii="Cambria Math" w:hAnsi="Cambria Math"/>
            </w:rPr>
            <m:t>Θ_</m:t>
          </m:r>
          <m:r>
            <w:rPr>
              <w:rFonts w:ascii="Cambria Math" w:hAnsi="Cambria Math"/>
            </w:rPr>
            <m:t>domain)</m:t>
          </m:r>
          <m:r>
            <m:rPr>
              <m:sty m:val="p"/>
            </m:rPr>
            <w:br/>
          </m:r>
        </m:oMath>
      </m:oMathPara>
    </w:p>
    <w:p w14:paraId="7CED6FD1" w14:textId="77777777" w:rsidR="000477E4" w:rsidRPr="000477E4" w:rsidRDefault="000477E4" w:rsidP="000477E4">
      <w:r w:rsidRPr="000477E4">
        <w:t>must satisfy:</w:t>
      </w:r>
    </w:p>
    <w:p w14:paraId="3BE79EAF" w14:textId="77777777" w:rsidR="000477E4" w:rsidRPr="000477E4" w:rsidRDefault="000477E4" w:rsidP="00CA3CF6">
      <w:pPr>
        <w:numPr>
          <w:ilvl w:val="0"/>
          <w:numId w:val="40"/>
        </w:numPr>
      </w:pPr>
      <w:r w:rsidRPr="000477E4">
        <w:rPr>
          <w:b/>
          <w:bCs/>
        </w:rPr>
        <w:t>Determinism</w:t>
      </w:r>
      <w:r w:rsidRPr="000477E4">
        <w:t>: identical DSF yields identical AOV</w:t>
      </w:r>
    </w:p>
    <w:p w14:paraId="3FBF7FDB" w14:textId="77777777" w:rsidR="000477E4" w:rsidRPr="000477E4" w:rsidRDefault="000477E4" w:rsidP="00CA3CF6">
      <w:pPr>
        <w:numPr>
          <w:ilvl w:val="0"/>
          <w:numId w:val="40"/>
        </w:numPr>
      </w:pPr>
      <w:r w:rsidRPr="000477E4">
        <w:rPr>
          <w:b/>
          <w:bCs/>
        </w:rPr>
        <w:t>Injectivity w.r.t structural class</w:t>
      </w:r>
      <w:r w:rsidRPr="000477E4">
        <w:t>:</w:t>
      </w:r>
    </w:p>
    <w:p w14:paraId="3098DE0F" w14:textId="5FEBA462" w:rsidR="000477E4" w:rsidRPr="000477E4" w:rsidRDefault="000477E4" w:rsidP="000477E4">
      <m:oMathPara>
        <m:oMath>
          <m:r>
            <w:rPr>
              <w:rFonts w:ascii="Cambria Math" w:hAnsi="Cambria Math"/>
            </w:rPr>
            <m:t>ψ(DSF</m:t>
          </m:r>
          <m:r>
            <m:rPr>
              <m:sty m:val="p"/>
            </m:rPr>
            <w:rPr>
              <w:rFonts w:ascii="Cambria Math" w:hAnsi="Cambria Math"/>
            </w:rPr>
            <m:t>_</m:t>
          </m:r>
          <m:r>
            <w:rPr>
              <w:rFonts w:ascii="Cambria Math" w:hAnsi="Cambria Math"/>
            </w:rPr>
            <m:t>a)=ψ(DSF</m:t>
          </m:r>
          <m:r>
            <m:rPr>
              <m:sty m:val="p"/>
            </m:rPr>
            <w:rPr>
              <w:rFonts w:ascii="Cambria Math" w:hAnsi="Cambria Math"/>
            </w:rPr>
            <m:t>_</m:t>
          </m:r>
          <m:r>
            <w:rPr>
              <w:rFonts w:ascii="Cambria Math" w:hAnsi="Cambria Math"/>
            </w:rPr>
            <m:t>b)⇒class(DSF</m:t>
          </m:r>
          <m:r>
            <m:rPr>
              <m:sty m:val="p"/>
            </m:rPr>
            <w:rPr>
              <w:rFonts w:ascii="Cambria Math" w:hAnsi="Cambria Math"/>
            </w:rPr>
            <m:t>_</m:t>
          </m:r>
          <m:r>
            <w:rPr>
              <w:rFonts w:ascii="Cambria Math" w:hAnsi="Cambria Math"/>
            </w:rPr>
            <m:t>a)=class(DSF</m:t>
          </m:r>
          <m:r>
            <m:rPr>
              <m:sty m:val="p"/>
            </m:rPr>
            <w:rPr>
              <w:rFonts w:ascii="Cambria Math" w:hAnsi="Cambria Math"/>
            </w:rPr>
            <m:t>_</m:t>
          </m:r>
          <m:r>
            <w:rPr>
              <w:rFonts w:ascii="Cambria Math" w:hAnsi="Cambria Math"/>
            </w:rPr>
            <m:t>b)</m:t>
          </m:r>
          <m:r>
            <m:rPr>
              <m:sty m:val="p"/>
            </m:rPr>
            <w:br/>
          </m:r>
        </m:oMath>
      </m:oMathPara>
    </w:p>
    <w:p w14:paraId="738BB5B2" w14:textId="77777777" w:rsidR="000477E4" w:rsidRPr="000477E4" w:rsidRDefault="000477E4" w:rsidP="00CA3CF6">
      <w:pPr>
        <w:numPr>
          <w:ilvl w:val="0"/>
          <w:numId w:val="40"/>
        </w:numPr>
      </w:pPr>
      <w:r w:rsidRPr="000477E4">
        <w:rPr>
          <w:b/>
          <w:bCs/>
        </w:rPr>
        <w:t>Safety</w:t>
      </w:r>
      <w:r w:rsidRPr="000477E4">
        <w:t>: L5 cannot generate outputs contradicting structural constraints</w:t>
      </w:r>
    </w:p>
    <w:p w14:paraId="51C65C1C" w14:textId="77777777" w:rsidR="000477E4" w:rsidRPr="000477E4" w:rsidRDefault="000477E4" w:rsidP="00CA3CF6">
      <w:pPr>
        <w:numPr>
          <w:ilvl w:val="0"/>
          <w:numId w:val="40"/>
        </w:numPr>
      </w:pPr>
      <w:r w:rsidRPr="000477E4">
        <w:rPr>
          <w:b/>
          <w:bCs/>
        </w:rPr>
        <w:t>GDP compliance</w:t>
      </w:r>
      <w:r w:rsidRPr="000477E4">
        <w:t>: clear terminology, stable interface</w:t>
      </w:r>
    </w:p>
    <w:p w14:paraId="41C86E1F" w14:textId="77777777" w:rsidR="000477E4" w:rsidRPr="000477E4" w:rsidRDefault="000477E4" w:rsidP="000477E4">
      <w:r w:rsidRPr="000477E4">
        <w:t>AOV = Application Output Vector.</w:t>
      </w:r>
    </w:p>
    <w:p w14:paraId="41356DD5" w14:textId="77777777" w:rsidR="000477E4" w:rsidRPr="000477E4" w:rsidRDefault="00000000" w:rsidP="000477E4">
      <w:r>
        <w:pict w14:anchorId="1891ABEF">
          <v:rect id="_x0000_i1077" style="width:0;height:1.5pt" o:hralign="center" o:hrstd="t" o:hr="t" fillcolor="#a0a0a0" stroked="f"/>
        </w:pict>
      </w:r>
    </w:p>
    <w:p w14:paraId="39C364AA" w14:textId="77777777" w:rsidR="000477E4" w:rsidRPr="000477E4" w:rsidRDefault="000477E4" w:rsidP="000477E4">
      <w:pPr>
        <w:rPr>
          <w:b/>
          <w:bCs/>
        </w:rPr>
      </w:pPr>
      <w:r w:rsidRPr="000477E4">
        <w:rPr>
          <w:b/>
          <w:bCs/>
        </w:rPr>
        <w:t>7.3 Explanation Traces</w:t>
      </w:r>
    </w:p>
    <w:p w14:paraId="17F990E5" w14:textId="77777777" w:rsidR="000477E4" w:rsidRPr="000477E4" w:rsidRDefault="000477E4" w:rsidP="000477E4">
      <w:r w:rsidRPr="000477E4">
        <w:t xml:space="preserve">The </w:t>
      </w:r>
      <w:r w:rsidRPr="000477E4">
        <w:rPr>
          <w:b/>
          <w:bCs/>
        </w:rPr>
        <w:t>Explanation Engine (ETE)</w:t>
      </w:r>
      <w:r w:rsidRPr="000477E4">
        <w:t xml:space="preserve"> produces structured traces for domain outputs:</w:t>
      </w:r>
    </w:p>
    <w:p w14:paraId="5C387170" w14:textId="033D079E" w:rsidR="000477E4" w:rsidRPr="000477E4" w:rsidRDefault="000477E4" w:rsidP="000477E4">
      <m:oMathPara>
        <m:oMath>
          <m:r>
            <w:rPr>
              <w:rFonts w:ascii="Cambria Math" w:hAnsi="Cambria Math"/>
            </w:rPr>
            <w:lastRenderedPageBreak/>
            <m:t>Trace=ϕ(G</m:t>
          </m:r>
          <m:r>
            <m:rPr>
              <m:sty m:val="p"/>
            </m:rPr>
            <w:rPr>
              <w:rFonts w:ascii="Cambria Math" w:hAnsi="Cambria Math"/>
            </w:rPr>
            <m:t>_</m:t>
          </m:r>
          <m:r>
            <w:rPr>
              <w:rFonts w:ascii="Cambria Math" w:hAnsi="Cambria Math"/>
            </w:rPr>
            <m:t xml:space="preserve">k," </m:t>
          </m:r>
          <m:r>
            <w:rPr>
              <w:rFonts w:ascii="Cambria Math"/>
            </w:rPr>
            <m:t xml:space="preserve">" </m:t>
          </m:r>
          <m:r>
            <w:rPr>
              <w:rFonts w:ascii="Cambria Math" w:hAnsi="Cambria Math"/>
            </w:rPr>
            <m:t>w</m:t>
          </m:r>
          <m:r>
            <m:rPr>
              <m:sty m:val="p"/>
            </m:rPr>
            <w:rPr>
              <w:rFonts w:ascii="Cambria Math" w:hAnsi="Cambria Math"/>
            </w:rPr>
            <m:t>_</m:t>
          </m:r>
          <m:r>
            <w:rPr>
              <w:rFonts w:ascii="Cambria Math" w:hAnsi="Cambria Math"/>
            </w:rPr>
            <m:t xml:space="preserve">k," </m:t>
          </m:r>
          <m:r>
            <w:rPr>
              <w:rFonts w:ascii="Cambria Math"/>
            </w:rPr>
            <m:t xml:space="preserve">" </m:t>
          </m:r>
          <m:r>
            <w:rPr>
              <w:rFonts w:ascii="Cambria Math" w:hAnsi="Cambria Math"/>
            </w:rPr>
            <m:t>CV</m:t>
          </m:r>
          <m:r>
            <m:rPr>
              <m:sty m:val="p"/>
            </m:rPr>
            <w:rPr>
              <w:rFonts w:ascii="Cambria Math" w:hAnsi="Cambria Math"/>
            </w:rPr>
            <m:t>_</m:t>
          </m:r>
          <m:r>
            <w:rPr>
              <w:rFonts w:ascii="Cambria Math" w:hAnsi="Cambria Math"/>
            </w:rPr>
            <m:t xml:space="preserve">k," </m:t>
          </m:r>
          <m:r>
            <w:rPr>
              <w:rFonts w:ascii="Cambria Math"/>
            </w:rPr>
            <m:t xml:space="preserve">" </m:t>
          </m:r>
          <m:r>
            <w:rPr>
              <w:rFonts w:ascii="Cambria Math" w:hAnsi="Cambria Math"/>
            </w:rPr>
            <m:t>Res</m:t>
          </m:r>
          <m:r>
            <m:rPr>
              <m:sty m:val="p"/>
            </m:rPr>
            <w:rPr>
              <w:rFonts w:ascii="Cambria Math" w:hAnsi="Cambria Math"/>
            </w:rPr>
            <m:t>_</m:t>
          </m:r>
          <m:r>
            <w:rPr>
              <w:rFonts w:ascii="Cambria Math" w:hAnsi="Cambria Math"/>
            </w:rPr>
            <m:t xml:space="preserve">k," </m:t>
          </m:r>
          <m:r>
            <w:rPr>
              <w:rFonts w:ascii="Cambria Math"/>
            </w:rPr>
            <m:t xml:space="preserve">" </m:t>
          </m:r>
          <m:r>
            <w:rPr>
              <w:rFonts w:ascii="Cambria Math" w:hAnsi="Cambria Math"/>
            </w:rPr>
            <m:t>Reg</m:t>
          </m:r>
          <m:r>
            <m:rPr>
              <m:sty m:val="p"/>
            </m:rPr>
            <w:rPr>
              <w:rFonts w:ascii="Cambria Math" w:hAnsi="Cambria Math"/>
            </w:rPr>
            <m:t>_</m:t>
          </m:r>
          <m:r>
            <w:rPr>
              <w:rFonts w:ascii="Cambria Math" w:hAnsi="Cambria Math"/>
            </w:rPr>
            <m:t>k)</m:t>
          </m:r>
          <m:r>
            <m:rPr>
              <m:sty m:val="p"/>
            </m:rPr>
            <w:br/>
          </m:r>
        </m:oMath>
      </m:oMathPara>
    </w:p>
    <w:p w14:paraId="7C64C421" w14:textId="77777777" w:rsidR="000477E4" w:rsidRPr="000477E4" w:rsidRDefault="000477E4" w:rsidP="000477E4">
      <w:r w:rsidRPr="000477E4">
        <w:t>Trace requirements:</w:t>
      </w:r>
    </w:p>
    <w:p w14:paraId="40C51C27" w14:textId="77777777" w:rsidR="000477E4" w:rsidRPr="000477E4" w:rsidRDefault="000477E4" w:rsidP="00CA3CF6">
      <w:pPr>
        <w:numPr>
          <w:ilvl w:val="0"/>
          <w:numId w:val="41"/>
        </w:numPr>
      </w:pPr>
      <w:r w:rsidRPr="000477E4">
        <w:t>references all meaningful gates (</w:t>
      </w:r>
      <w:proofErr w:type="spellStart"/>
      <w:r w:rsidRPr="000477E4">
        <w:t>w_k</w:t>
      </w:r>
      <w:proofErr w:type="spellEnd"/>
      <w:r w:rsidRPr="000477E4">
        <w:t xml:space="preserve"> ≥ </w:t>
      </w:r>
      <w:proofErr w:type="spellStart"/>
      <w:r w:rsidRPr="000477E4">
        <w:t>θ_trace</w:t>
      </w:r>
      <w:proofErr w:type="spellEnd"/>
      <w:r w:rsidRPr="000477E4">
        <w:t>)</w:t>
      </w:r>
    </w:p>
    <w:p w14:paraId="64D5C8E0" w14:textId="77777777" w:rsidR="000477E4" w:rsidRPr="000477E4" w:rsidRDefault="000477E4" w:rsidP="00CA3CF6">
      <w:pPr>
        <w:numPr>
          <w:ilvl w:val="0"/>
          <w:numId w:val="41"/>
        </w:numPr>
      </w:pPr>
      <w:r w:rsidRPr="000477E4">
        <w:t>includes mosaic class assignments</w:t>
      </w:r>
    </w:p>
    <w:p w14:paraId="788828DD" w14:textId="77777777" w:rsidR="000477E4" w:rsidRPr="000477E4" w:rsidRDefault="000477E4" w:rsidP="00CA3CF6">
      <w:pPr>
        <w:numPr>
          <w:ilvl w:val="0"/>
          <w:numId w:val="41"/>
        </w:numPr>
      </w:pPr>
      <w:r w:rsidRPr="000477E4">
        <w:t>includes resonance contributions</w:t>
      </w:r>
    </w:p>
    <w:p w14:paraId="1A94B148" w14:textId="77777777" w:rsidR="000477E4" w:rsidRPr="000477E4" w:rsidRDefault="000477E4" w:rsidP="00CA3CF6">
      <w:pPr>
        <w:numPr>
          <w:ilvl w:val="0"/>
          <w:numId w:val="41"/>
        </w:numPr>
      </w:pPr>
      <w:r w:rsidRPr="000477E4">
        <w:t>lists uncertainty and contradiction suppressions</w:t>
      </w:r>
    </w:p>
    <w:p w14:paraId="5561C888" w14:textId="77777777" w:rsidR="000477E4" w:rsidRPr="000477E4" w:rsidRDefault="000477E4" w:rsidP="00CA3CF6">
      <w:pPr>
        <w:numPr>
          <w:ilvl w:val="0"/>
          <w:numId w:val="41"/>
        </w:numPr>
      </w:pPr>
      <w:r w:rsidRPr="000477E4">
        <w:t>logs any MLMA conflicts</w:t>
      </w:r>
    </w:p>
    <w:p w14:paraId="2356FE26" w14:textId="77777777" w:rsidR="000477E4" w:rsidRPr="000477E4" w:rsidRDefault="000477E4" w:rsidP="00CA3CF6">
      <w:pPr>
        <w:numPr>
          <w:ilvl w:val="0"/>
          <w:numId w:val="41"/>
        </w:numPr>
      </w:pPr>
      <w:r w:rsidRPr="000477E4">
        <w:t>logs any safety-mode reductions or conservative behavior</w:t>
      </w:r>
    </w:p>
    <w:p w14:paraId="5B60AB21" w14:textId="77777777" w:rsidR="000477E4" w:rsidRPr="000477E4" w:rsidRDefault="000477E4" w:rsidP="000477E4">
      <w:r w:rsidRPr="000477E4">
        <w:t>Traces are mandatory for:</w:t>
      </w:r>
    </w:p>
    <w:p w14:paraId="2691FB17" w14:textId="77777777" w:rsidR="000477E4" w:rsidRPr="000477E4" w:rsidRDefault="000477E4" w:rsidP="00CA3CF6">
      <w:pPr>
        <w:numPr>
          <w:ilvl w:val="0"/>
          <w:numId w:val="42"/>
        </w:numPr>
      </w:pPr>
      <w:r w:rsidRPr="000477E4">
        <w:t>interpretability</w:t>
      </w:r>
    </w:p>
    <w:p w14:paraId="495A5CA0" w14:textId="77777777" w:rsidR="000477E4" w:rsidRPr="000477E4" w:rsidRDefault="000477E4" w:rsidP="00CA3CF6">
      <w:pPr>
        <w:numPr>
          <w:ilvl w:val="0"/>
          <w:numId w:val="42"/>
        </w:numPr>
      </w:pPr>
      <w:r w:rsidRPr="000477E4">
        <w:t>debugging</w:t>
      </w:r>
    </w:p>
    <w:p w14:paraId="2AA0339A" w14:textId="77777777" w:rsidR="000477E4" w:rsidRPr="000477E4" w:rsidRDefault="000477E4" w:rsidP="00CA3CF6">
      <w:pPr>
        <w:numPr>
          <w:ilvl w:val="0"/>
          <w:numId w:val="42"/>
        </w:numPr>
      </w:pPr>
      <w:r w:rsidRPr="000477E4">
        <w:t>audit</w:t>
      </w:r>
    </w:p>
    <w:p w14:paraId="5EE86DBD" w14:textId="77777777" w:rsidR="000477E4" w:rsidRPr="000477E4" w:rsidRDefault="000477E4" w:rsidP="00CA3CF6">
      <w:pPr>
        <w:numPr>
          <w:ilvl w:val="0"/>
          <w:numId w:val="42"/>
        </w:numPr>
      </w:pPr>
      <w:r w:rsidRPr="000477E4">
        <w:t>post-hoc analysis</w:t>
      </w:r>
    </w:p>
    <w:p w14:paraId="15C6E0DA" w14:textId="77777777" w:rsidR="000477E4" w:rsidRPr="000477E4" w:rsidRDefault="000477E4" w:rsidP="00CA3CF6">
      <w:pPr>
        <w:numPr>
          <w:ilvl w:val="0"/>
          <w:numId w:val="42"/>
        </w:numPr>
      </w:pPr>
      <w:r w:rsidRPr="000477E4">
        <w:t>patent defensibility</w:t>
      </w:r>
    </w:p>
    <w:p w14:paraId="09ACC1F9" w14:textId="77777777" w:rsidR="000477E4" w:rsidRPr="000477E4" w:rsidRDefault="00000000" w:rsidP="000477E4">
      <w:r>
        <w:pict w14:anchorId="277D9DD5">
          <v:rect id="_x0000_i1078" style="width:0;height:1.5pt" o:hralign="center" o:hrstd="t" o:hr="t" fillcolor="#a0a0a0" stroked="f"/>
        </w:pict>
      </w:r>
    </w:p>
    <w:p w14:paraId="439A1877" w14:textId="77777777" w:rsidR="000477E4" w:rsidRPr="000477E4" w:rsidRDefault="000477E4" w:rsidP="000477E4">
      <w:pPr>
        <w:rPr>
          <w:b/>
          <w:bCs/>
        </w:rPr>
      </w:pPr>
      <w:r w:rsidRPr="000477E4">
        <w:rPr>
          <w:b/>
          <w:bCs/>
        </w:rPr>
        <w:t>7.4 Domain Adapter Sandbox Enforcement (DASE)</w:t>
      </w:r>
    </w:p>
    <w:p w14:paraId="09A9711D" w14:textId="77777777" w:rsidR="000477E4" w:rsidRPr="000477E4" w:rsidRDefault="000477E4" w:rsidP="000477E4">
      <w:r w:rsidRPr="000477E4">
        <w:t>All L5 modules:</w:t>
      </w:r>
    </w:p>
    <w:p w14:paraId="44651DE2" w14:textId="77777777" w:rsidR="000477E4" w:rsidRPr="000477E4" w:rsidRDefault="000477E4" w:rsidP="00CA3CF6">
      <w:pPr>
        <w:numPr>
          <w:ilvl w:val="0"/>
          <w:numId w:val="43"/>
        </w:numPr>
      </w:pPr>
      <w:r w:rsidRPr="000477E4">
        <w:t xml:space="preserve">Must be </w:t>
      </w:r>
      <w:r w:rsidRPr="000477E4">
        <w:rPr>
          <w:b/>
          <w:bCs/>
        </w:rPr>
        <w:t>stateless</w:t>
      </w:r>
    </w:p>
    <w:p w14:paraId="7638315A" w14:textId="77777777" w:rsidR="000477E4" w:rsidRPr="000477E4" w:rsidRDefault="000477E4" w:rsidP="00CA3CF6">
      <w:pPr>
        <w:numPr>
          <w:ilvl w:val="0"/>
          <w:numId w:val="43"/>
        </w:numPr>
      </w:pPr>
      <w:r w:rsidRPr="000477E4">
        <w:t>Must not modify:</w:t>
      </w:r>
    </w:p>
    <w:p w14:paraId="64CA4A1F" w14:textId="77777777" w:rsidR="000477E4" w:rsidRPr="000477E4" w:rsidRDefault="000477E4" w:rsidP="00CA3CF6">
      <w:pPr>
        <w:numPr>
          <w:ilvl w:val="1"/>
          <w:numId w:val="43"/>
        </w:numPr>
      </w:pPr>
      <w:r w:rsidRPr="000477E4">
        <w:t>Unified Resonance Field (URF)</w:t>
      </w:r>
    </w:p>
    <w:p w14:paraId="3F8A6DFD" w14:textId="77777777" w:rsidR="000477E4" w:rsidRPr="000477E4" w:rsidRDefault="000477E4" w:rsidP="00CA3CF6">
      <w:pPr>
        <w:numPr>
          <w:ilvl w:val="1"/>
          <w:numId w:val="43"/>
        </w:numPr>
      </w:pPr>
      <w:r w:rsidRPr="000477E4">
        <w:t>Interpretive Structural Field (ISF)</w:t>
      </w:r>
    </w:p>
    <w:p w14:paraId="3CAA5DE0" w14:textId="77777777" w:rsidR="000477E4" w:rsidRPr="000477E4" w:rsidRDefault="000477E4" w:rsidP="00CA3CF6">
      <w:pPr>
        <w:numPr>
          <w:ilvl w:val="1"/>
          <w:numId w:val="43"/>
        </w:numPr>
      </w:pPr>
      <w:r w:rsidRPr="000477E4">
        <w:t>Gate structures</w:t>
      </w:r>
    </w:p>
    <w:p w14:paraId="6EE0217B" w14:textId="77777777" w:rsidR="000477E4" w:rsidRPr="000477E4" w:rsidRDefault="000477E4" w:rsidP="00CA3CF6">
      <w:pPr>
        <w:numPr>
          <w:ilvl w:val="1"/>
          <w:numId w:val="43"/>
        </w:numPr>
      </w:pPr>
      <w:r w:rsidRPr="000477E4">
        <w:t>Schema memory</w:t>
      </w:r>
    </w:p>
    <w:p w14:paraId="277153FC" w14:textId="77777777" w:rsidR="000477E4" w:rsidRPr="000477E4" w:rsidRDefault="000477E4" w:rsidP="00CA3CF6">
      <w:pPr>
        <w:numPr>
          <w:ilvl w:val="1"/>
          <w:numId w:val="43"/>
        </w:numPr>
      </w:pPr>
      <w:r w:rsidRPr="000477E4">
        <w:t>Tapestry structures</w:t>
      </w:r>
    </w:p>
    <w:p w14:paraId="41AFBE64" w14:textId="77777777" w:rsidR="000477E4" w:rsidRPr="000477E4" w:rsidRDefault="000477E4" w:rsidP="00CA3CF6">
      <w:pPr>
        <w:numPr>
          <w:ilvl w:val="0"/>
          <w:numId w:val="43"/>
        </w:numPr>
      </w:pPr>
      <w:r w:rsidRPr="000477E4">
        <w:t>Must pass integrity verification before execution</w:t>
      </w:r>
    </w:p>
    <w:p w14:paraId="0E27E5FC" w14:textId="77777777" w:rsidR="000477E4" w:rsidRPr="000477E4" w:rsidRDefault="000477E4" w:rsidP="000477E4">
      <w:r w:rsidRPr="000477E4">
        <w:lastRenderedPageBreak/>
        <w:t>If any adapter violates these conditions:</w:t>
      </w:r>
    </w:p>
    <w:p w14:paraId="2BAEBE5A" w14:textId="64A267BA" w:rsidR="000477E4" w:rsidRPr="000477E4" w:rsidRDefault="000477E4" w:rsidP="000477E4">
      <m:oMathPara>
        <m:oMath>
          <m:r>
            <w:rPr>
              <w:rFonts w:ascii="Cambria Math" w:hAnsi="Cambria Math"/>
            </w:rPr>
            <m:t>DSF→SafeMode</m:t>
          </m:r>
          <m:r>
            <m:rPr>
              <m:sty m:val="p"/>
            </m:rPr>
            <w:br/>
          </m:r>
        </m:oMath>
      </m:oMathPara>
    </w:p>
    <w:p w14:paraId="69C9594F" w14:textId="77777777" w:rsidR="000477E4" w:rsidRPr="000477E4" w:rsidRDefault="000477E4" w:rsidP="000477E4">
      <w:r w:rsidRPr="000477E4">
        <w:t>and schema updates halt.</w:t>
      </w:r>
    </w:p>
    <w:p w14:paraId="6C742B00" w14:textId="77777777" w:rsidR="000477E4" w:rsidRPr="000477E4" w:rsidRDefault="00000000" w:rsidP="000477E4">
      <w:r>
        <w:pict w14:anchorId="191CBC17">
          <v:rect id="_x0000_i1079" style="width:0;height:1.5pt" o:hralign="center" o:hrstd="t" o:hr="t" fillcolor="#a0a0a0" stroked="f"/>
        </w:pict>
      </w:r>
    </w:p>
    <w:p w14:paraId="3FA29024" w14:textId="77777777" w:rsidR="000477E4" w:rsidRPr="000477E4" w:rsidRDefault="000477E4" w:rsidP="000477E4">
      <w:pPr>
        <w:rPr>
          <w:b/>
          <w:bCs/>
        </w:rPr>
      </w:pPr>
      <w:r w:rsidRPr="000477E4">
        <w:rPr>
          <w:b/>
          <w:bCs/>
        </w:rPr>
        <w:t>7.5 Output of L5</w:t>
      </w:r>
    </w:p>
    <w:p w14:paraId="5A8099B5" w14:textId="161F8455" w:rsidR="000477E4" w:rsidRPr="000477E4" w:rsidRDefault="000477E4" w:rsidP="000477E4">
      <m:oMathPara>
        <m:oMath>
          <m:r>
            <w:rPr>
              <w:rFonts w:ascii="Cambria Math" w:hAnsi="Cambria Math"/>
            </w:rPr>
            <m:t xml:space="preserve">AOV={O," </m:t>
          </m:r>
          <m:r>
            <w:rPr>
              <w:rFonts w:ascii="Cambria Math"/>
            </w:rPr>
            <m:t xml:space="preserve">" </m:t>
          </m:r>
          <m:r>
            <w:rPr>
              <w:rFonts w:ascii="Cambria Math" w:hAnsi="Cambria Math"/>
            </w:rPr>
            <m:t xml:space="preserve">Action," </m:t>
          </m:r>
          <m:r>
            <w:rPr>
              <w:rFonts w:ascii="Cambria Math"/>
            </w:rPr>
            <m:t xml:space="preserve">" </m:t>
          </m:r>
          <m:r>
            <w:rPr>
              <w:rFonts w:ascii="Cambria Math" w:hAnsi="Cambria Math"/>
            </w:rPr>
            <m:t xml:space="preserve">Trace," </m:t>
          </m:r>
          <m:r>
            <w:rPr>
              <w:rFonts w:ascii="Cambria Math"/>
            </w:rPr>
            <m:t xml:space="preserve">" </m:t>
          </m:r>
          <m:r>
            <w:rPr>
              <w:rFonts w:ascii="Cambria Math" w:hAnsi="Cambria Math"/>
            </w:rPr>
            <m:t xml:space="preserve">Confidence," </m:t>
          </m:r>
          <m:r>
            <w:rPr>
              <w:rFonts w:ascii="Cambria Math"/>
            </w:rPr>
            <m:t xml:space="preserve">" </m:t>
          </m:r>
          <m:r>
            <w:rPr>
              <w:rFonts w:ascii="Cambria Math" w:hAnsi="Cambria Math"/>
            </w:rPr>
            <m:t xml:space="preserve">Regime," </m:t>
          </m:r>
          <m:r>
            <w:rPr>
              <w:rFonts w:ascii="Cambria Math"/>
            </w:rPr>
            <m:t xml:space="preserve">" </m:t>
          </m:r>
          <m:r>
            <w:rPr>
              <w:rFonts w:ascii="Cambria Math" w:hAnsi="Cambria Math"/>
            </w:rPr>
            <m:t>DPS}</m:t>
          </m:r>
          <m:r>
            <m:rPr>
              <m:sty m:val="p"/>
            </m:rPr>
            <w:br/>
          </m:r>
        </m:oMath>
      </m:oMathPara>
    </w:p>
    <w:p w14:paraId="12958C6C" w14:textId="77777777" w:rsidR="000477E4" w:rsidRPr="000477E4" w:rsidRDefault="000477E4" w:rsidP="000477E4">
      <w:r w:rsidRPr="000477E4">
        <w:t xml:space="preserve">Where </w:t>
      </w:r>
      <w:r w:rsidRPr="000477E4">
        <w:rPr>
          <w:b/>
          <w:bCs/>
        </w:rPr>
        <w:t>Action</w:t>
      </w:r>
      <w:r w:rsidRPr="000477E4">
        <w:t xml:space="preserve"> is the domain interpretation of the DSF (buy/hold/sell, stabilize/explore/focus, alert/ignore, etc.).</w:t>
      </w:r>
    </w:p>
    <w:p w14:paraId="45ADE6AE" w14:textId="57BB08F8" w:rsidR="00452B10" w:rsidRDefault="00452B10"/>
    <w:p w14:paraId="3B778AB6" w14:textId="77777777" w:rsidR="00452B10" w:rsidRDefault="00000000">
      <w:pPr>
        <w:pStyle w:val="Heading2"/>
      </w:pPr>
      <w:r>
        <w:t>8. Cross-Cutting Systems (MSC, CAL, GSC, ETE)</w:t>
      </w:r>
    </w:p>
    <w:p w14:paraId="225B05DA" w14:textId="77777777" w:rsidR="00CA3CF6" w:rsidRPr="00CA3CF6" w:rsidRDefault="00CA3CF6" w:rsidP="00CA3CF6">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CA3CF6">
        <w:rPr>
          <w:rFonts w:ascii="Times New Roman" w:eastAsia="Times New Roman" w:hAnsi="Times New Roman" w:cs="Times New Roman"/>
          <w:b/>
          <w:bCs/>
          <w:sz w:val="36"/>
          <w:szCs w:val="36"/>
          <w:lang w:eastAsia="zh-CN"/>
        </w:rPr>
        <w:t>8.0 Purpose</w:t>
      </w:r>
    </w:p>
    <w:p w14:paraId="18FC3F69" w14:textId="77777777" w:rsidR="00CA3CF6" w:rsidRPr="00CA3CF6" w:rsidRDefault="00CA3CF6" w:rsidP="00CA3CF6">
      <w:pPr>
        <w:spacing w:before="100" w:beforeAutospacing="1" w:after="100" w:afterAutospacing="1" w:line="240" w:lineRule="auto"/>
        <w:rPr>
          <w:rFonts w:ascii="Times New Roman" w:eastAsia="Times New Roman" w:hAnsi="Times New Roman" w:cs="Times New Roman"/>
          <w:sz w:val="24"/>
          <w:szCs w:val="24"/>
          <w:lang w:eastAsia="zh-CN"/>
        </w:rPr>
      </w:pPr>
      <w:r w:rsidRPr="00CA3CF6">
        <w:rPr>
          <w:rFonts w:ascii="Times New Roman" w:eastAsia="Times New Roman" w:hAnsi="Times New Roman" w:cs="Times New Roman"/>
          <w:sz w:val="24"/>
          <w:szCs w:val="24"/>
          <w:lang w:eastAsia="zh-CN"/>
        </w:rPr>
        <w:t>Cross-cutting systems enforce UF’s:</w:t>
      </w:r>
    </w:p>
    <w:p w14:paraId="20195000" w14:textId="77777777" w:rsidR="00CA3CF6" w:rsidRPr="00CA3CF6" w:rsidRDefault="00CA3CF6" w:rsidP="00CA3CF6">
      <w:pPr>
        <w:numPr>
          <w:ilvl w:val="0"/>
          <w:numId w:val="44"/>
        </w:numPr>
        <w:spacing w:before="100" w:beforeAutospacing="1" w:after="100" w:afterAutospacing="1" w:line="240" w:lineRule="auto"/>
        <w:rPr>
          <w:rFonts w:ascii="Times New Roman" w:eastAsia="Times New Roman" w:hAnsi="Times New Roman" w:cs="Times New Roman"/>
          <w:sz w:val="24"/>
          <w:szCs w:val="24"/>
          <w:lang w:eastAsia="zh-CN"/>
        </w:rPr>
      </w:pPr>
      <w:r w:rsidRPr="00CA3CF6">
        <w:rPr>
          <w:rFonts w:ascii="Times New Roman" w:eastAsia="Times New Roman" w:hAnsi="Times New Roman" w:cs="Times New Roman"/>
          <w:sz w:val="24"/>
          <w:szCs w:val="24"/>
          <w:lang w:eastAsia="zh-CN"/>
        </w:rPr>
        <w:t>memory structure</w:t>
      </w:r>
    </w:p>
    <w:p w14:paraId="061ED3F7" w14:textId="77777777" w:rsidR="00CA3CF6" w:rsidRPr="00CA3CF6" w:rsidRDefault="00CA3CF6" w:rsidP="00CA3CF6">
      <w:pPr>
        <w:numPr>
          <w:ilvl w:val="0"/>
          <w:numId w:val="44"/>
        </w:numPr>
        <w:spacing w:before="100" w:beforeAutospacing="1" w:after="100" w:afterAutospacing="1" w:line="240" w:lineRule="auto"/>
        <w:rPr>
          <w:rFonts w:ascii="Times New Roman" w:eastAsia="Times New Roman" w:hAnsi="Times New Roman" w:cs="Times New Roman"/>
          <w:sz w:val="24"/>
          <w:szCs w:val="24"/>
          <w:lang w:eastAsia="zh-CN"/>
        </w:rPr>
      </w:pPr>
      <w:r w:rsidRPr="00CA3CF6">
        <w:rPr>
          <w:rFonts w:ascii="Times New Roman" w:eastAsia="Times New Roman" w:hAnsi="Times New Roman" w:cs="Times New Roman"/>
          <w:sz w:val="24"/>
          <w:szCs w:val="24"/>
          <w:lang w:eastAsia="zh-CN"/>
        </w:rPr>
        <w:t>global safety</w:t>
      </w:r>
    </w:p>
    <w:p w14:paraId="67B6548A" w14:textId="77777777" w:rsidR="00CA3CF6" w:rsidRPr="00CA3CF6" w:rsidRDefault="00CA3CF6" w:rsidP="00CA3CF6">
      <w:pPr>
        <w:numPr>
          <w:ilvl w:val="0"/>
          <w:numId w:val="44"/>
        </w:numPr>
        <w:spacing w:before="100" w:beforeAutospacing="1" w:after="100" w:afterAutospacing="1" w:line="240" w:lineRule="auto"/>
        <w:rPr>
          <w:rFonts w:ascii="Times New Roman" w:eastAsia="Times New Roman" w:hAnsi="Times New Roman" w:cs="Times New Roman"/>
          <w:sz w:val="24"/>
          <w:szCs w:val="24"/>
          <w:lang w:eastAsia="zh-CN"/>
        </w:rPr>
      </w:pPr>
      <w:r w:rsidRPr="00CA3CF6">
        <w:rPr>
          <w:rFonts w:ascii="Times New Roman" w:eastAsia="Times New Roman" w:hAnsi="Times New Roman" w:cs="Times New Roman"/>
          <w:sz w:val="24"/>
          <w:szCs w:val="24"/>
          <w:lang w:eastAsia="zh-CN"/>
        </w:rPr>
        <w:t>calibration</w:t>
      </w:r>
    </w:p>
    <w:p w14:paraId="58D6199C" w14:textId="77777777" w:rsidR="00CA3CF6" w:rsidRPr="00CA3CF6" w:rsidRDefault="00CA3CF6" w:rsidP="00CA3CF6">
      <w:pPr>
        <w:numPr>
          <w:ilvl w:val="0"/>
          <w:numId w:val="44"/>
        </w:numPr>
        <w:spacing w:before="100" w:beforeAutospacing="1" w:after="100" w:afterAutospacing="1" w:line="240" w:lineRule="auto"/>
        <w:rPr>
          <w:rFonts w:ascii="Times New Roman" w:eastAsia="Times New Roman" w:hAnsi="Times New Roman" w:cs="Times New Roman"/>
          <w:sz w:val="24"/>
          <w:szCs w:val="24"/>
          <w:lang w:eastAsia="zh-CN"/>
        </w:rPr>
      </w:pPr>
      <w:r w:rsidRPr="00CA3CF6">
        <w:rPr>
          <w:rFonts w:ascii="Times New Roman" w:eastAsia="Times New Roman" w:hAnsi="Times New Roman" w:cs="Times New Roman"/>
          <w:sz w:val="24"/>
          <w:szCs w:val="24"/>
          <w:lang w:eastAsia="zh-CN"/>
        </w:rPr>
        <w:t>traceability</w:t>
      </w:r>
    </w:p>
    <w:p w14:paraId="28A14998" w14:textId="77777777" w:rsidR="00CA3CF6" w:rsidRPr="00CA3CF6" w:rsidRDefault="00CA3CF6" w:rsidP="00CA3CF6">
      <w:pPr>
        <w:numPr>
          <w:ilvl w:val="0"/>
          <w:numId w:val="44"/>
        </w:numPr>
        <w:spacing w:before="100" w:beforeAutospacing="1" w:after="100" w:afterAutospacing="1" w:line="240" w:lineRule="auto"/>
        <w:rPr>
          <w:rFonts w:ascii="Times New Roman" w:eastAsia="Times New Roman" w:hAnsi="Times New Roman" w:cs="Times New Roman"/>
          <w:sz w:val="24"/>
          <w:szCs w:val="24"/>
          <w:lang w:eastAsia="zh-CN"/>
        </w:rPr>
      </w:pPr>
      <w:r w:rsidRPr="00CA3CF6">
        <w:rPr>
          <w:rFonts w:ascii="Times New Roman" w:eastAsia="Times New Roman" w:hAnsi="Times New Roman" w:cs="Times New Roman"/>
          <w:sz w:val="24"/>
          <w:szCs w:val="24"/>
          <w:lang w:eastAsia="zh-CN"/>
        </w:rPr>
        <w:t>inter-layer consistency</w:t>
      </w:r>
    </w:p>
    <w:p w14:paraId="4E91107A" w14:textId="77777777" w:rsidR="00CA3CF6" w:rsidRPr="00CA3CF6" w:rsidRDefault="00CA3CF6" w:rsidP="00CA3CF6">
      <w:pPr>
        <w:spacing w:before="100" w:beforeAutospacing="1" w:after="100" w:afterAutospacing="1" w:line="240" w:lineRule="auto"/>
        <w:rPr>
          <w:rFonts w:ascii="Times New Roman" w:eastAsia="Times New Roman" w:hAnsi="Times New Roman" w:cs="Times New Roman"/>
          <w:sz w:val="24"/>
          <w:szCs w:val="24"/>
          <w:lang w:eastAsia="zh-CN"/>
        </w:rPr>
      </w:pPr>
      <w:r w:rsidRPr="00CA3CF6">
        <w:rPr>
          <w:rFonts w:ascii="Times New Roman" w:eastAsia="Times New Roman" w:hAnsi="Times New Roman" w:cs="Times New Roman"/>
          <w:sz w:val="24"/>
          <w:szCs w:val="24"/>
          <w:lang w:eastAsia="zh-CN"/>
        </w:rPr>
        <w:t>These systems ensure UF’s behavior remains coherent, predictable, and stable across time, domains, and perturbations.</w:t>
      </w:r>
    </w:p>
    <w:p w14:paraId="2E32045E" w14:textId="77777777" w:rsidR="00CA3CF6" w:rsidRPr="00CA3CF6" w:rsidRDefault="00000000" w:rsidP="00CA3CF6">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40BA8496">
          <v:rect id="_x0000_i1080" style="width:0;height:1.5pt" o:hralign="center" o:hrstd="t" o:hr="t" fillcolor="#a0a0a0" stroked="f"/>
        </w:pict>
      </w:r>
    </w:p>
    <w:p w14:paraId="4FDE6124" w14:textId="77777777" w:rsidR="00CA3CF6" w:rsidRPr="00CA3CF6" w:rsidRDefault="00CA3CF6" w:rsidP="00CA3CF6">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CA3CF6">
        <w:rPr>
          <w:rFonts w:ascii="Times New Roman" w:eastAsia="Times New Roman" w:hAnsi="Times New Roman" w:cs="Times New Roman"/>
          <w:b/>
          <w:bCs/>
          <w:kern w:val="36"/>
          <w:sz w:val="48"/>
          <w:szCs w:val="48"/>
          <w:lang w:eastAsia="zh-CN"/>
        </w:rPr>
        <w:t>8.1 Memory &amp; Schema Chains (MSC)</w:t>
      </w:r>
    </w:p>
    <w:p w14:paraId="21417780" w14:textId="77777777" w:rsidR="00CA3CF6" w:rsidRPr="00CA3CF6" w:rsidRDefault="00CA3CF6" w:rsidP="00CA3CF6">
      <w:pPr>
        <w:spacing w:before="100" w:beforeAutospacing="1" w:after="100" w:afterAutospacing="1" w:line="240" w:lineRule="auto"/>
        <w:rPr>
          <w:rFonts w:ascii="Times New Roman" w:eastAsia="Times New Roman" w:hAnsi="Times New Roman" w:cs="Times New Roman"/>
          <w:sz w:val="24"/>
          <w:szCs w:val="24"/>
          <w:lang w:eastAsia="zh-CN"/>
        </w:rPr>
      </w:pPr>
      <w:r w:rsidRPr="00CA3CF6">
        <w:rPr>
          <w:rFonts w:ascii="Times New Roman" w:eastAsia="Times New Roman" w:hAnsi="Times New Roman" w:cs="Times New Roman"/>
          <w:sz w:val="24"/>
          <w:szCs w:val="24"/>
          <w:lang w:eastAsia="zh-CN"/>
        </w:rPr>
        <w:t>UF memory is divided into three deterministic tiers:</w:t>
      </w:r>
    </w:p>
    <w:p w14:paraId="67921FAC" w14:textId="77777777" w:rsidR="00CA3CF6" w:rsidRPr="00CA3CF6" w:rsidRDefault="00CA3CF6" w:rsidP="00CA3CF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CA3CF6">
        <w:rPr>
          <w:rFonts w:ascii="Times New Roman" w:eastAsia="Times New Roman" w:hAnsi="Times New Roman" w:cs="Times New Roman"/>
          <w:b/>
          <w:bCs/>
          <w:sz w:val="27"/>
          <w:szCs w:val="27"/>
          <w:lang w:eastAsia="zh-CN"/>
        </w:rPr>
        <w:t>8.1.1 Short-Term Memory (STM)</w:t>
      </w:r>
    </w:p>
    <w:p w14:paraId="6BD5EFD6" w14:textId="77777777" w:rsidR="00CA3CF6" w:rsidRPr="00CA3CF6" w:rsidRDefault="00CA3CF6" w:rsidP="00CA3CF6">
      <w:pPr>
        <w:spacing w:before="100" w:beforeAutospacing="1" w:after="100" w:afterAutospacing="1" w:line="240" w:lineRule="auto"/>
        <w:rPr>
          <w:rFonts w:ascii="Times New Roman" w:eastAsia="Times New Roman" w:hAnsi="Times New Roman" w:cs="Times New Roman"/>
          <w:sz w:val="24"/>
          <w:szCs w:val="24"/>
          <w:lang w:eastAsia="zh-CN"/>
        </w:rPr>
      </w:pPr>
      <w:r w:rsidRPr="00CA3CF6">
        <w:rPr>
          <w:rFonts w:ascii="Times New Roman" w:eastAsia="Times New Roman" w:hAnsi="Times New Roman" w:cs="Times New Roman"/>
          <w:sz w:val="24"/>
          <w:szCs w:val="24"/>
          <w:lang w:eastAsia="zh-CN"/>
        </w:rPr>
        <w:t>Holds:</w:t>
      </w:r>
    </w:p>
    <w:p w14:paraId="095EC33B" w14:textId="77777777" w:rsidR="00CA3CF6" w:rsidRPr="00CA3CF6" w:rsidRDefault="00CA3CF6" w:rsidP="00CA3CF6">
      <w:pPr>
        <w:numPr>
          <w:ilvl w:val="0"/>
          <w:numId w:val="45"/>
        </w:numPr>
        <w:spacing w:before="100" w:beforeAutospacing="1" w:after="100" w:afterAutospacing="1" w:line="240" w:lineRule="auto"/>
        <w:rPr>
          <w:rFonts w:ascii="Times New Roman" w:eastAsia="Times New Roman" w:hAnsi="Times New Roman" w:cs="Times New Roman"/>
          <w:sz w:val="24"/>
          <w:szCs w:val="24"/>
          <w:lang w:eastAsia="zh-CN"/>
        </w:rPr>
      </w:pPr>
      <w:r w:rsidRPr="00CA3CF6">
        <w:rPr>
          <w:rFonts w:ascii="Times New Roman" w:eastAsia="Times New Roman" w:hAnsi="Times New Roman" w:cs="Times New Roman"/>
          <w:sz w:val="24"/>
          <w:szCs w:val="24"/>
          <w:lang w:eastAsia="zh-CN"/>
        </w:rPr>
        <w:t>recent SEVs</w:t>
      </w:r>
    </w:p>
    <w:p w14:paraId="137463DC" w14:textId="77777777" w:rsidR="00CA3CF6" w:rsidRPr="00CA3CF6" w:rsidRDefault="00CA3CF6" w:rsidP="00CA3CF6">
      <w:pPr>
        <w:numPr>
          <w:ilvl w:val="0"/>
          <w:numId w:val="45"/>
        </w:numPr>
        <w:spacing w:before="100" w:beforeAutospacing="1" w:after="100" w:afterAutospacing="1" w:line="240" w:lineRule="auto"/>
        <w:rPr>
          <w:rFonts w:ascii="Times New Roman" w:eastAsia="Times New Roman" w:hAnsi="Times New Roman" w:cs="Times New Roman"/>
          <w:sz w:val="24"/>
          <w:szCs w:val="24"/>
          <w:lang w:eastAsia="zh-CN"/>
        </w:rPr>
      </w:pPr>
      <w:r w:rsidRPr="00CA3CF6">
        <w:rPr>
          <w:rFonts w:ascii="Times New Roman" w:eastAsia="Times New Roman" w:hAnsi="Times New Roman" w:cs="Times New Roman"/>
          <w:sz w:val="24"/>
          <w:szCs w:val="24"/>
          <w:lang w:eastAsia="zh-CN"/>
        </w:rPr>
        <w:t>active gates</w:t>
      </w:r>
    </w:p>
    <w:p w14:paraId="7327B5F3" w14:textId="77777777" w:rsidR="00CA3CF6" w:rsidRPr="00CA3CF6" w:rsidRDefault="00CA3CF6" w:rsidP="00CA3CF6">
      <w:pPr>
        <w:numPr>
          <w:ilvl w:val="0"/>
          <w:numId w:val="45"/>
        </w:numPr>
        <w:spacing w:before="100" w:beforeAutospacing="1" w:after="100" w:afterAutospacing="1" w:line="240" w:lineRule="auto"/>
        <w:rPr>
          <w:rFonts w:ascii="Times New Roman" w:eastAsia="Times New Roman" w:hAnsi="Times New Roman" w:cs="Times New Roman"/>
          <w:sz w:val="24"/>
          <w:szCs w:val="24"/>
          <w:lang w:eastAsia="zh-CN"/>
        </w:rPr>
      </w:pPr>
      <w:r w:rsidRPr="00CA3CF6">
        <w:rPr>
          <w:rFonts w:ascii="Times New Roman" w:eastAsia="Times New Roman" w:hAnsi="Times New Roman" w:cs="Times New Roman"/>
          <w:sz w:val="24"/>
          <w:szCs w:val="24"/>
          <w:lang w:eastAsia="zh-CN"/>
        </w:rPr>
        <w:lastRenderedPageBreak/>
        <w:t>resonance windows</w:t>
      </w:r>
    </w:p>
    <w:p w14:paraId="557C32F9" w14:textId="77777777" w:rsidR="00CA3CF6" w:rsidRPr="00CA3CF6" w:rsidRDefault="00CA3CF6" w:rsidP="00CA3CF6">
      <w:pPr>
        <w:numPr>
          <w:ilvl w:val="0"/>
          <w:numId w:val="45"/>
        </w:numPr>
        <w:spacing w:before="100" w:beforeAutospacing="1" w:after="100" w:afterAutospacing="1" w:line="240" w:lineRule="auto"/>
        <w:rPr>
          <w:rFonts w:ascii="Times New Roman" w:eastAsia="Times New Roman" w:hAnsi="Times New Roman" w:cs="Times New Roman"/>
          <w:sz w:val="24"/>
          <w:szCs w:val="24"/>
          <w:lang w:eastAsia="zh-CN"/>
        </w:rPr>
      </w:pPr>
      <w:r w:rsidRPr="00CA3CF6">
        <w:rPr>
          <w:rFonts w:ascii="Times New Roman" w:eastAsia="Times New Roman" w:hAnsi="Times New Roman" w:cs="Times New Roman"/>
          <w:sz w:val="24"/>
          <w:szCs w:val="24"/>
          <w:lang w:eastAsia="zh-CN"/>
        </w:rPr>
        <w:t>mosaic assignments</w:t>
      </w:r>
    </w:p>
    <w:p w14:paraId="18BC5280" w14:textId="77777777" w:rsidR="00CA3CF6" w:rsidRPr="00CA3CF6" w:rsidRDefault="00CA3CF6" w:rsidP="00CA3CF6">
      <w:pPr>
        <w:spacing w:before="100" w:beforeAutospacing="1" w:after="100" w:afterAutospacing="1" w:line="240" w:lineRule="auto"/>
        <w:rPr>
          <w:rFonts w:ascii="Times New Roman" w:eastAsia="Times New Roman" w:hAnsi="Times New Roman" w:cs="Times New Roman"/>
          <w:sz w:val="24"/>
          <w:szCs w:val="24"/>
          <w:lang w:eastAsia="zh-CN"/>
        </w:rPr>
      </w:pPr>
      <w:r w:rsidRPr="00CA3CF6">
        <w:rPr>
          <w:rFonts w:ascii="Times New Roman" w:eastAsia="Times New Roman" w:hAnsi="Times New Roman" w:cs="Times New Roman"/>
          <w:sz w:val="24"/>
          <w:szCs w:val="24"/>
          <w:lang w:eastAsia="zh-CN"/>
        </w:rPr>
        <w:t>Bounded by window size W_STM.</w:t>
      </w:r>
    </w:p>
    <w:p w14:paraId="0BB5BC63" w14:textId="77777777" w:rsidR="00CA3CF6" w:rsidRPr="00CA3CF6" w:rsidRDefault="00CA3CF6" w:rsidP="00CA3CF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CA3CF6">
        <w:rPr>
          <w:rFonts w:ascii="Times New Roman" w:eastAsia="Times New Roman" w:hAnsi="Times New Roman" w:cs="Times New Roman"/>
          <w:b/>
          <w:bCs/>
          <w:sz w:val="27"/>
          <w:szCs w:val="27"/>
          <w:lang w:eastAsia="zh-CN"/>
        </w:rPr>
        <w:t>8.1.2 Medium-Term Memory (MTM)</w:t>
      </w:r>
    </w:p>
    <w:p w14:paraId="5608EB2B" w14:textId="77777777" w:rsidR="00CA3CF6" w:rsidRPr="00CA3CF6" w:rsidRDefault="00CA3CF6" w:rsidP="00CA3CF6">
      <w:pPr>
        <w:spacing w:before="100" w:beforeAutospacing="1" w:after="100" w:afterAutospacing="1" w:line="240" w:lineRule="auto"/>
        <w:rPr>
          <w:rFonts w:ascii="Times New Roman" w:eastAsia="Times New Roman" w:hAnsi="Times New Roman" w:cs="Times New Roman"/>
          <w:sz w:val="24"/>
          <w:szCs w:val="24"/>
          <w:lang w:eastAsia="zh-CN"/>
        </w:rPr>
      </w:pPr>
      <w:r w:rsidRPr="00CA3CF6">
        <w:rPr>
          <w:rFonts w:ascii="Times New Roman" w:eastAsia="Times New Roman" w:hAnsi="Times New Roman" w:cs="Times New Roman"/>
          <w:sz w:val="24"/>
          <w:szCs w:val="24"/>
          <w:lang w:eastAsia="zh-CN"/>
        </w:rPr>
        <w:t>Holds:</w:t>
      </w:r>
    </w:p>
    <w:p w14:paraId="2F32BC38" w14:textId="77777777" w:rsidR="00CA3CF6" w:rsidRPr="00CA3CF6" w:rsidRDefault="00CA3CF6" w:rsidP="00CA3CF6">
      <w:pPr>
        <w:numPr>
          <w:ilvl w:val="0"/>
          <w:numId w:val="46"/>
        </w:numPr>
        <w:spacing w:before="100" w:beforeAutospacing="1" w:after="100" w:afterAutospacing="1" w:line="240" w:lineRule="auto"/>
        <w:rPr>
          <w:rFonts w:ascii="Times New Roman" w:eastAsia="Times New Roman" w:hAnsi="Times New Roman" w:cs="Times New Roman"/>
          <w:sz w:val="24"/>
          <w:szCs w:val="24"/>
          <w:lang w:eastAsia="zh-CN"/>
        </w:rPr>
      </w:pPr>
      <w:r w:rsidRPr="00CA3CF6">
        <w:rPr>
          <w:rFonts w:ascii="Times New Roman" w:eastAsia="Times New Roman" w:hAnsi="Times New Roman" w:cs="Times New Roman"/>
          <w:sz w:val="24"/>
          <w:szCs w:val="24"/>
          <w:lang w:eastAsia="zh-CN"/>
        </w:rPr>
        <w:t>recent gate chains</w:t>
      </w:r>
    </w:p>
    <w:p w14:paraId="486B83E3" w14:textId="77777777" w:rsidR="00CA3CF6" w:rsidRPr="00CA3CF6" w:rsidRDefault="00CA3CF6" w:rsidP="00CA3CF6">
      <w:pPr>
        <w:numPr>
          <w:ilvl w:val="0"/>
          <w:numId w:val="46"/>
        </w:numPr>
        <w:spacing w:before="100" w:beforeAutospacing="1" w:after="100" w:afterAutospacing="1" w:line="240" w:lineRule="auto"/>
        <w:rPr>
          <w:rFonts w:ascii="Times New Roman" w:eastAsia="Times New Roman" w:hAnsi="Times New Roman" w:cs="Times New Roman"/>
          <w:sz w:val="24"/>
          <w:szCs w:val="24"/>
          <w:lang w:eastAsia="zh-CN"/>
        </w:rPr>
      </w:pPr>
      <w:r w:rsidRPr="00CA3CF6">
        <w:rPr>
          <w:rFonts w:ascii="Times New Roman" w:eastAsia="Times New Roman" w:hAnsi="Times New Roman" w:cs="Times New Roman"/>
          <w:sz w:val="24"/>
          <w:szCs w:val="24"/>
          <w:lang w:eastAsia="zh-CN"/>
        </w:rPr>
        <w:t>cluster histories</w:t>
      </w:r>
    </w:p>
    <w:p w14:paraId="5FAF899C" w14:textId="77777777" w:rsidR="00CA3CF6" w:rsidRPr="00CA3CF6" w:rsidRDefault="00CA3CF6" w:rsidP="00CA3CF6">
      <w:pPr>
        <w:numPr>
          <w:ilvl w:val="0"/>
          <w:numId w:val="46"/>
        </w:numPr>
        <w:spacing w:before="100" w:beforeAutospacing="1" w:after="100" w:afterAutospacing="1" w:line="240" w:lineRule="auto"/>
        <w:rPr>
          <w:rFonts w:ascii="Times New Roman" w:eastAsia="Times New Roman" w:hAnsi="Times New Roman" w:cs="Times New Roman"/>
          <w:sz w:val="24"/>
          <w:szCs w:val="24"/>
          <w:lang w:eastAsia="zh-CN"/>
        </w:rPr>
      </w:pPr>
      <w:r w:rsidRPr="00CA3CF6">
        <w:rPr>
          <w:rFonts w:ascii="Times New Roman" w:eastAsia="Times New Roman" w:hAnsi="Times New Roman" w:cs="Times New Roman"/>
          <w:sz w:val="24"/>
          <w:szCs w:val="24"/>
          <w:lang w:eastAsia="zh-CN"/>
        </w:rPr>
        <w:t>temporal anchors</w:t>
      </w:r>
    </w:p>
    <w:p w14:paraId="6C3EFFF5" w14:textId="77777777" w:rsidR="00CA3CF6" w:rsidRPr="00CA3CF6" w:rsidRDefault="00CA3CF6" w:rsidP="00CA3CF6">
      <w:pPr>
        <w:spacing w:before="100" w:beforeAutospacing="1" w:after="100" w:afterAutospacing="1" w:line="240" w:lineRule="auto"/>
        <w:rPr>
          <w:rFonts w:ascii="Times New Roman" w:eastAsia="Times New Roman" w:hAnsi="Times New Roman" w:cs="Times New Roman"/>
          <w:sz w:val="24"/>
          <w:szCs w:val="24"/>
          <w:lang w:eastAsia="zh-CN"/>
        </w:rPr>
      </w:pPr>
      <w:r w:rsidRPr="00CA3CF6">
        <w:rPr>
          <w:rFonts w:ascii="Times New Roman" w:eastAsia="Times New Roman" w:hAnsi="Times New Roman" w:cs="Times New Roman"/>
          <w:sz w:val="24"/>
          <w:szCs w:val="24"/>
          <w:lang w:eastAsia="zh-CN"/>
        </w:rPr>
        <w:t>MTM → LTM writes require repeated coherence periods.</w:t>
      </w:r>
    </w:p>
    <w:p w14:paraId="47EE557C" w14:textId="77777777" w:rsidR="00CA3CF6" w:rsidRPr="00CA3CF6" w:rsidRDefault="00CA3CF6" w:rsidP="00CA3CF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CA3CF6">
        <w:rPr>
          <w:rFonts w:ascii="Times New Roman" w:eastAsia="Times New Roman" w:hAnsi="Times New Roman" w:cs="Times New Roman"/>
          <w:b/>
          <w:bCs/>
          <w:sz w:val="27"/>
          <w:szCs w:val="27"/>
          <w:lang w:eastAsia="zh-CN"/>
        </w:rPr>
        <w:t>8.1.3 Long-Term Memory (LTM)</w:t>
      </w:r>
    </w:p>
    <w:p w14:paraId="1D525D13" w14:textId="77777777" w:rsidR="00CA3CF6" w:rsidRPr="00CA3CF6" w:rsidRDefault="00CA3CF6" w:rsidP="00CA3CF6">
      <w:pPr>
        <w:spacing w:before="100" w:beforeAutospacing="1" w:after="100" w:afterAutospacing="1" w:line="240" w:lineRule="auto"/>
        <w:rPr>
          <w:rFonts w:ascii="Times New Roman" w:eastAsia="Times New Roman" w:hAnsi="Times New Roman" w:cs="Times New Roman"/>
          <w:sz w:val="24"/>
          <w:szCs w:val="24"/>
          <w:lang w:eastAsia="zh-CN"/>
        </w:rPr>
      </w:pPr>
      <w:r w:rsidRPr="00CA3CF6">
        <w:rPr>
          <w:rFonts w:ascii="Times New Roman" w:eastAsia="Times New Roman" w:hAnsi="Times New Roman" w:cs="Times New Roman"/>
          <w:sz w:val="24"/>
          <w:szCs w:val="24"/>
          <w:lang w:eastAsia="zh-CN"/>
        </w:rPr>
        <w:t>Holds:</w:t>
      </w:r>
    </w:p>
    <w:p w14:paraId="7BC9725F" w14:textId="77777777" w:rsidR="00CA3CF6" w:rsidRPr="00CA3CF6" w:rsidRDefault="00CA3CF6" w:rsidP="00CA3CF6">
      <w:pPr>
        <w:numPr>
          <w:ilvl w:val="0"/>
          <w:numId w:val="47"/>
        </w:numPr>
        <w:spacing w:before="100" w:beforeAutospacing="1" w:after="100" w:afterAutospacing="1" w:line="240" w:lineRule="auto"/>
        <w:rPr>
          <w:rFonts w:ascii="Times New Roman" w:eastAsia="Times New Roman" w:hAnsi="Times New Roman" w:cs="Times New Roman"/>
          <w:sz w:val="24"/>
          <w:szCs w:val="24"/>
          <w:lang w:eastAsia="zh-CN"/>
        </w:rPr>
      </w:pPr>
      <w:r w:rsidRPr="00CA3CF6">
        <w:rPr>
          <w:rFonts w:ascii="Times New Roman" w:eastAsia="Times New Roman" w:hAnsi="Times New Roman" w:cs="Times New Roman"/>
          <w:sz w:val="24"/>
          <w:szCs w:val="24"/>
          <w:lang w:eastAsia="zh-CN"/>
        </w:rPr>
        <w:t>schemas</w:t>
      </w:r>
    </w:p>
    <w:p w14:paraId="7A35A9DC" w14:textId="77777777" w:rsidR="00CA3CF6" w:rsidRPr="00CA3CF6" w:rsidRDefault="00CA3CF6" w:rsidP="00CA3CF6">
      <w:pPr>
        <w:numPr>
          <w:ilvl w:val="0"/>
          <w:numId w:val="47"/>
        </w:numPr>
        <w:spacing w:before="100" w:beforeAutospacing="1" w:after="100" w:afterAutospacing="1" w:line="240" w:lineRule="auto"/>
        <w:rPr>
          <w:rFonts w:ascii="Times New Roman" w:eastAsia="Times New Roman" w:hAnsi="Times New Roman" w:cs="Times New Roman"/>
          <w:sz w:val="24"/>
          <w:szCs w:val="24"/>
          <w:lang w:eastAsia="zh-CN"/>
        </w:rPr>
      </w:pPr>
      <w:r w:rsidRPr="00CA3CF6">
        <w:rPr>
          <w:rFonts w:ascii="Times New Roman" w:eastAsia="Times New Roman" w:hAnsi="Times New Roman" w:cs="Times New Roman"/>
          <w:sz w:val="24"/>
          <w:szCs w:val="24"/>
          <w:lang w:eastAsia="zh-CN"/>
        </w:rPr>
        <w:t>schema relations</w:t>
      </w:r>
    </w:p>
    <w:p w14:paraId="77C246CB" w14:textId="77777777" w:rsidR="00CA3CF6" w:rsidRPr="00CA3CF6" w:rsidRDefault="00CA3CF6" w:rsidP="00CA3CF6">
      <w:pPr>
        <w:numPr>
          <w:ilvl w:val="0"/>
          <w:numId w:val="47"/>
        </w:numPr>
        <w:spacing w:before="100" w:beforeAutospacing="1" w:after="100" w:afterAutospacing="1" w:line="240" w:lineRule="auto"/>
        <w:rPr>
          <w:rFonts w:ascii="Times New Roman" w:eastAsia="Times New Roman" w:hAnsi="Times New Roman" w:cs="Times New Roman"/>
          <w:sz w:val="24"/>
          <w:szCs w:val="24"/>
          <w:lang w:eastAsia="zh-CN"/>
        </w:rPr>
      </w:pPr>
      <w:r w:rsidRPr="00CA3CF6">
        <w:rPr>
          <w:rFonts w:ascii="Times New Roman" w:eastAsia="Times New Roman" w:hAnsi="Times New Roman" w:cs="Times New Roman"/>
          <w:sz w:val="24"/>
          <w:szCs w:val="24"/>
          <w:lang w:eastAsia="zh-CN"/>
        </w:rPr>
        <w:t>high-significance structural patterns</w:t>
      </w:r>
    </w:p>
    <w:p w14:paraId="7322CCE8" w14:textId="77777777" w:rsidR="00CA3CF6" w:rsidRPr="00CA3CF6" w:rsidRDefault="00CA3CF6" w:rsidP="00CA3CF6">
      <w:pPr>
        <w:spacing w:before="100" w:beforeAutospacing="1" w:after="100" w:afterAutospacing="1" w:line="240" w:lineRule="auto"/>
        <w:rPr>
          <w:rFonts w:ascii="Times New Roman" w:eastAsia="Times New Roman" w:hAnsi="Times New Roman" w:cs="Times New Roman"/>
          <w:sz w:val="24"/>
          <w:szCs w:val="24"/>
          <w:lang w:eastAsia="zh-CN"/>
        </w:rPr>
      </w:pPr>
      <w:r w:rsidRPr="00CA3CF6">
        <w:rPr>
          <w:rFonts w:ascii="Times New Roman" w:eastAsia="Times New Roman" w:hAnsi="Times New Roman" w:cs="Times New Roman"/>
          <w:sz w:val="24"/>
          <w:szCs w:val="24"/>
          <w:lang w:eastAsia="zh-CN"/>
        </w:rPr>
        <w:t xml:space="preserve">LTM cannot directly override structural data; influence capped by </w:t>
      </w:r>
      <w:proofErr w:type="spellStart"/>
      <w:r w:rsidRPr="00CA3CF6">
        <w:rPr>
          <w:rFonts w:ascii="Times New Roman" w:eastAsia="Times New Roman" w:hAnsi="Times New Roman" w:cs="Times New Roman"/>
          <w:b/>
          <w:bCs/>
          <w:sz w:val="24"/>
          <w:szCs w:val="24"/>
          <w:lang w:eastAsia="zh-CN"/>
        </w:rPr>
        <w:t>ε_LTM</w:t>
      </w:r>
      <w:proofErr w:type="spellEnd"/>
      <w:r w:rsidRPr="00CA3CF6">
        <w:rPr>
          <w:rFonts w:ascii="Times New Roman" w:eastAsia="Times New Roman" w:hAnsi="Times New Roman" w:cs="Times New Roman"/>
          <w:sz w:val="24"/>
          <w:szCs w:val="24"/>
          <w:lang w:eastAsia="zh-CN"/>
        </w:rPr>
        <w:t>.</w:t>
      </w:r>
    </w:p>
    <w:p w14:paraId="191BE788" w14:textId="77777777" w:rsidR="00CA3CF6" w:rsidRPr="00CA3CF6" w:rsidRDefault="00000000" w:rsidP="00CA3CF6">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4E7D536C">
          <v:rect id="_x0000_i1081" style="width:0;height:1.5pt" o:hralign="center" o:hrstd="t" o:hr="t" fillcolor="#a0a0a0" stroked="f"/>
        </w:pict>
      </w:r>
    </w:p>
    <w:p w14:paraId="5E8DFAA3" w14:textId="77777777" w:rsidR="00CA3CF6" w:rsidRPr="00CA3CF6" w:rsidRDefault="00CA3CF6" w:rsidP="00CA3CF6">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CA3CF6">
        <w:rPr>
          <w:rFonts w:ascii="Times New Roman" w:eastAsia="Times New Roman" w:hAnsi="Times New Roman" w:cs="Times New Roman"/>
          <w:b/>
          <w:bCs/>
          <w:sz w:val="36"/>
          <w:szCs w:val="36"/>
          <w:lang w:eastAsia="zh-CN"/>
        </w:rPr>
        <w:t>8.2 Schema Memory Rules</w:t>
      </w:r>
    </w:p>
    <w:p w14:paraId="07D51BD4" w14:textId="77777777" w:rsidR="00CA3CF6" w:rsidRPr="00CA3CF6" w:rsidRDefault="00CA3CF6" w:rsidP="00CA3CF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CA3CF6">
        <w:rPr>
          <w:rFonts w:ascii="Times New Roman" w:eastAsia="Times New Roman" w:hAnsi="Times New Roman" w:cs="Times New Roman"/>
          <w:b/>
          <w:bCs/>
          <w:sz w:val="27"/>
          <w:szCs w:val="27"/>
          <w:lang w:eastAsia="zh-CN"/>
        </w:rPr>
        <w:t>Promotion rules</w:t>
      </w:r>
    </w:p>
    <w:p w14:paraId="15995AFA" w14:textId="59964C00" w:rsidR="00CA3CF6" w:rsidRPr="00CA3CF6" w:rsidRDefault="00CA3CF6" w:rsidP="00CA3CF6">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C(</m:t>
          </m:r>
          <m:r>
            <m:rPr>
              <m:scr m:val="script"/>
            </m:rPr>
            <w:rPr>
              <w:rFonts w:ascii="Cambria Math" w:eastAsia="Times New Roman" w:hAnsi="Cambria Math" w:cs="Times New Roman"/>
              <w:sz w:val="24"/>
              <w:szCs w:val="24"/>
              <w:lang w:eastAsia="zh-CN"/>
            </w:rPr>
            <m:t>G)&gt;</m:t>
          </m:r>
          <m:r>
            <w:rPr>
              <w:rFonts w:ascii="Cambria Math" w:eastAsia="Times New Roman" w:hAnsi="Cambria Math" w:cs="Times New Roman"/>
              <w:sz w:val="24"/>
              <w:szCs w:val="24"/>
              <w:lang w:eastAsia="zh-CN"/>
            </w:rPr>
            <m:t>θ</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ltm</m:t>
          </m:r>
          <m:r>
            <m:rPr>
              <m:sty m:val="p"/>
            </m:rPr>
            <w:rPr>
              <w:rFonts w:ascii="Cambria Math" w:eastAsia="Times New Roman" w:hAnsi="Cambria Math" w:cs="Times New Roman"/>
              <w:sz w:val="24"/>
              <w:szCs w:val="24"/>
              <w:lang w:eastAsia="zh-CN"/>
            </w:rPr>
            <m:t xml:space="preserve"> </m:t>
          </m:r>
          <m:r>
            <w:rPr>
              <w:rFonts w:ascii="Cambria Math" w:eastAsia="Times New Roman" w:hAnsi="Times New Roman" w:cs="Times New Roman"/>
              <w:sz w:val="24"/>
              <w:szCs w:val="24"/>
              <w:lang w:eastAsia="zh-CN"/>
            </w:rPr>
            <m:t>"</m:t>
          </m:r>
          <m:r>
            <w:rPr>
              <w:rFonts w:ascii="Cambria Math" w:eastAsia="Times New Roman" w:hAnsi="Cambria Math" w:cs="Times New Roman"/>
              <w:sz w:val="24"/>
              <w:szCs w:val="24"/>
              <w:lang w:eastAsia="zh-CN"/>
            </w:rPr>
            <m:t xml:space="preserve"> over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 xml:space="preserve">N" windows </m:t>
          </m:r>
          <m:r>
            <w:rPr>
              <w:rFonts w:ascii="Cambria Math" w:eastAsia="Times New Roman" w:hAnsi="Times New Roman" w:cs="Times New Roman"/>
              <w:sz w:val="24"/>
              <w:szCs w:val="24"/>
              <w:lang w:eastAsia="zh-CN"/>
            </w:rPr>
            <m:t>"</m:t>
          </m:r>
          <m:r>
            <w:rPr>
              <w:rFonts w:ascii="Cambria Math" w:eastAsia="Times New Roman" w:hAnsi="Cambria Math" w:cs="Times New Roman"/>
              <w:sz w:val="24"/>
              <w:szCs w:val="24"/>
              <w:lang w:eastAsia="zh-CN"/>
            </w:rPr>
            <m:t>⇒promote</m:t>
          </m:r>
          <m:r>
            <m:rPr>
              <m:sty m:val="p"/>
            </m:rPr>
            <w:rPr>
              <w:rFonts w:ascii="Cambria Math" w:eastAsia="Times New Roman" w:hAnsi="Cambria Math" w:cs="Times New Roman"/>
              <w:sz w:val="24"/>
              <w:szCs w:val="24"/>
              <w:lang w:eastAsia="zh-CN"/>
            </w:rPr>
            <w:br/>
          </m:r>
        </m:oMath>
      </m:oMathPara>
    </w:p>
    <w:p w14:paraId="3743DCD2" w14:textId="77777777" w:rsidR="00CA3CF6" w:rsidRPr="00CA3CF6" w:rsidRDefault="00CA3CF6" w:rsidP="00CA3CF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CA3CF6">
        <w:rPr>
          <w:rFonts w:ascii="Times New Roman" w:eastAsia="Times New Roman" w:hAnsi="Times New Roman" w:cs="Times New Roman"/>
          <w:b/>
          <w:bCs/>
          <w:sz w:val="27"/>
          <w:szCs w:val="27"/>
          <w:lang w:eastAsia="zh-CN"/>
        </w:rPr>
        <w:t>Entropy constraints</w:t>
      </w:r>
    </w:p>
    <w:p w14:paraId="417B4060" w14:textId="10FEB59C" w:rsidR="00CA3CF6" w:rsidRPr="00CA3CF6" w:rsidRDefault="00CA3CF6" w:rsidP="00CA3CF6">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H&lt;H</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max</m:t>
          </m:r>
          <m:r>
            <m:rPr>
              <m:sty m:val="p"/>
            </m:rPr>
            <w:rPr>
              <w:rFonts w:ascii="Cambria Math" w:eastAsia="Times New Roman" w:hAnsi="Cambria Math" w:cs="Times New Roman"/>
              <w:sz w:val="24"/>
              <w:szCs w:val="24"/>
              <w:lang w:eastAsia="zh-CN"/>
            </w:rPr>
            <w:br/>
          </m:r>
        </m:oMath>
      </m:oMathPara>
    </w:p>
    <w:p w14:paraId="306185C8" w14:textId="77777777" w:rsidR="00CA3CF6" w:rsidRPr="00CA3CF6" w:rsidRDefault="00CA3CF6" w:rsidP="00CA3CF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CA3CF6">
        <w:rPr>
          <w:rFonts w:ascii="Times New Roman" w:eastAsia="Times New Roman" w:hAnsi="Times New Roman" w:cs="Times New Roman"/>
          <w:b/>
          <w:bCs/>
          <w:sz w:val="27"/>
          <w:szCs w:val="27"/>
          <w:lang w:eastAsia="zh-CN"/>
        </w:rPr>
        <w:t>Modulation cap</w:t>
      </w:r>
    </w:p>
    <w:p w14:paraId="28561A81" w14:textId="36FA1D8E" w:rsidR="00CA3CF6" w:rsidRPr="00CA3CF6" w:rsidRDefault="00CA3CF6" w:rsidP="00CA3CF6">
      <w:pPr>
        <w:spacing w:after="0" w:line="240" w:lineRule="auto"/>
        <w:rPr>
          <w:rFonts w:ascii="Times New Roman" w:eastAsia="Times New Roman" w:hAnsi="Times New Roman" w:cs="Times New Roman"/>
          <w:sz w:val="24"/>
          <w:szCs w:val="24"/>
          <w:lang w:eastAsia="zh-CN"/>
        </w:rPr>
      </w:pPr>
      <m:oMathPara>
        <m:oMath>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w</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-w</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&lt;ϵ</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LTM</m:t>
          </m:r>
          <m:r>
            <m:rPr>
              <m:sty m:val="p"/>
            </m:rPr>
            <w:rPr>
              <w:rFonts w:ascii="Cambria Math" w:eastAsia="Times New Roman" w:hAnsi="Cambria Math" w:cs="Times New Roman"/>
              <w:sz w:val="24"/>
              <w:szCs w:val="24"/>
              <w:lang w:eastAsia="zh-CN"/>
            </w:rPr>
            <w:br/>
          </m:r>
        </m:oMath>
      </m:oMathPara>
    </w:p>
    <w:p w14:paraId="0A43A055" w14:textId="77777777" w:rsidR="00CA3CF6" w:rsidRPr="00CA3CF6" w:rsidRDefault="00CA3CF6" w:rsidP="00CA3CF6">
      <w:pPr>
        <w:spacing w:before="100" w:beforeAutospacing="1" w:after="100" w:afterAutospacing="1" w:line="240" w:lineRule="auto"/>
        <w:rPr>
          <w:rFonts w:ascii="Times New Roman" w:eastAsia="Times New Roman" w:hAnsi="Times New Roman" w:cs="Times New Roman"/>
          <w:sz w:val="24"/>
          <w:szCs w:val="24"/>
          <w:lang w:eastAsia="zh-CN"/>
        </w:rPr>
      </w:pPr>
      <w:r w:rsidRPr="00CA3CF6">
        <w:rPr>
          <w:rFonts w:ascii="Times New Roman" w:eastAsia="Times New Roman" w:hAnsi="Times New Roman" w:cs="Times New Roman"/>
          <w:sz w:val="24"/>
          <w:szCs w:val="24"/>
          <w:lang w:eastAsia="zh-CN"/>
        </w:rPr>
        <w:t>Schema memory must remain bounded.</w:t>
      </w:r>
    </w:p>
    <w:p w14:paraId="5F6A8BB5" w14:textId="77777777" w:rsidR="00CA3CF6" w:rsidRPr="00CA3CF6" w:rsidRDefault="00000000" w:rsidP="00CA3CF6">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lastRenderedPageBreak/>
        <w:pict w14:anchorId="38F62369">
          <v:rect id="_x0000_i1082" style="width:0;height:1.5pt" o:hralign="center" o:hrstd="t" o:hr="t" fillcolor="#a0a0a0" stroked="f"/>
        </w:pict>
      </w:r>
    </w:p>
    <w:p w14:paraId="157E8CC0" w14:textId="77777777" w:rsidR="00CA3CF6" w:rsidRPr="00CA3CF6" w:rsidRDefault="00CA3CF6" w:rsidP="00CA3CF6">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CA3CF6">
        <w:rPr>
          <w:rFonts w:ascii="Times New Roman" w:eastAsia="Times New Roman" w:hAnsi="Times New Roman" w:cs="Times New Roman"/>
          <w:b/>
          <w:bCs/>
          <w:kern w:val="36"/>
          <w:sz w:val="48"/>
          <w:szCs w:val="48"/>
          <w:lang w:eastAsia="zh-CN"/>
        </w:rPr>
        <w:t>8.3 Calibration (CAL)</w:t>
      </w:r>
    </w:p>
    <w:p w14:paraId="32EA6E1A" w14:textId="77777777" w:rsidR="00CA3CF6" w:rsidRPr="00CA3CF6" w:rsidRDefault="00CA3CF6" w:rsidP="00CA3CF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CA3CF6">
        <w:rPr>
          <w:rFonts w:ascii="Times New Roman" w:eastAsia="Times New Roman" w:hAnsi="Times New Roman" w:cs="Times New Roman"/>
          <w:b/>
          <w:bCs/>
          <w:sz w:val="27"/>
          <w:szCs w:val="27"/>
          <w:lang w:eastAsia="zh-CN"/>
        </w:rPr>
        <w:t>Parameter evolution</w:t>
      </w:r>
    </w:p>
    <w:p w14:paraId="668EB8CE" w14:textId="7BFBF6E2" w:rsidR="00CA3CF6" w:rsidRPr="00CA3CF6" w:rsidRDefault="00E405B6" w:rsidP="00CA3CF6">
      <w:pPr>
        <w:spacing w:after="0" w:line="240" w:lineRule="auto"/>
        <w:rPr>
          <w:rFonts w:ascii="Times New Roman" w:eastAsia="Times New Roman" w:hAnsi="Times New Roman" w:cs="Times New Roman"/>
          <w:sz w:val="24"/>
          <w:szCs w:val="24"/>
          <w:lang w:eastAsia="zh-CN"/>
        </w:rPr>
      </w:pPr>
      <m:oMathPara>
        <m:oMath>
          <m:r>
            <m:rPr>
              <m:sty m:val="p"/>
            </m:rPr>
            <w:rPr>
              <w:rFonts w:ascii="Cambria Math" w:eastAsia="Times New Roman" w:hAnsi="Cambria Math" w:cs="Times New Roman"/>
              <w:sz w:val="24"/>
              <w:szCs w:val="24"/>
              <w:lang w:eastAsia="zh-CN"/>
            </w:rPr>
            <m:t>Θ_</m:t>
          </m:r>
          <m:r>
            <w:rPr>
              <w:rFonts w:ascii="Cambria Math" w:eastAsia="Times New Roman" w:hAnsi="Cambria Math" w:cs="Times New Roman"/>
              <w:sz w:val="24"/>
              <w:szCs w:val="24"/>
              <w:lang w:eastAsia="zh-CN"/>
            </w:rPr>
            <m:t>new=κ(</m:t>
          </m:r>
          <m:r>
            <m:rPr>
              <m:sty m:val="p"/>
            </m:rPr>
            <w:rPr>
              <w:rFonts w:ascii="Cambria Math" w:eastAsia="Times New Roman" w:hAnsi="Cambria Math" w:cs="Times New Roman"/>
              <w:sz w:val="24"/>
              <w:szCs w:val="24"/>
              <w:lang w:eastAsia="zh-CN"/>
            </w:rPr>
            <m:t>Θ</m:t>
          </m:r>
          <m:r>
            <w:rPr>
              <w:rFonts w:ascii="Cambria Math" w:eastAsia="Times New Roman" w:hAnsi="Cambria Math" w:cs="Times New Roman"/>
              <w:sz w:val="24"/>
              <w:szCs w:val="24"/>
              <w:lang w:eastAsia="zh-CN"/>
            </w:rPr>
            <m:t xml:space="preserve">,"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data)</m:t>
          </m:r>
          <m:r>
            <m:rPr>
              <m:sty m:val="p"/>
            </m:rPr>
            <w:rPr>
              <w:rFonts w:ascii="Cambria Math" w:eastAsia="Times New Roman" w:hAnsi="Cambria Math" w:cs="Times New Roman"/>
              <w:sz w:val="24"/>
              <w:szCs w:val="24"/>
              <w:lang w:eastAsia="zh-CN"/>
            </w:rPr>
            <w:br/>
          </m:r>
        </m:oMath>
      </m:oMathPara>
    </w:p>
    <w:p w14:paraId="0C549D1E" w14:textId="77777777" w:rsidR="00CA3CF6" w:rsidRPr="00CA3CF6" w:rsidRDefault="00CA3CF6" w:rsidP="00CA3CF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CA3CF6">
        <w:rPr>
          <w:rFonts w:ascii="Times New Roman" w:eastAsia="Times New Roman" w:hAnsi="Times New Roman" w:cs="Times New Roman"/>
          <w:b/>
          <w:bCs/>
          <w:sz w:val="27"/>
          <w:szCs w:val="27"/>
          <w:lang w:eastAsia="zh-CN"/>
        </w:rPr>
        <w:t>Drift constraint</w:t>
      </w:r>
    </w:p>
    <w:p w14:paraId="251C390E" w14:textId="42DE0068" w:rsidR="00CA3CF6" w:rsidRPr="00CA3CF6" w:rsidRDefault="00CA3CF6" w:rsidP="00CA3CF6">
      <w:pPr>
        <w:spacing w:after="0" w:line="240" w:lineRule="auto"/>
        <w:rPr>
          <w:rFonts w:ascii="Times New Roman" w:eastAsia="Times New Roman" w:hAnsi="Times New Roman" w:cs="Times New Roman"/>
          <w:sz w:val="24"/>
          <w:szCs w:val="24"/>
          <w:lang w:eastAsia="zh-CN"/>
        </w:rPr>
      </w:pPr>
      <m:oMathPara>
        <m:oMath>
          <m:r>
            <m:rPr>
              <m:sty m:val="p"/>
            </m:rPr>
            <w:rPr>
              <w:rFonts w:ascii="Cambria Math" w:eastAsia="Times New Roman" w:hAnsi="Cambria Math" w:cs="Times New Roman"/>
              <w:sz w:val="24"/>
              <w:szCs w:val="24"/>
              <w:lang w:eastAsia="zh-CN"/>
            </w:rPr>
            <m:t>∥Θ_</m:t>
          </m:r>
          <m:r>
            <w:rPr>
              <w:rFonts w:ascii="Cambria Math" w:eastAsia="Times New Roman" w:hAnsi="Cambria Math" w:cs="Times New Roman"/>
              <w:sz w:val="24"/>
              <w:szCs w:val="24"/>
              <w:lang w:eastAsia="zh-CN"/>
            </w:rPr>
            <m:t>new-</m:t>
          </m:r>
          <m:r>
            <m:rPr>
              <m:sty m:val="p"/>
            </m:rPr>
            <w:rPr>
              <w:rFonts w:ascii="Cambria Math" w:eastAsia="Times New Roman" w:hAnsi="Cambria Math" w:cs="Times New Roman"/>
              <w:sz w:val="24"/>
              <w:szCs w:val="24"/>
              <w:lang w:eastAsia="zh-CN"/>
            </w:rPr>
            <m:t>Θ∥</m:t>
          </m:r>
          <m:r>
            <w:rPr>
              <w:rFonts w:ascii="Cambria Math" w:eastAsia="Times New Roman" w:hAnsi="Cambria Math" w:cs="Times New Roman"/>
              <w:sz w:val="24"/>
              <w:szCs w:val="24"/>
              <w:lang w:eastAsia="zh-CN"/>
            </w:rPr>
            <m:t>&lt;ϵ</m:t>
          </m:r>
          <m:r>
            <m:rPr>
              <m:sty m:val="p"/>
            </m:rPr>
            <w:rPr>
              <w:rFonts w:ascii="Cambria Math" w:eastAsia="Times New Roman" w:hAnsi="Cambria Math" w:cs="Times New Roman"/>
              <w:sz w:val="24"/>
              <w:szCs w:val="24"/>
              <w:lang w:eastAsia="zh-CN"/>
            </w:rPr>
            <m:t>_Θ</m:t>
          </m:r>
          <m:r>
            <m:rPr>
              <m:sty m:val="p"/>
            </m:rPr>
            <w:rPr>
              <w:rFonts w:ascii="Cambria Math" w:eastAsia="Times New Roman" w:hAnsi="Cambria Math" w:cs="Times New Roman"/>
              <w:sz w:val="24"/>
              <w:szCs w:val="24"/>
              <w:lang w:eastAsia="zh-CN"/>
            </w:rPr>
            <w:br/>
          </m:r>
        </m:oMath>
      </m:oMathPara>
    </w:p>
    <w:p w14:paraId="46C5878E" w14:textId="77777777" w:rsidR="00CA3CF6" w:rsidRPr="00CA3CF6" w:rsidRDefault="00CA3CF6" w:rsidP="00CA3CF6">
      <w:pPr>
        <w:spacing w:before="100" w:beforeAutospacing="1" w:after="100" w:afterAutospacing="1" w:line="240" w:lineRule="auto"/>
        <w:rPr>
          <w:rFonts w:ascii="Times New Roman" w:eastAsia="Times New Roman" w:hAnsi="Times New Roman" w:cs="Times New Roman"/>
          <w:sz w:val="24"/>
          <w:szCs w:val="24"/>
          <w:lang w:eastAsia="zh-CN"/>
        </w:rPr>
      </w:pPr>
      <w:r w:rsidRPr="00CA3CF6">
        <w:rPr>
          <w:rFonts w:ascii="Times New Roman" w:eastAsia="Times New Roman" w:hAnsi="Times New Roman" w:cs="Times New Roman"/>
          <w:sz w:val="24"/>
          <w:szCs w:val="24"/>
          <w:lang w:eastAsia="zh-CN"/>
        </w:rPr>
        <w:t>Calibrations must preserve shape, resonance, and gate-class invariants.</w:t>
      </w:r>
    </w:p>
    <w:p w14:paraId="22EE38A4" w14:textId="77777777" w:rsidR="00CA3CF6" w:rsidRPr="00CA3CF6" w:rsidRDefault="00000000" w:rsidP="00CA3CF6">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55B9506E">
          <v:rect id="_x0000_i1083" style="width:0;height:1.5pt" o:hralign="center" o:hrstd="t" o:hr="t" fillcolor="#a0a0a0" stroked="f"/>
        </w:pict>
      </w:r>
    </w:p>
    <w:p w14:paraId="27FFAE31" w14:textId="77777777" w:rsidR="00CA3CF6" w:rsidRPr="00CA3CF6" w:rsidRDefault="00CA3CF6" w:rsidP="00CA3CF6">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CA3CF6">
        <w:rPr>
          <w:rFonts w:ascii="Times New Roman" w:eastAsia="Times New Roman" w:hAnsi="Times New Roman" w:cs="Times New Roman"/>
          <w:b/>
          <w:bCs/>
          <w:kern w:val="36"/>
          <w:sz w:val="48"/>
          <w:szCs w:val="48"/>
          <w:lang w:eastAsia="zh-CN"/>
        </w:rPr>
        <w:t>8.4 Governance &amp; Safety Constraints (GSC)</w:t>
      </w:r>
    </w:p>
    <w:p w14:paraId="16CA53A3" w14:textId="77777777" w:rsidR="00CA3CF6" w:rsidRPr="00CA3CF6" w:rsidRDefault="00CA3CF6" w:rsidP="00CA3CF6">
      <w:pPr>
        <w:spacing w:before="100" w:beforeAutospacing="1" w:after="100" w:afterAutospacing="1" w:line="240" w:lineRule="auto"/>
        <w:rPr>
          <w:rFonts w:ascii="Times New Roman" w:eastAsia="Times New Roman" w:hAnsi="Times New Roman" w:cs="Times New Roman"/>
          <w:sz w:val="24"/>
          <w:szCs w:val="24"/>
          <w:lang w:eastAsia="zh-CN"/>
        </w:rPr>
      </w:pPr>
      <w:r w:rsidRPr="00CA3CF6">
        <w:rPr>
          <w:rFonts w:ascii="Times New Roman" w:eastAsia="Times New Roman" w:hAnsi="Times New Roman" w:cs="Times New Roman"/>
          <w:sz w:val="24"/>
          <w:szCs w:val="24"/>
          <w:lang w:eastAsia="zh-CN"/>
        </w:rPr>
        <w:t xml:space="preserve">UF must enter </w:t>
      </w:r>
      <w:proofErr w:type="spellStart"/>
      <w:r w:rsidRPr="00CA3CF6">
        <w:rPr>
          <w:rFonts w:ascii="Times New Roman" w:eastAsia="Times New Roman" w:hAnsi="Times New Roman" w:cs="Times New Roman"/>
          <w:b/>
          <w:bCs/>
          <w:sz w:val="24"/>
          <w:szCs w:val="24"/>
          <w:lang w:eastAsia="zh-CN"/>
        </w:rPr>
        <w:t>SafeMode</w:t>
      </w:r>
      <w:proofErr w:type="spellEnd"/>
      <w:r w:rsidRPr="00CA3CF6">
        <w:rPr>
          <w:rFonts w:ascii="Times New Roman" w:eastAsia="Times New Roman" w:hAnsi="Times New Roman" w:cs="Times New Roman"/>
          <w:sz w:val="24"/>
          <w:szCs w:val="24"/>
          <w:lang w:eastAsia="zh-CN"/>
        </w:rPr>
        <w:t xml:space="preserve"> when:</w:t>
      </w:r>
    </w:p>
    <w:p w14:paraId="6AF752C7" w14:textId="77777777" w:rsidR="00CA3CF6" w:rsidRPr="00CA3CF6" w:rsidRDefault="00CA3CF6" w:rsidP="00CA3CF6">
      <w:pPr>
        <w:numPr>
          <w:ilvl w:val="0"/>
          <w:numId w:val="48"/>
        </w:numPr>
        <w:spacing w:before="100" w:beforeAutospacing="1" w:after="100" w:afterAutospacing="1" w:line="240" w:lineRule="auto"/>
        <w:rPr>
          <w:rFonts w:ascii="Times New Roman" w:eastAsia="Times New Roman" w:hAnsi="Times New Roman" w:cs="Times New Roman"/>
          <w:sz w:val="24"/>
          <w:szCs w:val="24"/>
          <w:lang w:eastAsia="zh-CN"/>
        </w:rPr>
      </w:pPr>
      <w:r w:rsidRPr="00CA3CF6">
        <w:rPr>
          <w:rFonts w:ascii="Times New Roman" w:eastAsia="Times New Roman" w:hAnsi="Times New Roman" w:cs="Times New Roman"/>
          <w:sz w:val="24"/>
          <w:szCs w:val="24"/>
          <w:lang w:eastAsia="zh-CN"/>
        </w:rPr>
        <w:t>IHV fails</w:t>
      </w:r>
    </w:p>
    <w:p w14:paraId="2D2F8FD5" w14:textId="77777777" w:rsidR="00CA3CF6" w:rsidRPr="00CA3CF6" w:rsidRDefault="00CA3CF6" w:rsidP="00CA3CF6">
      <w:pPr>
        <w:numPr>
          <w:ilvl w:val="0"/>
          <w:numId w:val="48"/>
        </w:numPr>
        <w:spacing w:before="100" w:beforeAutospacing="1" w:after="100" w:afterAutospacing="1" w:line="240" w:lineRule="auto"/>
        <w:rPr>
          <w:rFonts w:ascii="Times New Roman" w:eastAsia="Times New Roman" w:hAnsi="Times New Roman" w:cs="Times New Roman"/>
          <w:sz w:val="24"/>
          <w:szCs w:val="24"/>
          <w:lang w:eastAsia="zh-CN"/>
        </w:rPr>
      </w:pPr>
      <w:r w:rsidRPr="00CA3CF6">
        <w:rPr>
          <w:rFonts w:ascii="Times New Roman" w:eastAsia="Times New Roman" w:hAnsi="Times New Roman" w:cs="Times New Roman"/>
          <w:sz w:val="24"/>
          <w:szCs w:val="24"/>
          <w:lang w:eastAsia="zh-CN"/>
        </w:rPr>
        <w:t>lattice consensus fails</w:t>
      </w:r>
    </w:p>
    <w:p w14:paraId="14ADBBD1" w14:textId="77777777" w:rsidR="00CA3CF6" w:rsidRPr="00CA3CF6" w:rsidRDefault="00CA3CF6" w:rsidP="00CA3CF6">
      <w:pPr>
        <w:numPr>
          <w:ilvl w:val="0"/>
          <w:numId w:val="48"/>
        </w:numPr>
        <w:spacing w:before="100" w:beforeAutospacing="1" w:after="100" w:afterAutospacing="1" w:line="240" w:lineRule="auto"/>
        <w:rPr>
          <w:rFonts w:ascii="Times New Roman" w:eastAsia="Times New Roman" w:hAnsi="Times New Roman" w:cs="Times New Roman"/>
          <w:sz w:val="24"/>
          <w:szCs w:val="24"/>
          <w:lang w:eastAsia="zh-CN"/>
        </w:rPr>
      </w:pPr>
      <w:r w:rsidRPr="00CA3CF6">
        <w:rPr>
          <w:rFonts w:ascii="Times New Roman" w:eastAsia="Times New Roman" w:hAnsi="Times New Roman" w:cs="Times New Roman"/>
          <w:sz w:val="24"/>
          <w:szCs w:val="24"/>
          <w:lang w:eastAsia="zh-CN"/>
        </w:rPr>
        <w:t>cross-layer mismatch occurs</w:t>
      </w:r>
    </w:p>
    <w:p w14:paraId="680B07CE" w14:textId="77777777" w:rsidR="00CA3CF6" w:rsidRPr="00CA3CF6" w:rsidRDefault="00CA3CF6" w:rsidP="00CA3CF6">
      <w:pPr>
        <w:numPr>
          <w:ilvl w:val="0"/>
          <w:numId w:val="48"/>
        </w:numPr>
        <w:spacing w:before="100" w:beforeAutospacing="1" w:after="100" w:afterAutospacing="1" w:line="240" w:lineRule="auto"/>
        <w:rPr>
          <w:rFonts w:ascii="Times New Roman" w:eastAsia="Times New Roman" w:hAnsi="Times New Roman" w:cs="Times New Roman"/>
          <w:sz w:val="24"/>
          <w:szCs w:val="24"/>
          <w:lang w:eastAsia="zh-CN"/>
        </w:rPr>
      </w:pPr>
      <w:r w:rsidRPr="00CA3CF6">
        <w:rPr>
          <w:rFonts w:ascii="Times New Roman" w:eastAsia="Times New Roman" w:hAnsi="Times New Roman" w:cs="Times New Roman"/>
          <w:sz w:val="24"/>
          <w:szCs w:val="24"/>
          <w:lang w:eastAsia="zh-CN"/>
        </w:rPr>
        <w:t>schema entropy exceeds threshold</w:t>
      </w:r>
    </w:p>
    <w:p w14:paraId="0A376399" w14:textId="77777777" w:rsidR="00CA3CF6" w:rsidRPr="00CA3CF6" w:rsidRDefault="00CA3CF6" w:rsidP="00CA3CF6">
      <w:pPr>
        <w:numPr>
          <w:ilvl w:val="0"/>
          <w:numId w:val="48"/>
        </w:numPr>
        <w:spacing w:before="100" w:beforeAutospacing="1" w:after="100" w:afterAutospacing="1" w:line="240" w:lineRule="auto"/>
        <w:rPr>
          <w:rFonts w:ascii="Times New Roman" w:eastAsia="Times New Roman" w:hAnsi="Times New Roman" w:cs="Times New Roman"/>
          <w:sz w:val="24"/>
          <w:szCs w:val="24"/>
          <w:lang w:eastAsia="zh-CN"/>
        </w:rPr>
      </w:pPr>
      <w:r w:rsidRPr="00CA3CF6">
        <w:rPr>
          <w:rFonts w:ascii="Times New Roman" w:eastAsia="Times New Roman" w:hAnsi="Times New Roman" w:cs="Times New Roman"/>
          <w:sz w:val="24"/>
          <w:szCs w:val="24"/>
          <w:lang w:eastAsia="zh-CN"/>
        </w:rPr>
        <w:t xml:space="preserve">global stability S(UF) &lt; </w:t>
      </w:r>
      <w:proofErr w:type="spellStart"/>
      <w:r w:rsidRPr="00CA3CF6">
        <w:rPr>
          <w:rFonts w:ascii="Times New Roman" w:eastAsia="Times New Roman" w:hAnsi="Times New Roman" w:cs="Times New Roman"/>
          <w:sz w:val="24"/>
          <w:szCs w:val="24"/>
          <w:lang w:eastAsia="zh-CN"/>
        </w:rPr>
        <w:t>θ_stab</w:t>
      </w:r>
      <w:proofErr w:type="spellEnd"/>
    </w:p>
    <w:p w14:paraId="09F49E6E" w14:textId="77777777" w:rsidR="00CA3CF6" w:rsidRPr="00CA3CF6" w:rsidRDefault="00CA3CF6" w:rsidP="00CA3CF6">
      <w:pPr>
        <w:spacing w:before="100" w:beforeAutospacing="1" w:after="100" w:afterAutospacing="1" w:line="240" w:lineRule="auto"/>
        <w:rPr>
          <w:rFonts w:ascii="Times New Roman" w:eastAsia="Times New Roman" w:hAnsi="Times New Roman" w:cs="Times New Roman"/>
          <w:sz w:val="24"/>
          <w:szCs w:val="24"/>
          <w:lang w:eastAsia="zh-CN"/>
        </w:rPr>
      </w:pPr>
      <w:r w:rsidRPr="00CA3CF6">
        <w:rPr>
          <w:rFonts w:ascii="Times New Roman" w:eastAsia="Times New Roman" w:hAnsi="Times New Roman" w:cs="Times New Roman"/>
          <w:sz w:val="24"/>
          <w:szCs w:val="24"/>
          <w:lang w:eastAsia="zh-CN"/>
        </w:rPr>
        <w:t>Governance rules:</w:t>
      </w:r>
    </w:p>
    <w:p w14:paraId="086E9E22" w14:textId="77777777" w:rsidR="00CA3CF6" w:rsidRPr="00CA3CF6" w:rsidRDefault="00CA3CF6" w:rsidP="00CA3CF6">
      <w:pPr>
        <w:numPr>
          <w:ilvl w:val="0"/>
          <w:numId w:val="49"/>
        </w:numPr>
        <w:spacing w:before="100" w:beforeAutospacing="1" w:after="100" w:afterAutospacing="1" w:line="240" w:lineRule="auto"/>
        <w:rPr>
          <w:rFonts w:ascii="Times New Roman" w:eastAsia="Times New Roman" w:hAnsi="Times New Roman" w:cs="Times New Roman"/>
          <w:sz w:val="24"/>
          <w:szCs w:val="24"/>
          <w:lang w:eastAsia="zh-CN"/>
        </w:rPr>
      </w:pPr>
      <w:r w:rsidRPr="00CA3CF6">
        <w:rPr>
          <w:rFonts w:ascii="Times New Roman" w:eastAsia="Times New Roman" w:hAnsi="Times New Roman" w:cs="Times New Roman"/>
          <w:sz w:val="24"/>
          <w:szCs w:val="24"/>
          <w:lang w:eastAsia="zh-CN"/>
        </w:rPr>
        <w:t>suppress unsafe outputs</w:t>
      </w:r>
    </w:p>
    <w:p w14:paraId="16B52C5C" w14:textId="77777777" w:rsidR="00CA3CF6" w:rsidRPr="00CA3CF6" w:rsidRDefault="00CA3CF6" w:rsidP="00CA3CF6">
      <w:pPr>
        <w:numPr>
          <w:ilvl w:val="0"/>
          <w:numId w:val="49"/>
        </w:numPr>
        <w:spacing w:before="100" w:beforeAutospacing="1" w:after="100" w:afterAutospacing="1" w:line="240" w:lineRule="auto"/>
        <w:rPr>
          <w:rFonts w:ascii="Times New Roman" w:eastAsia="Times New Roman" w:hAnsi="Times New Roman" w:cs="Times New Roman"/>
          <w:sz w:val="24"/>
          <w:szCs w:val="24"/>
          <w:lang w:eastAsia="zh-CN"/>
        </w:rPr>
      </w:pPr>
      <w:r w:rsidRPr="00CA3CF6">
        <w:rPr>
          <w:rFonts w:ascii="Times New Roman" w:eastAsia="Times New Roman" w:hAnsi="Times New Roman" w:cs="Times New Roman"/>
          <w:sz w:val="24"/>
          <w:szCs w:val="24"/>
          <w:lang w:eastAsia="zh-CN"/>
        </w:rPr>
        <w:t>reduce system aggressiveness</w:t>
      </w:r>
    </w:p>
    <w:p w14:paraId="3F738D21" w14:textId="77777777" w:rsidR="00CA3CF6" w:rsidRPr="00CA3CF6" w:rsidRDefault="00CA3CF6" w:rsidP="00CA3CF6">
      <w:pPr>
        <w:numPr>
          <w:ilvl w:val="0"/>
          <w:numId w:val="49"/>
        </w:numPr>
        <w:spacing w:before="100" w:beforeAutospacing="1" w:after="100" w:afterAutospacing="1" w:line="240" w:lineRule="auto"/>
        <w:rPr>
          <w:rFonts w:ascii="Times New Roman" w:eastAsia="Times New Roman" w:hAnsi="Times New Roman" w:cs="Times New Roman"/>
          <w:sz w:val="24"/>
          <w:szCs w:val="24"/>
          <w:lang w:eastAsia="zh-CN"/>
        </w:rPr>
      </w:pPr>
      <w:r w:rsidRPr="00CA3CF6">
        <w:rPr>
          <w:rFonts w:ascii="Times New Roman" w:eastAsia="Times New Roman" w:hAnsi="Times New Roman" w:cs="Times New Roman"/>
          <w:sz w:val="24"/>
          <w:szCs w:val="24"/>
          <w:lang w:eastAsia="zh-CN"/>
        </w:rPr>
        <w:t>contract breathing</w:t>
      </w:r>
    </w:p>
    <w:p w14:paraId="4EF9FE4F" w14:textId="77777777" w:rsidR="00CA3CF6" w:rsidRPr="00CA3CF6" w:rsidRDefault="00CA3CF6" w:rsidP="00CA3CF6">
      <w:pPr>
        <w:numPr>
          <w:ilvl w:val="0"/>
          <w:numId w:val="49"/>
        </w:numPr>
        <w:spacing w:before="100" w:beforeAutospacing="1" w:after="100" w:afterAutospacing="1" w:line="240" w:lineRule="auto"/>
        <w:rPr>
          <w:rFonts w:ascii="Times New Roman" w:eastAsia="Times New Roman" w:hAnsi="Times New Roman" w:cs="Times New Roman"/>
          <w:sz w:val="24"/>
          <w:szCs w:val="24"/>
          <w:lang w:eastAsia="zh-CN"/>
        </w:rPr>
      </w:pPr>
      <w:r w:rsidRPr="00CA3CF6">
        <w:rPr>
          <w:rFonts w:ascii="Times New Roman" w:eastAsia="Times New Roman" w:hAnsi="Times New Roman" w:cs="Times New Roman"/>
          <w:sz w:val="24"/>
          <w:szCs w:val="24"/>
          <w:lang w:eastAsia="zh-CN"/>
        </w:rPr>
        <w:t>suspend schema updates</w:t>
      </w:r>
    </w:p>
    <w:p w14:paraId="679DF5F0" w14:textId="77777777" w:rsidR="00CA3CF6" w:rsidRPr="00CA3CF6" w:rsidRDefault="00CA3CF6" w:rsidP="00CA3CF6">
      <w:pPr>
        <w:numPr>
          <w:ilvl w:val="0"/>
          <w:numId w:val="49"/>
        </w:numPr>
        <w:spacing w:before="100" w:beforeAutospacing="1" w:after="100" w:afterAutospacing="1" w:line="240" w:lineRule="auto"/>
        <w:rPr>
          <w:rFonts w:ascii="Times New Roman" w:eastAsia="Times New Roman" w:hAnsi="Times New Roman" w:cs="Times New Roman"/>
          <w:sz w:val="24"/>
          <w:szCs w:val="24"/>
          <w:lang w:eastAsia="zh-CN"/>
        </w:rPr>
      </w:pPr>
      <w:r w:rsidRPr="00CA3CF6">
        <w:rPr>
          <w:rFonts w:ascii="Times New Roman" w:eastAsia="Times New Roman" w:hAnsi="Times New Roman" w:cs="Times New Roman"/>
          <w:sz w:val="24"/>
          <w:szCs w:val="24"/>
          <w:lang w:eastAsia="zh-CN"/>
        </w:rPr>
        <w:t>preserve prior stable DSF</w:t>
      </w:r>
    </w:p>
    <w:p w14:paraId="31F0DED7" w14:textId="77777777" w:rsidR="00CA3CF6" w:rsidRPr="00CA3CF6" w:rsidRDefault="00CA3CF6" w:rsidP="00CA3CF6">
      <w:pPr>
        <w:spacing w:before="100" w:beforeAutospacing="1" w:after="100" w:afterAutospacing="1" w:line="240" w:lineRule="auto"/>
        <w:rPr>
          <w:rFonts w:ascii="Times New Roman" w:eastAsia="Times New Roman" w:hAnsi="Times New Roman" w:cs="Times New Roman"/>
          <w:sz w:val="24"/>
          <w:szCs w:val="24"/>
          <w:lang w:eastAsia="zh-CN"/>
        </w:rPr>
      </w:pPr>
      <w:r w:rsidRPr="00CA3CF6">
        <w:rPr>
          <w:rFonts w:ascii="Times New Roman" w:eastAsia="Times New Roman" w:hAnsi="Times New Roman" w:cs="Times New Roman"/>
          <w:sz w:val="24"/>
          <w:szCs w:val="24"/>
          <w:lang w:eastAsia="zh-CN"/>
        </w:rPr>
        <w:t>This prevents catastrophic collapse, misinterpretation, or runaway logic.</w:t>
      </w:r>
    </w:p>
    <w:p w14:paraId="00A1B21B" w14:textId="77777777" w:rsidR="00CA3CF6" w:rsidRPr="00CA3CF6" w:rsidRDefault="00000000" w:rsidP="00CA3CF6">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414F6B45">
          <v:rect id="_x0000_i1084" style="width:0;height:1.5pt" o:hralign="center" o:hrstd="t" o:hr="t" fillcolor="#a0a0a0" stroked="f"/>
        </w:pict>
      </w:r>
    </w:p>
    <w:p w14:paraId="563A5AAC" w14:textId="77777777" w:rsidR="00CA3CF6" w:rsidRPr="00CA3CF6" w:rsidRDefault="00CA3CF6" w:rsidP="00CA3CF6">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CA3CF6">
        <w:rPr>
          <w:rFonts w:ascii="Times New Roman" w:eastAsia="Times New Roman" w:hAnsi="Times New Roman" w:cs="Times New Roman"/>
          <w:b/>
          <w:bCs/>
          <w:kern w:val="36"/>
          <w:sz w:val="48"/>
          <w:szCs w:val="48"/>
          <w:lang w:eastAsia="zh-CN"/>
        </w:rPr>
        <w:lastRenderedPageBreak/>
        <w:t>8.5 Explanation &amp; Traceability Engine (ETE)</w:t>
      </w:r>
    </w:p>
    <w:p w14:paraId="17B5606A" w14:textId="77777777" w:rsidR="00CA3CF6" w:rsidRPr="00CA3CF6" w:rsidRDefault="00CA3CF6" w:rsidP="00CA3CF6">
      <w:pPr>
        <w:spacing w:before="100" w:beforeAutospacing="1" w:after="100" w:afterAutospacing="1" w:line="240" w:lineRule="auto"/>
        <w:rPr>
          <w:rFonts w:ascii="Times New Roman" w:eastAsia="Times New Roman" w:hAnsi="Times New Roman" w:cs="Times New Roman"/>
          <w:sz w:val="24"/>
          <w:szCs w:val="24"/>
          <w:lang w:eastAsia="zh-CN"/>
        </w:rPr>
      </w:pPr>
      <w:r w:rsidRPr="00CA3CF6">
        <w:rPr>
          <w:rFonts w:ascii="Times New Roman" w:eastAsia="Times New Roman" w:hAnsi="Times New Roman" w:cs="Times New Roman"/>
          <w:sz w:val="24"/>
          <w:szCs w:val="24"/>
          <w:lang w:eastAsia="zh-CN"/>
        </w:rPr>
        <w:t>ETE must output:</w:t>
      </w:r>
    </w:p>
    <w:p w14:paraId="24407EFA" w14:textId="77777777" w:rsidR="00CA3CF6" w:rsidRPr="00CA3CF6" w:rsidRDefault="00CA3CF6" w:rsidP="00CA3CF6">
      <w:pPr>
        <w:numPr>
          <w:ilvl w:val="0"/>
          <w:numId w:val="50"/>
        </w:numPr>
        <w:spacing w:before="100" w:beforeAutospacing="1" w:after="100" w:afterAutospacing="1" w:line="240" w:lineRule="auto"/>
        <w:rPr>
          <w:rFonts w:ascii="Times New Roman" w:eastAsia="Times New Roman" w:hAnsi="Times New Roman" w:cs="Times New Roman"/>
          <w:sz w:val="24"/>
          <w:szCs w:val="24"/>
          <w:lang w:eastAsia="zh-CN"/>
        </w:rPr>
      </w:pPr>
      <w:r w:rsidRPr="00CA3CF6">
        <w:rPr>
          <w:rFonts w:ascii="Times New Roman" w:eastAsia="Times New Roman" w:hAnsi="Times New Roman" w:cs="Times New Roman"/>
          <w:sz w:val="24"/>
          <w:szCs w:val="24"/>
          <w:lang w:eastAsia="zh-CN"/>
        </w:rPr>
        <w:t>structural reasoning</w:t>
      </w:r>
    </w:p>
    <w:p w14:paraId="595406B3" w14:textId="77777777" w:rsidR="00CA3CF6" w:rsidRPr="00CA3CF6" w:rsidRDefault="00CA3CF6" w:rsidP="00CA3CF6">
      <w:pPr>
        <w:numPr>
          <w:ilvl w:val="0"/>
          <w:numId w:val="50"/>
        </w:numPr>
        <w:spacing w:before="100" w:beforeAutospacing="1" w:after="100" w:afterAutospacing="1" w:line="240" w:lineRule="auto"/>
        <w:rPr>
          <w:rFonts w:ascii="Times New Roman" w:eastAsia="Times New Roman" w:hAnsi="Times New Roman" w:cs="Times New Roman"/>
          <w:sz w:val="24"/>
          <w:szCs w:val="24"/>
          <w:lang w:eastAsia="zh-CN"/>
        </w:rPr>
      </w:pPr>
      <w:r w:rsidRPr="00CA3CF6">
        <w:rPr>
          <w:rFonts w:ascii="Times New Roman" w:eastAsia="Times New Roman" w:hAnsi="Times New Roman" w:cs="Times New Roman"/>
          <w:sz w:val="24"/>
          <w:szCs w:val="24"/>
          <w:lang w:eastAsia="zh-CN"/>
        </w:rPr>
        <w:t>gate contributions</w:t>
      </w:r>
    </w:p>
    <w:p w14:paraId="0791DE9E" w14:textId="77777777" w:rsidR="00CA3CF6" w:rsidRPr="00CA3CF6" w:rsidRDefault="00CA3CF6" w:rsidP="00CA3CF6">
      <w:pPr>
        <w:numPr>
          <w:ilvl w:val="0"/>
          <w:numId w:val="50"/>
        </w:numPr>
        <w:spacing w:before="100" w:beforeAutospacing="1" w:after="100" w:afterAutospacing="1" w:line="240" w:lineRule="auto"/>
        <w:rPr>
          <w:rFonts w:ascii="Times New Roman" w:eastAsia="Times New Roman" w:hAnsi="Times New Roman" w:cs="Times New Roman"/>
          <w:sz w:val="24"/>
          <w:szCs w:val="24"/>
          <w:lang w:eastAsia="zh-CN"/>
        </w:rPr>
      </w:pPr>
      <w:r w:rsidRPr="00CA3CF6">
        <w:rPr>
          <w:rFonts w:ascii="Times New Roman" w:eastAsia="Times New Roman" w:hAnsi="Times New Roman" w:cs="Times New Roman"/>
          <w:sz w:val="24"/>
          <w:szCs w:val="24"/>
          <w:lang w:eastAsia="zh-CN"/>
        </w:rPr>
        <w:t>resonance weights</w:t>
      </w:r>
    </w:p>
    <w:p w14:paraId="021601DC" w14:textId="77777777" w:rsidR="00CA3CF6" w:rsidRPr="00CA3CF6" w:rsidRDefault="00CA3CF6" w:rsidP="00CA3CF6">
      <w:pPr>
        <w:numPr>
          <w:ilvl w:val="0"/>
          <w:numId w:val="50"/>
        </w:numPr>
        <w:spacing w:before="100" w:beforeAutospacing="1" w:after="100" w:afterAutospacing="1" w:line="240" w:lineRule="auto"/>
        <w:rPr>
          <w:rFonts w:ascii="Times New Roman" w:eastAsia="Times New Roman" w:hAnsi="Times New Roman" w:cs="Times New Roman"/>
          <w:sz w:val="24"/>
          <w:szCs w:val="24"/>
          <w:lang w:eastAsia="zh-CN"/>
        </w:rPr>
      </w:pPr>
      <w:r w:rsidRPr="00CA3CF6">
        <w:rPr>
          <w:rFonts w:ascii="Times New Roman" w:eastAsia="Times New Roman" w:hAnsi="Times New Roman" w:cs="Times New Roman"/>
          <w:sz w:val="24"/>
          <w:szCs w:val="24"/>
          <w:lang w:eastAsia="zh-CN"/>
        </w:rPr>
        <w:t>cluster coherence</w:t>
      </w:r>
    </w:p>
    <w:p w14:paraId="2151F9B7" w14:textId="77777777" w:rsidR="00CA3CF6" w:rsidRPr="00CA3CF6" w:rsidRDefault="00CA3CF6" w:rsidP="00CA3CF6">
      <w:pPr>
        <w:numPr>
          <w:ilvl w:val="0"/>
          <w:numId w:val="50"/>
        </w:numPr>
        <w:spacing w:before="100" w:beforeAutospacing="1" w:after="100" w:afterAutospacing="1" w:line="240" w:lineRule="auto"/>
        <w:rPr>
          <w:rFonts w:ascii="Times New Roman" w:eastAsia="Times New Roman" w:hAnsi="Times New Roman" w:cs="Times New Roman"/>
          <w:sz w:val="24"/>
          <w:szCs w:val="24"/>
          <w:lang w:eastAsia="zh-CN"/>
        </w:rPr>
      </w:pPr>
      <w:r w:rsidRPr="00CA3CF6">
        <w:rPr>
          <w:rFonts w:ascii="Times New Roman" w:eastAsia="Times New Roman" w:hAnsi="Times New Roman" w:cs="Times New Roman"/>
          <w:sz w:val="24"/>
          <w:szCs w:val="24"/>
          <w:lang w:eastAsia="zh-CN"/>
        </w:rPr>
        <w:t>regime influences</w:t>
      </w:r>
    </w:p>
    <w:p w14:paraId="60E59C13" w14:textId="77777777" w:rsidR="00CA3CF6" w:rsidRPr="00CA3CF6" w:rsidRDefault="00CA3CF6" w:rsidP="00CA3CF6">
      <w:pPr>
        <w:numPr>
          <w:ilvl w:val="0"/>
          <w:numId w:val="50"/>
        </w:numPr>
        <w:spacing w:before="100" w:beforeAutospacing="1" w:after="100" w:afterAutospacing="1" w:line="240" w:lineRule="auto"/>
        <w:rPr>
          <w:rFonts w:ascii="Times New Roman" w:eastAsia="Times New Roman" w:hAnsi="Times New Roman" w:cs="Times New Roman"/>
          <w:sz w:val="24"/>
          <w:szCs w:val="24"/>
          <w:lang w:eastAsia="zh-CN"/>
        </w:rPr>
      </w:pPr>
      <w:r w:rsidRPr="00CA3CF6">
        <w:rPr>
          <w:rFonts w:ascii="Times New Roman" w:eastAsia="Times New Roman" w:hAnsi="Times New Roman" w:cs="Times New Roman"/>
          <w:sz w:val="24"/>
          <w:szCs w:val="24"/>
          <w:lang w:eastAsia="zh-CN"/>
        </w:rPr>
        <w:t>MLMA conflicts</w:t>
      </w:r>
    </w:p>
    <w:p w14:paraId="63A17764" w14:textId="77777777" w:rsidR="00CA3CF6" w:rsidRPr="00CA3CF6" w:rsidRDefault="00CA3CF6" w:rsidP="00CA3CF6">
      <w:pPr>
        <w:numPr>
          <w:ilvl w:val="0"/>
          <w:numId w:val="50"/>
        </w:numPr>
        <w:spacing w:before="100" w:beforeAutospacing="1" w:after="100" w:afterAutospacing="1" w:line="240" w:lineRule="auto"/>
        <w:rPr>
          <w:rFonts w:ascii="Times New Roman" w:eastAsia="Times New Roman" w:hAnsi="Times New Roman" w:cs="Times New Roman"/>
          <w:sz w:val="24"/>
          <w:szCs w:val="24"/>
          <w:lang w:eastAsia="zh-CN"/>
        </w:rPr>
      </w:pPr>
      <w:r w:rsidRPr="00CA3CF6">
        <w:rPr>
          <w:rFonts w:ascii="Times New Roman" w:eastAsia="Times New Roman" w:hAnsi="Times New Roman" w:cs="Times New Roman"/>
          <w:sz w:val="24"/>
          <w:szCs w:val="24"/>
          <w:lang w:eastAsia="zh-CN"/>
        </w:rPr>
        <w:t>uncertainty sources</w:t>
      </w:r>
    </w:p>
    <w:p w14:paraId="446E2626" w14:textId="77777777" w:rsidR="00CA3CF6" w:rsidRPr="00CA3CF6" w:rsidRDefault="00CA3CF6" w:rsidP="00CA3CF6">
      <w:pPr>
        <w:numPr>
          <w:ilvl w:val="0"/>
          <w:numId w:val="50"/>
        </w:numPr>
        <w:spacing w:before="100" w:beforeAutospacing="1" w:after="100" w:afterAutospacing="1" w:line="240" w:lineRule="auto"/>
        <w:rPr>
          <w:rFonts w:ascii="Times New Roman" w:eastAsia="Times New Roman" w:hAnsi="Times New Roman" w:cs="Times New Roman"/>
          <w:sz w:val="24"/>
          <w:szCs w:val="24"/>
          <w:lang w:eastAsia="zh-CN"/>
        </w:rPr>
      </w:pPr>
      <w:r w:rsidRPr="00CA3CF6">
        <w:rPr>
          <w:rFonts w:ascii="Times New Roman" w:eastAsia="Times New Roman" w:hAnsi="Times New Roman" w:cs="Times New Roman"/>
          <w:sz w:val="24"/>
          <w:szCs w:val="24"/>
          <w:lang w:eastAsia="zh-CN"/>
        </w:rPr>
        <w:t>safety constraints invoked</w:t>
      </w:r>
    </w:p>
    <w:p w14:paraId="50BA4C15" w14:textId="77777777" w:rsidR="00CA3CF6" w:rsidRPr="00CA3CF6" w:rsidRDefault="00CA3CF6" w:rsidP="00CA3CF6">
      <w:pPr>
        <w:spacing w:before="100" w:beforeAutospacing="1" w:after="100" w:afterAutospacing="1" w:line="240" w:lineRule="auto"/>
        <w:rPr>
          <w:rFonts w:ascii="Times New Roman" w:eastAsia="Times New Roman" w:hAnsi="Times New Roman" w:cs="Times New Roman"/>
          <w:sz w:val="24"/>
          <w:szCs w:val="24"/>
          <w:lang w:eastAsia="zh-CN"/>
        </w:rPr>
      </w:pPr>
      <w:r w:rsidRPr="00CA3CF6">
        <w:rPr>
          <w:rFonts w:ascii="Times New Roman" w:eastAsia="Times New Roman" w:hAnsi="Times New Roman" w:cs="Times New Roman"/>
          <w:sz w:val="24"/>
          <w:szCs w:val="24"/>
          <w:lang w:eastAsia="zh-CN"/>
        </w:rPr>
        <w:t>Trace must be consistent and deterministic.</w:t>
      </w:r>
    </w:p>
    <w:p w14:paraId="16059806" w14:textId="77777777" w:rsidR="00CA3CF6" w:rsidRPr="00CA3CF6" w:rsidRDefault="00000000" w:rsidP="00CA3CF6">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1ED311B5">
          <v:rect id="_x0000_i1085" style="width:0;height:1.5pt" o:hralign="center" o:hrstd="t" o:hr="t" fillcolor="#a0a0a0" stroked="f"/>
        </w:pict>
      </w:r>
    </w:p>
    <w:p w14:paraId="6FA5E236" w14:textId="77777777" w:rsidR="00CA3CF6" w:rsidRPr="00CA3CF6" w:rsidRDefault="00CA3CF6" w:rsidP="00CA3CF6">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CA3CF6">
        <w:rPr>
          <w:rFonts w:ascii="Times New Roman" w:eastAsia="Times New Roman" w:hAnsi="Times New Roman" w:cs="Times New Roman"/>
          <w:b/>
          <w:bCs/>
          <w:sz w:val="36"/>
          <w:szCs w:val="36"/>
          <w:lang w:eastAsia="zh-CN"/>
        </w:rPr>
        <w:t>8.6 Global Cross-Layer Consistency</w:t>
      </w:r>
    </w:p>
    <w:p w14:paraId="49E42F1F" w14:textId="77777777" w:rsidR="00CA3CF6" w:rsidRPr="00CA3CF6" w:rsidRDefault="00CA3CF6" w:rsidP="00CA3CF6">
      <w:pPr>
        <w:spacing w:before="100" w:beforeAutospacing="1" w:after="100" w:afterAutospacing="1" w:line="240" w:lineRule="auto"/>
        <w:rPr>
          <w:rFonts w:ascii="Times New Roman" w:eastAsia="Times New Roman" w:hAnsi="Times New Roman" w:cs="Times New Roman"/>
          <w:sz w:val="24"/>
          <w:szCs w:val="24"/>
          <w:lang w:eastAsia="zh-CN"/>
        </w:rPr>
      </w:pPr>
      <w:r w:rsidRPr="00CA3CF6">
        <w:rPr>
          <w:rFonts w:ascii="Times New Roman" w:eastAsia="Times New Roman" w:hAnsi="Times New Roman" w:cs="Times New Roman"/>
          <w:sz w:val="24"/>
          <w:szCs w:val="24"/>
          <w:lang w:eastAsia="zh-CN"/>
        </w:rPr>
        <w:t>The indicator:</w:t>
      </w:r>
    </w:p>
    <w:p w14:paraId="51F09BB1" w14:textId="77777777" w:rsidR="00CA3CF6" w:rsidRPr="00CA3CF6" w:rsidRDefault="00CA3CF6" w:rsidP="00CA3CF6">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Consist(L1,L2,L3,L4)</m:t>
          </m:r>
          <m:r>
            <m:rPr>
              <m:sty m:val="p"/>
            </m:rPr>
            <w:rPr>
              <w:rFonts w:ascii="Cambria Math" w:eastAsia="Times New Roman" w:hAnsi="Cambria Math" w:cs="Times New Roman"/>
              <w:sz w:val="24"/>
              <w:szCs w:val="24"/>
              <w:lang w:eastAsia="zh-CN"/>
            </w:rPr>
            <w:br/>
          </m:r>
        </m:oMath>
      </m:oMathPara>
    </w:p>
    <w:p w14:paraId="1691B091" w14:textId="77777777" w:rsidR="00CA3CF6" w:rsidRPr="00CA3CF6" w:rsidRDefault="00CA3CF6" w:rsidP="00CA3CF6">
      <w:pPr>
        <w:spacing w:before="100" w:beforeAutospacing="1" w:after="100" w:afterAutospacing="1" w:line="240" w:lineRule="auto"/>
        <w:rPr>
          <w:rFonts w:ascii="Times New Roman" w:eastAsia="Times New Roman" w:hAnsi="Times New Roman" w:cs="Times New Roman"/>
          <w:sz w:val="24"/>
          <w:szCs w:val="24"/>
          <w:lang w:eastAsia="zh-CN"/>
        </w:rPr>
      </w:pPr>
      <w:r w:rsidRPr="00CA3CF6">
        <w:rPr>
          <w:rFonts w:ascii="Times New Roman" w:eastAsia="Times New Roman" w:hAnsi="Times New Roman" w:cs="Times New Roman"/>
          <w:sz w:val="24"/>
          <w:szCs w:val="24"/>
          <w:lang w:eastAsia="zh-CN"/>
        </w:rPr>
        <w:t>is TRUE only when:</w:t>
      </w:r>
    </w:p>
    <w:p w14:paraId="6E2F674A" w14:textId="77777777" w:rsidR="00CA3CF6" w:rsidRPr="00CA3CF6" w:rsidRDefault="00CA3CF6" w:rsidP="00CA3CF6">
      <w:pPr>
        <w:numPr>
          <w:ilvl w:val="0"/>
          <w:numId w:val="51"/>
        </w:numPr>
        <w:spacing w:before="100" w:beforeAutospacing="1" w:after="100" w:afterAutospacing="1" w:line="240" w:lineRule="auto"/>
        <w:rPr>
          <w:rFonts w:ascii="Times New Roman" w:eastAsia="Times New Roman" w:hAnsi="Times New Roman" w:cs="Times New Roman"/>
          <w:sz w:val="24"/>
          <w:szCs w:val="24"/>
          <w:lang w:eastAsia="zh-CN"/>
        </w:rPr>
      </w:pPr>
      <w:r w:rsidRPr="00CA3CF6">
        <w:rPr>
          <w:rFonts w:ascii="Times New Roman" w:eastAsia="Times New Roman" w:hAnsi="Times New Roman" w:cs="Times New Roman"/>
          <w:sz w:val="24"/>
          <w:szCs w:val="24"/>
          <w:lang w:eastAsia="zh-CN"/>
        </w:rPr>
        <w:t>gate classes align with interpretive labels</w:t>
      </w:r>
    </w:p>
    <w:p w14:paraId="2B9A8010" w14:textId="77777777" w:rsidR="00CA3CF6" w:rsidRPr="00CA3CF6" w:rsidRDefault="00CA3CF6" w:rsidP="00CA3CF6">
      <w:pPr>
        <w:numPr>
          <w:ilvl w:val="0"/>
          <w:numId w:val="51"/>
        </w:numPr>
        <w:spacing w:before="100" w:beforeAutospacing="1" w:after="100" w:afterAutospacing="1" w:line="240" w:lineRule="auto"/>
        <w:rPr>
          <w:rFonts w:ascii="Times New Roman" w:eastAsia="Times New Roman" w:hAnsi="Times New Roman" w:cs="Times New Roman"/>
          <w:sz w:val="24"/>
          <w:szCs w:val="24"/>
          <w:lang w:eastAsia="zh-CN"/>
        </w:rPr>
      </w:pPr>
      <w:r w:rsidRPr="00CA3CF6">
        <w:rPr>
          <w:rFonts w:ascii="Times New Roman" w:eastAsia="Times New Roman" w:hAnsi="Times New Roman" w:cs="Times New Roman"/>
          <w:sz w:val="24"/>
          <w:szCs w:val="24"/>
          <w:lang w:eastAsia="zh-CN"/>
        </w:rPr>
        <w:t>interpretive weights align with resonance</w:t>
      </w:r>
    </w:p>
    <w:p w14:paraId="612FBB27" w14:textId="77777777" w:rsidR="00CA3CF6" w:rsidRPr="00CA3CF6" w:rsidRDefault="00CA3CF6" w:rsidP="00CA3CF6">
      <w:pPr>
        <w:numPr>
          <w:ilvl w:val="0"/>
          <w:numId w:val="51"/>
        </w:numPr>
        <w:spacing w:before="100" w:beforeAutospacing="1" w:after="100" w:afterAutospacing="1" w:line="240" w:lineRule="auto"/>
        <w:rPr>
          <w:rFonts w:ascii="Times New Roman" w:eastAsia="Times New Roman" w:hAnsi="Times New Roman" w:cs="Times New Roman"/>
          <w:sz w:val="24"/>
          <w:szCs w:val="24"/>
          <w:lang w:eastAsia="zh-CN"/>
        </w:rPr>
      </w:pPr>
      <w:r w:rsidRPr="00CA3CF6">
        <w:rPr>
          <w:rFonts w:ascii="Times New Roman" w:eastAsia="Times New Roman" w:hAnsi="Times New Roman" w:cs="Times New Roman"/>
          <w:sz w:val="24"/>
          <w:szCs w:val="24"/>
          <w:lang w:eastAsia="zh-CN"/>
        </w:rPr>
        <w:t>resonance aligns with decision surfaces</w:t>
      </w:r>
    </w:p>
    <w:p w14:paraId="7F2BC319" w14:textId="77777777" w:rsidR="00CA3CF6" w:rsidRPr="00CA3CF6" w:rsidRDefault="00CA3CF6" w:rsidP="00CA3CF6">
      <w:pPr>
        <w:numPr>
          <w:ilvl w:val="0"/>
          <w:numId w:val="51"/>
        </w:numPr>
        <w:spacing w:before="100" w:beforeAutospacing="1" w:after="100" w:afterAutospacing="1" w:line="240" w:lineRule="auto"/>
        <w:rPr>
          <w:rFonts w:ascii="Times New Roman" w:eastAsia="Times New Roman" w:hAnsi="Times New Roman" w:cs="Times New Roman"/>
          <w:sz w:val="24"/>
          <w:szCs w:val="24"/>
          <w:lang w:eastAsia="zh-CN"/>
        </w:rPr>
      </w:pPr>
      <w:r w:rsidRPr="00CA3CF6">
        <w:rPr>
          <w:rFonts w:ascii="Times New Roman" w:eastAsia="Times New Roman" w:hAnsi="Times New Roman" w:cs="Times New Roman"/>
          <w:sz w:val="24"/>
          <w:szCs w:val="24"/>
          <w:lang w:eastAsia="zh-CN"/>
        </w:rPr>
        <w:t>no contradiction between layers</w:t>
      </w:r>
    </w:p>
    <w:p w14:paraId="4CE8808E" w14:textId="77777777" w:rsidR="00CA3CF6" w:rsidRPr="00CA3CF6" w:rsidRDefault="00CA3CF6" w:rsidP="00CA3CF6">
      <w:pPr>
        <w:spacing w:before="100" w:beforeAutospacing="1" w:after="100" w:afterAutospacing="1" w:line="240" w:lineRule="auto"/>
        <w:rPr>
          <w:rFonts w:ascii="Times New Roman" w:eastAsia="Times New Roman" w:hAnsi="Times New Roman" w:cs="Times New Roman"/>
          <w:sz w:val="24"/>
          <w:szCs w:val="24"/>
          <w:lang w:eastAsia="zh-CN"/>
        </w:rPr>
      </w:pPr>
      <w:r w:rsidRPr="00CA3CF6">
        <w:rPr>
          <w:rFonts w:ascii="Times New Roman" w:eastAsia="Times New Roman" w:hAnsi="Times New Roman" w:cs="Times New Roman"/>
          <w:sz w:val="24"/>
          <w:szCs w:val="24"/>
          <w:lang w:eastAsia="zh-CN"/>
        </w:rPr>
        <w:t xml:space="preserve">If FALSE → UF enters </w:t>
      </w:r>
      <w:proofErr w:type="spellStart"/>
      <w:r w:rsidRPr="00CA3CF6">
        <w:rPr>
          <w:rFonts w:ascii="Times New Roman" w:eastAsia="Times New Roman" w:hAnsi="Times New Roman" w:cs="Times New Roman"/>
          <w:sz w:val="24"/>
          <w:szCs w:val="24"/>
          <w:lang w:eastAsia="zh-CN"/>
        </w:rPr>
        <w:t>SafeMode</w:t>
      </w:r>
      <w:proofErr w:type="spellEnd"/>
      <w:r w:rsidRPr="00CA3CF6">
        <w:rPr>
          <w:rFonts w:ascii="Times New Roman" w:eastAsia="Times New Roman" w:hAnsi="Times New Roman" w:cs="Times New Roman"/>
          <w:sz w:val="24"/>
          <w:szCs w:val="24"/>
          <w:lang w:eastAsia="zh-CN"/>
        </w:rPr>
        <w:t>.</w:t>
      </w:r>
    </w:p>
    <w:p w14:paraId="741146C0" w14:textId="47952BB4" w:rsidR="00452B10" w:rsidRDefault="00452B10"/>
    <w:p w14:paraId="55D41D66" w14:textId="77777777" w:rsidR="00452B10" w:rsidRDefault="00000000">
      <w:pPr>
        <w:pStyle w:val="Heading2"/>
      </w:pPr>
      <w:r>
        <w:t>9. Implementation Roadmap</w:t>
      </w:r>
    </w:p>
    <w:p w14:paraId="774F1918" w14:textId="77777777" w:rsidR="00DB3CFD" w:rsidRPr="00DB3CFD" w:rsidRDefault="00DB3CFD" w:rsidP="00DB3CFD">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DB3CFD">
        <w:rPr>
          <w:rFonts w:ascii="Times New Roman" w:eastAsia="Times New Roman" w:hAnsi="Times New Roman" w:cs="Times New Roman"/>
          <w:b/>
          <w:bCs/>
          <w:sz w:val="36"/>
          <w:szCs w:val="36"/>
          <w:lang w:eastAsia="zh-CN"/>
        </w:rPr>
        <w:t>9.0 Purpose</w:t>
      </w:r>
    </w:p>
    <w:p w14:paraId="3082B87D" w14:textId="77777777" w:rsidR="00DB3CFD" w:rsidRPr="00DB3CFD" w:rsidRDefault="00DB3CFD" w:rsidP="00DB3CFD">
      <w:p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The roadmap defines the order of UF implementation to ensure:</w:t>
      </w:r>
    </w:p>
    <w:p w14:paraId="21EC562C" w14:textId="77777777" w:rsidR="00DB3CFD" w:rsidRPr="00DB3CFD" w:rsidRDefault="00DB3CFD" w:rsidP="00DB3CFD">
      <w:pPr>
        <w:numPr>
          <w:ilvl w:val="0"/>
          <w:numId w:val="52"/>
        </w:num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structural fidelity</w:t>
      </w:r>
    </w:p>
    <w:p w14:paraId="02B2A9C2" w14:textId="77777777" w:rsidR="00DB3CFD" w:rsidRPr="00DB3CFD" w:rsidRDefault="00DB3CFD" w:rsidP="00DB3CFD">
      <w:pPr>
        <w:numPr>
          <w:ilvl w:val="0"/>
          <w:numId w:val="52"/>
        </w:num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lastRenderedPageBreak/>
        <w:t>validation compliance</w:t>
      </w:r>
    </w:p>
    <w:p w14:paraId="1B272DCD" w14:textId="77777777" w:rsidR="00DB3CFD" w:rsidRPr="00DB3CFD" w:rsidRDefault="00DB3CFD" w:rsidP="00DB3CFD">
      <w:pPr>
        <w:numPr>
          <w:ilvl w:val="0"/>
          <w:numId w:val="52"/>
        </w:num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safe deployment</w:t>
      </w:r>
    </w:p>
    <w:p w14:paraId="4914DF66" w14:textId="77777777" w:rsidR="00DB3CFD" w:rsidRPr="00DB3CFD" w:rsidRDefault="00DB3CFD" w:rsidP="00DB3CFD">
      <w:pPr>
        <w:numPr>
          <w:ilvl w:val="0"/>
          <w:numId w:val="52"/>
        </w:num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clear versioning</w:t>
      </w:r>
    </w:p>
    <w:p w14:paraId="40CB394D" w14:textId="77777777" w:rsidR="00DB3CFD" w:rsidRPr="00DB3CFD" w:rsidRDefault="00DB3CFD" w:rsidP="00DB3CFD">
      <w:pPr>
        <w:numPr>
          <w:ilvl w:val="0"/>
          <w:numId w:val="52"/>
        </w:num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increasing robustness</w:t>
      </w:r>
    </w:p>
    <w:p w14:paraId="4F62125E" w14:textId="77777777" w:rsidR="00DB3CFD" w:rsidRPr="00DB3CFD" w:rsidRDefault="00DB3CFD" w:rsidP="00DB3CFD">
      <w:pPr>
        <w:numPr>
          <w:ilvl w:val="0"/>
          <w:numId w:val="52"/>
        </w:num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controlled evolution</w:t>
      </w:r>
    </w:p>
    <w:p w14:paraId="0067805C" w14:textId="77777777" w:rsidR="00DB3CFD" w:rsidRPr="00DB3CFD" w:rsidRDefault="00000000" w:rsidP="00DB3CFD">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3F5F4A98">
          <v:rect id="_x0000_i1086" style="width:0;height:1.5pt" o:hralign="center" o:hrstd="t" o:hr="t" fillcolor="#a0a0a0" stroked="f"/>
        </w:pict>
      </w:r>
    </w:p>
    <w:p w14:paraId="1DB40597" w14:textId="77777777" w:rsidR="00DB3CFD" w:rsidRPr="00DB3CFD" w:rsidRDefault="00DB3CFD" w:rsidP="00DB3CFD">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DB3CFD">
        <w:rPr>
          <w:rFonts w:ascii="Times New Roman" w:eastAsia="Times New Roman" w:hAnsi="Times New Roman" w:cs="Times New Roman"/>
          <w:b/>
          <w:bCs/>
          <w:sz w:val="36"/>
          <w:szCs w:val="36"/>
          <w:lang w:eastAsia="zh-CN"/>
        </w:rPr>
        <w:t>9.1 Phase 1 — Core Framework Implementation</w:t>
      </w:r>
    </w:p>
    <w:p w14:paraId="1E47463B" w14:textId="77777777" w:rsidR="00DB3CFD" w:rsidRPr="00DB3CFD" w:rsidRDefault="00DB3CFD" w:rsidP="00DB3CFD">
      <w:p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Implement:</w:t>
      </w:r>
    </w:p>
    <w:p w14:paraId="2F5DF52A" w14:textId="77777777" w:rsidR="00DB3CFD" w:rsidRPr="00DB3CFD" w:rsidRDefault="00DB3CFD" w:rsidP="00DB3CFD">
      <w:pPr>
        <w:numPr>
          <w:ilvl w:val="0"/>
          <w:numId w:val="53"/>
        </w:num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L0 SEV generation</w:t>
      </w:r>
    </w:p>
    <w:p w14:paraId="42931AC8" w14:textId="77777777" w:rsidR="00DB3CFD" w:rsidRPr="00DB3CFD" w:rsidRDefault="00DB3CFD" w:rsidP="00DB3CFD">
      <w:pPr>
        <w:numPr>
          <w:ilvl w:val="0"/>
          <w:numId w:val="53"/>
        </w:num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L1 gate segmentation</w:t>
      </w:r>
    </w:p>
    <w:p w14:paraId="20775249" w14:textId="77777777" w:rsidR="00DB3CFD" w:rsidRPr="00DB3CFD" w:rsidRDefault="00DB3CFD" w:rsidP="00DB3CFD">
      <w:pPr>
        <w:numPr>
          <w:ilvl w:val="0"/>
          <w:numId w:val="53"/>
        </w:num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L2 interpretive weighting</w:t>
      </w:r>
    </w:p>
    <w:p w14:paraId="1C9C7604" w14:textId="77777777" w:rsidR="00DB3CFD" w:rsidRPr="00DB3CFD" w:rsidRDefault="00DB3CFD" w:rsidP="00DB3CFD">
      <w:pPr>
        <w:numPr>
          <w:ilvl w:val="0"/>
          <w:numId w:val="53"/>
        </w:num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L3 resonance logic</w:t>
      </w:r>
    </w:p>
    <w:p w14:paraId="39683379" w14:textId="77777777" w:rsidR="00DB3CFD" w:rsidRPr="00DB3CFD" w:rsidRDefault="00DB3CFD" w:rsidP="00DB3CFD">
      <w:pPr>
        <w:numPr>
          <w:ilvl w:val="0"/>
          <w:numId w:val="53"/>
        </w:num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L4 decision dynamics</w:t>
      </w:r>
    </w:p>
    <w:p w14:paraId="6D8B6F63" w14:textId="77777777" w:rsidR="00DB3CFD" w:rsidRPr="00DB3CFD" w:rsidRDefault="00DB3CFD" w:rsidP="00DB3CFD">
      <w:pPr>
        <w:numPr>
          <w:ilvl w:val="0"/>
          <w:numId w:val="53"/>
        </w:num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L5 initial domain adapters</w:t>
      </w:r>
    </w:p>
    <w:p w14:paraId="193D1F48" w14:textId="77777777" w:rsidR="00DB3CFD" w:rsidRPr="00DB3CFD" w:rsidRDefault="00DB3CFD" w:rsidP="00DB3CFD">
      <w:pPr>
        <w:numPr>
          <w:ilvl w:val="0"/>
          <w:numId w:val="53"/>
        </w:num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STM/MTM/LTM memory skeleton</w:t>
      </w:r>
    </w:p>
    <w:p w14:paraId="58E5B970" w14:textId="77777777" w:rsidR="00DB3CFD" w:rsidRPr="00DB3CFD" w:rsidRDefault="00DB3CFD" w:rsidP="00DB3CFD">
      <w:pPr>
        <w:numPr>
          <w:ilvl w:val="0"/>
          <w:numId w:val="53"/>
        </w:num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Explanation Engine</w:t>
      </w:r>
    </w:p>
    <w:p w14:paraId="0007E4F1" w14:textId="77777777" w:rsidR="00DB3CFD" w:rsidRPr="00DB3CFD" w:rsidRDefault="00DB3CFD" w:rsidP="00DB3CFD">
      <w:p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Completion Criterion:</w:t>
      </w:r>
    </w:p>
    <w:p w14:paraId="49E6B091" w14:textId="77777777" w:rsidR="00DB3CFD" w:rsidRPr="00DB3CFD" w:rsidRDefault="00DB3CFD" w:rsidP="00DB3CFD">
      <w:pPr>
        <w:numPr>
          <w:ilvl w:val="0"/>
          <w:numId w:val="54"/>
        </w:num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All operators produce stable, bounded outputs on clean data.</w:t>
      </w:r>
    </w:p>
    <w:p w14:paraId="32107B4D" w14:textId="77777777" w:rsidR="00DB3CFD" w:rsidRPr="00DB3CFD" w:rsidRDefault="00000000" w:rsidP="00DB3CFD">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45BD8CF3">
          <v:rect id="_x0000_i1087" style="width:0;height:1.5pt" o:hralign="center" o:hrstd="t" o:hr="t" fillcolor="#a0a0a0" stroked="f"/>
        </w:pict>
      </w:r>
    </w:p>
    <w:p w14:paraId="3D570B2B" w14:textId="77777777" w:rsidR="00DB3CFD" w:rsidRPr="00DB3CFD" w:rsidRDefault="00DB3CFD" w:rsidP="00DB3CFD">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DB3CFD">
        <w:rPr>
          <w:rFonts w:ascii="Times New Roman" w:eastAsia="Times New Roman" w:hAnsi="Times New Roman" w:cs="Times New Roman"/>
          <w:b/>
          <w:bCs/>
          <w:sz w:val="36"/>
          <w:szCs w:val="36"/>
          <w:lang w:eastAsia="zh-CN"/>
        </w:rPr>
        <w:t>9.2 Phase 2 — Hardening Layer &amp; Cross-Layer Consistency</w:t>
      </w:r>
    </w:p>
    <w:p w14:paraId="4F54546D" w14:textId="77777777" w:rsidR="00DB3CFD" w:rsidRPr="00DB3CFD" w:rsidRDefault="00DB3CFD" w:rsidP="00DB3CFD">
      <w:p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Add:</w:t>
      </w:r>
    </w:p>
    <w:p w14:paraId="7137B156" w14:textId="77777777" w:rsidR="00DB3CFD" w:rsidRPr="00DB3CFD" w:rsidRDefault="00DB3CFD" w:rsidP="00DB3CFD">
      <w:pPr>
        <w:numPr>
          <w:ilvl w:val="0"/>
          <w:numId w:val="55"/>
        </w:num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Adaptive Gate Stabilization</w:t>
      </w:r>
    </w:p>
    <w:p w14:paraId="009B24FC" w14:textId="77777777" w:rsidR="00DB3CFD" w:rsidRPr="00DB3CFD" w:rsidRDefault="00DB3CFD" w:rsidP="00DB3CFD">
      <w:pPr>
        <w:numPr>
          <w:ilvl w:val="0"/>
          <w:numId w:val="55"/>
        </w:num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Resonance Hysteresis</w:t>
      </w:r>
    </w:p>
    <w:p w14:paraId="5AE68B05" w14:textId="77777777" w:rsidR="00DB3CFD" w:rsidRPr="00DB3CFD" w:rsidRDefault="00DB3CFD" w:rsidP="00DB3CFD">
      <w:pPr>
        <w:numPr>
          <w:ilvl w:val="0"/>
          <w:numId w:val="55"/>
        </w:num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Schema Entropy constraints</w:t>
      </w:r>
    </w:p>
    <w:p w14:paraId="597036DA" w14:textId="77777777" w:rsidR="00DB3CFD" w:rsidRPr="00DB3CFD" w:rsidRDefault="00DB3CFD" w:rsidP="00DB3CFD">
      <w:pPr>
        <w:numPr>
          <w:ilvl w:val="0"/>
          <w:numId w:val="55"/>
        </w:num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MLMA synchronization</w:t>
      </w:r>
    </w:p>
    <w:p w14:paraId="40F52E0D" w14:textId="77777777" w:rsidR="00DB3CFD" w:rsidRPr="00DB3CFD" w:rsidRDefault="00DB3CFD" w:rsidP="00DB3CFD">
      <w:pPr>
        <w:numPr>
          <w:ilvl w:val="0"/>
          <w:numId w:val="55"/>
        </w:num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Breathing damping</w:t>
      </w:r>
    </w:p>
    <w:p w14:paraId="18F46EEF" w14:textId="77777777" w:rsidR="00DB3CFD" w:rsidRPr="00DB3CFD" w:rsidRDefault="00DB3CFD" w:rsidP="00DB3CFD">
      <w:pPr>
        <w:numPr>
          <w:ilvl w:val="0"/>
          <w:numId w:val="55"/>
        </w:num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Cross-layer mismatch detection</w:t>
      </w:r>
    </w:p>
    <w:p w14:paraId="745081DD" w14:textId="77777777" w:rsidR="00DB3CFD" w:rsidRPr="00DB3CFD" w:rsidRDefault="00DB3CFD" w:rsidP="00DB3CFD">
      <w:pPr>
        <w:numPr>
          <w:ilvl w:val="0"/>
          <w:numId w:val="55"/>
        </w:numPr>
        <w:spacing w:before="100" w:beforeAutospacing="1" w:after="100" w:afterAutospacing="1" w:line="240" w:lineRule="auto"/>
        <w:rPr>
          <w:rFonts w:ascii="Times New Roman" w:eastAsia="Times New Roman" w:hAnsi="Times New Roman" w:cs="Times New Roman"/>
          <w:sz w:val="24"/>
          <w:szCs w:val="24"/>
          <w:lang w:eastAsia="zh-CN"/>
        </w:rPr>
      </w:pPr>
      <w:proofErr w:type="spellStart"/>
      <w:r w:rsidRPr="00DB3CFD">
        <w:rPr>
          <w:rFonts w:ascii="Times New Roman" w:eastAsia="Times New Roman" w:hAnsi="Times New Roman" w:cs="Times New Roman"/>
          <w:sz w:val="24"/>
          <w:szCs w:val="24"/>
          <w:lang w:eastAsia="zh-CN"/>
        </w:rPr>
        <w:t>SafeMode</w:t>
      </w:r>
      <w:proofErr w:type="spellEnd"/>
      <w:r w:rsidRPr="00DB3CFD">
        <w:rPr>
          <w:rFonts w:ascii="Times New Roman" w:eastAsia="Times New Roman" w:hAnsi="Times New Roman" w:cs="Times New Roman"/>
          <w:sz w:val="24"/>
          <w:szCs w:val="24"/>
          <w:lang w:eastAsia="zh-CN"/>
        </w:rPr>
        <w:t xml:space="preserve"> logic</w:t>
      </w:r>
    </w:p>
    <w:p w14:paraId="4F930095" w14:textId="77777777" w:rsidR="00DB3CFD" w:rsidRPr="00DB3CFD" w:rsidRDefault="00DB3CFD" w:rsidP="00DB3CFD">
      <w:p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Completion Criterion:</w:t>
      </w:r>
    </w:p>
    <w:p w14:paraId="558A335D" w14:textId="77777777" w:rsidR="00DB3CFD" w:rsidRPr="00DB3CFD" w:rsidRDefault="00DB3CFD" w:rsidP="00DB3CFD">
      <w:pPr>
        <w:numPr>
          <w:ilvl w:val="0"/>
          <w:numId w:val="56"/>
        </w:num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No catastrophic S(UF) collapse on moderate perturbation.</w:t>
      </w:r>
    </w:p>
    <w:p w14:paraId="31E14B75" w14:textId="77777777" w:rsidR="00DB3CFD" w:rsidRPr="00DB3CFD" w:rsidRDefault="00000000" w:rsidP="00DB3CFD">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13D5170E">
          <v:rect id="_x0000_i1088" style="width:0;height:1.5pt" o:hralign="center" o:hrstd="t" o:hr="t" fillcolor="#a0a0a0" stroked="f"/>
        </w:pict>
      </w:r>
    </w:p>
    <w:p w14:paraId="2B1884B9" w14:textId="77777777" w:rsidR="00DB3CFD" w:rsidRPr="00DB3CFD" w:rsidRDefault="00DB3CFD" w:rsidP="00DB3CFD">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DB3CFD">
        <w:rPr>
          <w:rFonts w:ascii="Times New Roman" w:eastAsia="Times New Roman" w:hAnsi="Times New Roman" w:cs="Times New Roman"/>
          <w:b/>
          <w:bCs/>
          <w:sz w:val="36"/>
          <w:szCs w:val="36"/>
          <w:lang w:eastAsia="zh-CN"/>
        </w:rPr>
        <w:lastRenderedPageBreak/>
        <w:t>9.3 Phase 3 — Extended Memory &amp; Tapestries</w:t>
      </w:r>
    </w:p>
    <w:p w14:paraId="66A8700B" w14:textId="77777777" w:rsidR="00DB3CFD" w:rsidRPr="00DB3CFD" w:rsidRDefault="00DB3CFD" w:rsidP="00DB3CFD">
      <w:p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Add:</w:t>
      </w:r>
    </w:p>
    <w:p w14:paraId="66DF30BB" w14:textId="77777777" w:rsidR="00DB3CFD" w:rsidRPr="00DB3CFD" w:rsidRDefault="00DB3CFD" w:rsidP="00DB3CFD">
      <w:pPr>
        <w:numPr>
          <w:ilvl w:val="0"/>
          <w:numId w:val="57"/>
        </w:numPr>
        <w:spacing w:before="100" w:beforeAutospacing="1" w:after="100" w:afterAutospacing="1" w:line="240" w:lineRule="auto"/>
        <w:rPr>
          <w:rFonts w:ascii="Times New Roman" w:eastAsia="Times New Roman" w:hAnsi="Times New Roman" w:cs="Times New Roman"/>
          <w:sz w:val="24"/>
          <w:szCs w:val="24"/>
          <w:lang w:eastAsia="zh-CN"/>
        </w:rPr>
      </w:pPr>
      <w:proofErr w:type="spellStart"/>
      <w:r w:rsidRPr="00DB3CFD">
        <w:rPr>
          <w:rFonts w:ascii="Times New Roman" w:eastAsia="Times New Roman" w:hAnsi="Times New Roman" w:cs="Times New Roman"/>
          <w:sz w:val="24"/>
          <w:szCs w:val="24"/>
          <w:lang w:eastAsia="zh-CN"/>
        </w:rPr>
        <w:t>SchemaGraph</w:t>
      </w:r>
      <w:proofErr w:type="spellEnd"/>
      <w:r w:rsidRPr="00DB3CFD">
        <w:rPr>
          <w:rFonts w:ascii="Times New Roman" w:eastAsia="Times New Roman" w:hAnsi="Times New Roman" w:cs="Times New Roman"/>
          <w:sz w:val="24"/>
          <w:szCs w:val="24"/>
          <w:lang w:eastAsia="zh-CN"/>
        </w:rPr>
        <w:t xml:space="preserve"> operations</w:t>
      </w:r>
    </w:p>
    <w:p w14:paraId="1B5D74DD" w14:textId="77777777" w:rsidR="00DB3CFD" w:rsidRPr="00DB3CFD" w:rsidRDefault="00DB3CFD" w:rsidP="00DB3CFD">
      <w:pPr>
        <w:numPr>
          <w:ilvl w:val="0"/>
          <w:numId w:val="57"/>
        </w:num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Tapestry formation</w:t>
      </w:r>
    </w:p>
    <w:p w14:paraId="6B591095" w14:textId="77777777" w:rsidR="00DB3CFD" w:rsidRPr="00DB3CFD" w:rsidRDefault="00DB3CFD" w:rsidP="00DB3CFD">
      <w:pPr>
        <w:numPr>
          <w:ilvl w:val="0"/>
          <w:numId w:val="57"/>
        </w:num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Coarse-graining operator</w:t>
      </w:r>
    </w:p>
    <w:p w14:paraId="52DE1D36" w14:textId="77777777" w:rsidR="00DB3CFD" w:rsidRPr="00DB3CFD" w:rsidRDefault="00DB3CFD" w:rsidP="00DB3CFD">
      <w:pPr>
        <w:numPr>
          <w:ilvl w:val="0"/>
          <w:numId w:val="57"/>
        </w:num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Anchors</w:t>
      </w:r>
    </w:p>
    <w:p w14:paraId="2E138ED7" w14:textId="77777777" w:rsidR="00DB3CFD" w:rsidRPr="00DB3CFD" w:rsidRDefault="00DB3CFD" w:rsidP="00DB3CFD">
      <w:pPr>
        <w:numPr>
          <w:ilvl w:val="0"/>
          <w:numId w:val="57"/>
        </w:num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Schema mutation</w:t>
      </w:r>
    </w:p>
    <w:p w14:paraId="3F5B8900" w14:textId="77777777" w:rsidR="00DB3CFD" w:rsidRPr="00DB3CFD" w:rsidRDefault="00DB3CFD" w:rsidP="00DB3CFD">
      <w:p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Completion Criterion:</w:t>
      </w:r>
    </w:p>
    <w:p w14:paraId="35A39600" w14:textId="77777777" w:rsidR="00DB3CFD" w:rsidRPr="00DB3CFD" w:rsidRDefault="00DB3CFD" w:rsidP="00DB3CFD">
      <w:pPr>
        <w:numPr>
          <w:ilvl w:val="0"/>
          <w:numId w:val="58"/>
        </w:num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Long-run S(UF) remains stable during extended data streams.</w:t>
      </w:r>
    </w:p>
    <w:p w14:paraId="5FBE3F09" w14:textId="77777777" w:rsidR="00DB3CFD" w:rsidRPr="00DB3CFD" w:rsidRDefault="00000000" w:rsidP="00DB3CFD">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70E22037">
          <v:rect id="_x0000_i1089" style="width:0;height:1.5pt" o:hralign="center" o:hrstd="t" o:hr="t" fillcolor="#a0a0a0" stroked="f"/>
        </w:pict>
      </w:r>
    </w:p>
    <w:p w14:paraId="20852F96" w14:textId="77777777" w:rsidR="00DB3CFD" w:rsidRPr="00DB3CFD" w:rsidRDefault="00DB3CFD" w:rsidP="00DB3CFD">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DB3CFD">
        <w:rPr>
          <w:rFonts w:ascii="Times New Roman" w:eastAsia="Times New Roman" w:hAnsi="Times New Roman" w:cs="Times New Roman"/>
          <w:b/>
          <w:bCs/>
          <w:sz w:val="36"/>
          <w:szCs w:val="36"/>
          <w:lang w:eastAsia="zh-CN"/>
        </w:rPr>
        <w:t>9.4 Phase 4 — Structural Encryption System (SES)</w:t>
      </w:r>
    </w:p>
    <w:p w14:paraId="307F55E0" w14:textId="77777777" w:rsidR="00DB3CFD" w:rsidRPr="00DB3CFD" w:rsidRDefault="00DB3CFD" w:rsidP="00DB3CFD">
      <w:p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Implement:</w:t>
      </w:r>
    </w:p>
    <w:p w14:paraId="200E37B0" w14:textId="77777777" w:rsidR="00DB3CFD" w:rsidRPr="00DB3CFD" w:rsidRDefault="00DB3CFD" w:rsidP="00DB3CFD">
      <w:pPr>
        <w:numPr>
          <w:ilvl w:val="0"/>
          <w:numId w:val="59"/>
        </w:num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multi-perspective encoding</w:t>
      </w:r>
    </w:p>
    <w:p w14:paraId="5C7B0F16" w14:textId="77777777" w:rsidR="00DB3CFD" w:rsidRPr="00DB3CFD" w:rsidRDefault="00DB3CFD" w:rsidP="00DB3CFD">
      <w:pPr>
        <w:numPr>
          <w:ilvl w:val="0"/>
          <w:numId w:val="59"/>
        </w:num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mosaic distortion</w:t>
      </w:r>
    </w:p>
    <w:p w14:paraId="77FEA903" w14:textId="77777777" w:rsidR="00DB3CFD" w:rsidRPr="00DB3CFD" w:rsidRDefault="00DB3CFD" w:rsidP="00DB3CFD">
      <w:pPr>
        <w:numPr>
          <w:ilvl w:val="0"/>
          <w:numId w:val="59"/>
        </w:num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resonance-key generation</w:t>
      </w:r>
    </w:p>
    <w:p w14:paraId="7FA6D91D" w14:textId="77777777" w:rsidR="00DB3CFD" w:rsidRPr="00DB3CFD" w:rsidRDefault="00DB3CFD" w:rsidP="00DB3CFD">
      <w:pPr>
        <w:numPr>
          <w:ilvl w:val="0"/>
          <w:numId w:val="59"/>
        </w:num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negative-space channels</w:t>
      </w:r>
    </w:p>
    <w:p w14:paraId="3EE425A5" w14:textId="77777777" w:rsidR="00DB3CFD" w:rsidRPr="00DB3CFD" w:rsidRDefault="00DB3CFD" w:rsidP="00DB3CFD">
      <w:pPr>
        <w:numPr>
          <w:ilvl w:val="0"/>
          <w:numId w:val="59"/>
        </w:num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SES compatibility layer</w:t>
      </w:r>
    </w:p>
    <w:p w14:paraId="51850B60" w14:textId="77777777" w:rsidR="00DB3CFD" w:rsidRPr="00DB3CFD" w:rsidRDefault="00DB3CFD" w:rsidP="00DB3CFD">
      <w:p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Completion Criterion:</w:t>
      </w:r>
    </w:p>
    <w:p w14:paraId="781232F2" w14:textId="77777777" w:rsidR="00DB3CFD" w:rsidRPr="00DB3CFD" w:rsidRDefault="00DB3CFD" w:rsidP="00DB3CFD">
      <w:pPr>
        <w:numPr>
          <w:ilvl w:val="0"/>
          <w:numId w:val="60"/>
        </w:num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SES keys maintain backward compatibility under UF updates.</w:t>
      </w:r>
    </w:p>
    <w:p w14:paraId="6D395C48" w14:textId="77777777" w:rsidR="00DB3CFD" w:rsidRPr="00DB3CFD" w:rsidRDefault="00000000" w:rsidP="00DB3CFD">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2DFADDA9">
          <v:rect id="_x0000_i1090" style="width:0;height:1.5pt" o:hralign="center" o:hrstd="t" o:hr="t" fillcolor="#a0a0a0" stroked="f"/>
        </w:pict>
      </w:r>
    </w:p>
    <w:p w14:paraId="4C96256D" w14:textId="77777777" w:rsidR="00DB3CFD" w:rsidRPr="00DB3CFD" w:rsidRDefault="00DB3CFD" w:rsidP="00DB3CFD">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DB3CFD">
        <w:rPr>
          <w:rFonts w:ascii="Times New Roman" w:eastAsia="Times New Roman" w:hAnsi="Times New Roman" w:cs="Times New Roman"/>
          <w:b/>
          <w:bCs/>
          <w:sz w:val="36"/>
          <w:szCs w:val="36"/>
          <w:lang w:eastAsia="zh-CN"/>
        </w:rPr>
        <w:t>9.5 Phase 5 — Validation Battery Integration</w:t>
      </w:r>
    </w:p>
    <w:p w14:paraId="37269666" w14:textId="77777777" w:rsidR="00DB3CFD" w:rsidRPr="00DB3CFD" w:rsidRDefault="00DB3CFD" w:rsidP="00DB3CFD">
      <w:p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Run full test suite (Section 13):</w:t>
      </w:r>
    </w:p>
    <w:p w14:paraId="5E648BB0" w14:textId="77777777" w:rsidR="00DB3CFD" w:rsidRPr="00DB3CFD" w:rsidRDefault="00DB3CFD" w:rsidP="00DB3CFD">
      <w:pPr>
        <w:numPr>
          <w:ilvl w:val="0"/>
          <w:numId w:val="61"/>
        </w:num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noise robustness</w:t>
      </w:r>
    </w:p>
    <w:p w14:paraId="524FC776" w14:textId="77777777" w:rsidR="00DB3CFD" w:rsidRPr="00DB3CFD" w:rsidRDefault="00DB3CFD" w:rsidP="00DB3CFD">
      <w:pPr>
        <w:numPr>
          <w:ilvl w:val="0"/>
          <w:numId w:val="61"/>
        </w:num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adversarial stress</w:t>
      </w:r>
    </w:p>
    <w:p w14:paraId="59A3E29E" w14:textId="77777777" w:rsidR="00DB3CFD" w:rsidRPr="00DB3CFD" w:rsidRDefault="00DB3CFD" w:rsidP="00DB3CFD">
      <w:pPr>
        <w:numPr>
          <w:ilvl w:val="0"/>
          <w:numId w:val="61"/>
        </w:num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multi-lattice conflict testing</w:t>
      </w:r>
    </w:p>
    <w:p w14:paraId="7F399EB0" w14:textId="77777777" w:rsidR="00DB3CFD" w:rsidRPr="00DB3CFD" w:rsidRDefault="00DB3CFD" w:rsidP="00DB3CFD">
      <w:pPr>
        <w:numPr>
          <w:ilvl w:val="0"/>
          <w:numId w:val="61"/>
        </w:num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memory-load stress</w:t>
      </w:r>
    </w:p>
    <w:p w14:paraId="6089B73A" w14:textId="77777777" w:rsidR="00DB3CFD" w:rsidRPr="00DB3CFD" w:rsidRDefault="00DB3CFD" w:rsidP="00DB3CFD">
      <w:pPr>
        <w:numPr>
          <w:ilvl w:val="0"/>
          <w:numId w:val="61"/>
        </w:num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breathing/self-org sync</w:t>
      </w:r>
    </w:p>
    <w:p w14:paraId="1E471E7D" w14:textId="77777777" w:rsidR="00DB3CFD" w:rsidRPr="00DB3CFD" w:rsidRDefault="00DB3CFD" w:rsidP="00DB3CFD">
      <w:pPr>
        <w:numPr>
          <w:ilvl w:val="0"/>
          <w:numId w:val="61"/>
        </w:num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SES evolution tests</w:t>
      </w:r>
    </w:p>
    <w:p w14:paraId="296962E6" w14:textId="77777777" w:rsidR="00DB3CFD" w:rsidRPr="00DB3CFD" w:rsidRDefault="00DB3CFD" w:rsidP="00DB3CFD">
      <w:pPr>
        <w:numPr>
          <w:ilvl w:val="0"/>
          <w:numId w:val="61"/>
        </w:num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cross-domain transfer</w:t>
      </w:r>
    </w:p>
    <w:p w14:paraId="4B03E1F4" w14:textId="77777777" w:rsidR="00DB3CFD" w:rsidRPr="00DB3CFD" w:rsidRDefault="00DB3CFD" w:rsidP="00DB3CFD">
      <w:p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Completion Criterion:</w:t>
      </w:r>
    </w:p>
    <w:p w14:paraId="6F0023A8" w14:textId="77777777" w:rsidR="00DB3CFD" w:rsidRPr="00DB3CFD" w:rsidRDefault="00DB3CFD" w:rsidP="00DB3CFD">
      <w:pPr>
        <w:numPr>
          <w:ilvl w:val="0"/>
          <w:numId w:val="62"/>
        </w:num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lastRenderedPageBreak/>
        <w:t>R(UF) exceeds domain-specific robustness thresholds.</w:t>
      </w:r>
    </w:p>
    <w:p w14:paraId="7364D1F3" w14:textId="77777777" w:rsidR="00DB3CFD" w:rsidRPr="00DB3CFD" w:rsidRDefault="00000000" w:rsidP="00DB3CFD">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0C1663A8">
          <v:rect id="_x0000_i1091" style="width:0;height:1.5pt" o:hralign="center" o:hrstd="t" o:hr="t" fillcolor="#a0a0a0" stroked="f"/>
        </w:pict>
      </w:r>
    </w:p>
    <w:p w14:paraId="7DD74319" w14:textId="77777777" w:rsidR="00DB3CFD" w:rsidRPr="00DB3CFD" w:rsidRDefault="00DB3CFD" w:rsidP="00DB3CFD">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DB3CFD">
        <w:rPr>
          <w:rFonts w:ascii="Times New Roman" w:eastAsia="Times New Roman" w:hAnsi="Times New Roman" w:cs="Times New Roman"/>
          <w:b/>
          <w:bCs/>
          <w:sz w:val="36"/>
          <w:szCs w:val="36"/>
          <w:lang w:eastAsia="zh-CN"/>
        </w:rPr>
        <w:t>9.6 Phase 6 — Domain Deployment</w:t>
      </w:r>
    </w:p>
    <w:p w14:paraId="4635FE9B" w14:textId="77777777" w:rsidR="00DB3CFD" w:rsidRPr="00DB3CFD" w:rsidRDefault="00DB3CFD" w:rsidP="00DB3CFD">
      <w:p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Deploy UF in:</w:t>
      </w:r>
    </w:p>
    <w:p w14:paraId="20756923" w14:textId="77777777" w:rsidR="00DB3CFD" w:rsidRPr="00DB3CFD" w:rsidRDefault="00DB3CFD" w:rsidP="00DB3CFD">
      <w:pPr>
        <w:numPr>
          <w:ilvl w:val="0"/>
          <w:numId w:val="63"/>
        </w:num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finance (TFE)</w:t>
      </w:r>
    </w:p>
    <w:p w14:paraId="534F1B9C" w14:textId="77777777" w:rsidR="00DB3CFD" w:rsidRPr="00DB3CFD" w:rsidRDefault="00DB3CFD" w:rsidP="00DB3CFD">
      <w:pPr>
        <w:numPr>
          <w:ilvl w:val="0"/>
          <w:numId w:val="63"/>
        </w:num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cognition (</w:t>
      </w:r>
      <w:proofErr w:type="spellStart"/>
      <w:r w:rsidRPr="00DB3CFD">
        <w:rPr>
          <w:rFonts w:ascii="Times New Roman" w:eastAsia="Times New Roman" w:hAnsi="Times New Roman" w:cs="Times New Roman"/>
          <w:sz w:val="24"/>
          <w:szCs w:val="24"/>
          <w:lang w:eastAsia="zh-CN"/>
        </w:rPr>
        <w:t>Aurelion</w:t>
      </w:r>
      <w:proofErr w:type="spellEnd"/>
      <w:r w:rsidRPr="00DB3CFD">
        <w:rPr>
          <w:rFonts w:ascii="Times New Roman" w:eastAsia="Times New Roman" w:hAnsi="Times New Roman" w:cs="Times New Roman"/>
          <w:sz w:val="24"/>
          <w:szCs w:val="24"/>
          <w:lang w:eastAsia="zh-CN"/>
        </w:rPr>
        <w:t>)</w:t>
      </w:r>
    </w:p>
    <w:p w14:paraId="1CE31CD8" w14:textId="77777777" w:rsidR="00DB3CFD" w:rsidRPr="00DB3CFD" w:rsidRDefault="00DB3CFD" w:rsidP="00DB3CFD">
      <w:pPr>
        <w:numPr>
          <w:ilvl w:val="0"/>
          <w:numId w:val="63"/>
        </w:num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anomaly detection</w:t>
      </w:r>
    </w:p>
    <w:p w14:paraId="4FD656E5" w14:textId="77777777" w:rsidR="00DB3CFD" w:rsidRPr="00DB3CFD" w:rsidRDefault="00DB3CFD" w:rsidP="00DB3CFD">
      <w:pPr>
        <w:numPr>
          <w:ilvl w:val="0"/>
          <w:numId w:val="63"/>
        </w:num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sensor fusion</w:t>
      </w:r>
    </w:p>
    <w:p w14:paraId="6CD07385" w14:textId="77777777" w:rsidR="00DB3CFD" w:rsidRPr="00DB3CFD" w:rsidRDefault="00DB3CFD" w:rsidP="00DB3CFD">
      <w:p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Completion Criterion:</w:t>
      </w:r>
    </w:p>
    <w:p w14:paraId="13EC977A" w14:textId="77777777" w:rsidR="00DB3CFD" w:rsidRPr="00DB3CFD" w:rsidRDefault="00DB3CFD" w:rsidP="00DB3CFD">
      <w:pPr>
        <w:numPr>
          <w:ilvl w:val="0"/>
          <w:numId w:val="64"/>
        </w:num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domain-specific mapping satisfies safety and coherence constraints.</w:t>
      </w:r>
    </w:p>
    <w:p w14:paraId="767BD4FF" w14:textId="77777777" w:rsidR="00DB3CFD" w:rsidRPr="00DB3CFD" w:rsidRDefault="00000000" w:rsidP="00DB3CFD">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51F9CD8A">
          <v:rect id="_x0000_i1092" style="width:0;height:1.5pt" o:hralign="center" o:hrstd="t" o:hr="t" fillcolor="#a0a0a0" stroked="f"/>
        </w:pict>
      </w:r>
    </w:p>
    <w:p w14:paraId="07A724E4" w14:textId="77777777" w:rsidR="00DB3CFD" w:rsidRPr="00DB3CFD" w:rsidRDefault="00DB3CFD" w:rsidP="00DB3CFD">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DB3CFD">
        <w:rPr>
          <w:rFonts w:ascii="Times New Roman" w:eastAsia="Times New Roman" w:hAnsi="Times New Roman" w:cs="Times New Roman"/>
          <w:b/>
          <w:bCs/>
          <w:sz w:val="36"/>
          <w:szCs w:val="36"/>
          <w:lang w:eastAsia="zh-CN"/>
        </w:rPr>
        <w:t>9.7 Phase 7 — Versioning and Governance</w:t>
      </w:r>
    </w:p>
    <w:p w14:paraId="323EE1D2" w14:textId="77777777" w:rsidR="00DB3CFD" w:rsidRPr="00DB3CFD" w:rsidRDefault="00DB3CFD" w:rsidP="00DB3CFD">
      <w:p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Adopt:</w:t>
      </w:r>
    </w:p>
    <w:p w14:paraId="316A0876" w14:textId="77777777" w:rsidR="00DB3CFD" w:rsidRPr="00DB3CFD" w:rsidRDefault="00DB3CFD" w:rsidP="00DB3CFD">
      <w:pPr>
        <w:numPr>
          <w:ilvl w:val="0"/>
          <w:numId w:val="65"/>
        </w:num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UF-</w:t>
      </w:r>
      <w:proofErr w:type="spellStart"/>
      <w:r w:rsidRPr="00DB3CFD">
        <w:rPr>
          <w:rFonts w:ascii="Times New Roman" w:eastAsia="Times New Roman" w:hAnsi="Times New Roman" w:cs="Times New Roman"/>
          <w:sz w:val="24"/>
          <w:szCs w:val="24"/>
          <w:lang w:eastAsia="zh-CN"/>
        </w:rPr>
        <w:t>vX.Y.Z</w:t>
      </w:r>
      <w:proofErr w:type="spellEnd"/>
      <w:r w:rsidRPr="00DB3CFD">
        <w:rPr>
          <w:rFonts w:ascii="Times New Roman" w:eastAsia="Times New Roman" w:hAnsi="Times New Roman" w:cs="Times New Roman"/>
          <w:sz w:val="24"/>
          <w:szCs w:val="24"/>
          <w:lang w:eastAsia="zh-CN"/>
        </w:rPr>
        <w:t xml:space="preserve"> versioning</w:t>
      </w:r>
    </w:p>
    <w:p w14:paraId="4BD3622B" w14:textId="77777777" w:rsidR="00DB3CFD" w:rsidRPr="00DB3CFD" w:rsidRDefault="00DB3CFD" w:rsidP="00DB3CFD">
      <w:pPr>
        <w:numPr>
          <w:ilvl w:val="0"/>
          <w:numId w:val="65"/>
        </w:num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separate SES-</w:t>
      </w:r>
      <w:proofErr w:type="spellStart"/>
      <w:r w:rsidRPr="00DB3CFD">
        <w:rPr>
          <w:rFonts w:ascii="Times New Roman" w:eastAsia="Times New Roman" w:hAnsi="Times New Roman" w:cs="Times New Roman"/>
          <w:sz w:val="24"/>
          <w:szCs w:val="24"/>
          <w:lang w:eastAsia="zh-CN"/>
        </w:rPr>
        <w:t>vA.B</w:t>
      </w:r>
      <w:proofErr w:type="spellEnd"/>
      <w:r w:rsidRPr="00DB3CFD">
        <w:rPr>
          <w:rFonts w:ascii="Times New Roman" w:eastAsia="Times New Roman" w:hAnsi="Times New Roman" w:cs="Times New Roman"/>
          <w:sz w:val="24"/>
          <w:szCs w:val="24"/>
          <w:lang w:eastAsia="zh-CN"/>
        </w:rPr>
        <w:t xml:space="preserve"> versioning</w:t>
      </w:r>
    </w:p>
    <w:p w14:paraId="0769FA85" w14:textId="77777777" w:rsidR="00DB3CFD" w:rsidRPr="00DB3CFD" w:rsidRDefault="00DB3CFD" w:rsidP="00DB3CFD">
      <w:pPr>
        <w:numPr>
          <w:ilvl w:val="0"/>
          <w:numId w:val="65"/>
        </w:num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update logs</w:t>
      </w:r>
    </w:p>
    <w:p w14:paraId="07BC6D34" w14:textId="77777777" w:rsidR="00DB3CFD" w:rsidRPr="00DB3CFD" w:rsidRDefault="00DB3CFD" w:rsidP="00DB3CFD">
      <w:pPr>
        <w:numPr>
          <w:ilvl w:val="0"/>
          <w:numId w:val="65"/>
        </w:num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operator-change justifications</w:t>
      </w:r>
    </w:p>
    <w:p w14:paraId="62B60FCC" w14:textId="77777777" w:rsidR="00DB3CFD" w:rsidRPr="00DB3CFD" w:rsidRDefault="00DB3CFD" w:rsidP="00DB3CFD">
      <w:pPr>
        <w:numPr>
          <w:ilvl w:val="0"/>
          <w:numId w:val="65"/>
        </w:num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backward compatibility tests</w:t>
      </w:r>
    </w:p>
    <w:p w14:paraId="7D88EFE1" w14:textId="77777777" w:rsidR="00DB3CFD" w:rsidRPr="00DB3CFD" w:rsidRDefault="00DB3CFD" w:rsidP="00DB3CFD">
      <w:p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Completion Criterion:</w:t>
      </w:r>
    </w:p>
    <w:p w14:paraId="096784BA" w14:textId="77777777" w:rsidR="00DB3CFD" w:rsidRPr="00DB3CFD" w:rsidRDefault="00DB3CFD" w:rsidP="00DB3CFD">
      <w:pPr>
        <w:numPr>
          <w:ilvl w:val="0"/>
          <w:numId w:val="66"/>
        </w:numPr>
        <w:spacing w:before="100" w:beforeAutospacing="1" w:after="100" w:afterAutospacing="1" w:line="240" w:lineRule="auto"/>
        <w:rPr>
          <w:rFonts w:ascii="Times New Roman" w:eastAsia="Times New Roman" w:hAnsi="Times New Roman" w:cs="Times New Roman"/>
          <w:sz w:val="24"/>
          <w:szCs w:val="24"/>
          <w:lang w:eastAsia="zh-CN"/>
        </w:rPr>
      </w:pPr>
      <w:r w:rsidRPr="00DB3CFD">
        <w:rPr>
          <w:rFonts w:ascii="Times New Roman" w:eastAsia="Times New Roman" w:hAnsi="Times New Roman" w:cs="Times New Roman"/>
          <w:sz w:val="24"/>
          <w:szCs w:val="24"/>
          <w:lang w:eastAsia="zh-CN"/>
        </w:rPr>
        <w:t>Future evolution becomes predictable and controlled.</w:t>
      </w:r>
    </w:p>
    <w:p w14:paraId="4578B064" w14:textId="6F0574D0" w:rsidR="00452B10" w:rsidRDefault="00452B10"/>
    <w:p w14:paraId="4213BA1B" w14:textId="77777777" w:rsidR="00452B10" w:rsidRDefault="00000000">
      <w:pPr>
        <w:pStyle w:val="Heading2"/>
      </w:pPr>
      <w:r>
        <w:t>10. Comparative Analysis &amp; Prior Art</w:t>
      </w:r>
    </w:p>
    <w:p w14:paraId="200A70BD" w14:textId="77777777" w:rsidR="00A044CB" w:rsidRPr="00A044CB" w:rsidRDefault="00A044CB" w:rsidP="00A044CB">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A044CB">
        <w:rPr>
          <w:rFonts w:ascii="Times New Roman" w:eastAsia="Times New Roman" w:hAnsi="Times New Roman" w:cs="Times New Roman"/>
          <w:b/>
          <w:bCs/>
          <w:sz w:val="36"/>
          <w:szCs w:val="36"/>
          <w:lang w:eastAsia="zh-CN"/>
        </w:rPr>
        <w:t>10.0 Purpose</w:t>
      </w:r>
    </w:p>
    <w:p w14:paraId="4B93D30F" w14:textId="77777777" w:rsidR="00A044CB" w:rsidRPr="00A044CB" w:rsidRDefault="00A044CB" w:rsidP="00A044CB">
      <w:p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This section formally differentiates the Unified Framework (UF) from:</w:t>
      </w:r>
    </w:p>
    <w:p w14:paraId="0114BC79" w14:textId="77777777" w:rsidR="00A044CB" w:rsidRPr="00A044CB" w:rsidRDefault="00A044CB" w:rsidP="00A044CB">
      <w:pPr>
        <w:numPr>
          <w:ilvl w:val="0"/>
          <w:numId w:val="67"/>
        </w:num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classical statistical models</w:t>
      </w:r>
    </w:p>
    <w:p w14:paraId="138F0F27" w14:textId="77777777" w:rsidR="00A044CB" w:rsidRPr="00A044CB" w:rsidRDefault="00A044CB" w:rsidP="00A044CB">
      <w:pPr>
        <w:numPr>
          <w:ilvl w:val="0"/>
          <w:numId w:val="67"/>
        </w:num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machine learning and deep learning systems</w:t>
      </w:r>
    </w:p>
    <w:p w14:paraId="7245108D" w14:textId="77777777" w:rsidR="00A044CB" w:rsidRPr="00A044CB" w:rsidRDefault="00A044CB" w:rsidP="00A044CB">
      <w:pPr>
        <w:numPr>
          <w:ilvl w:val="0"/>
          <w:numId w:val="67"/>
        </w:num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symbolic cognitive architectures</w:t>
      </w:r>
    </w:p>
    <w:p w14:paraId="5E98DE34" w14:textId="77777777" w:rsidR="00A044CB" w:rsidRPr="00A044CB" w:rsidRDefault="00A044CB" w:rsidP="00A044CB">
      <w:pPr>
        <w:numPr>
          <w:ilvl w:val="0"/>
          <w:numId w:val="67"/>
        </w:num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fractal and chaos models</w:t>
      </w:r>
    </w:p>
    <w:p w14:paraId="2991658E" w14:textId="77777777" w:rsidR="00A044CB" w:rsidRPr="00A044CB" w:rsidRDefault="00A044CB" w:rsidP="00A044CB">
      <w:pPr>
        <w:numPr>
          <w:ilvl w:val="0"/>
          <w:numId w:val="67"/>
        </w:num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lastRenderedPageBreak/>
        <w:t>state-space and control systems</w:t>
      </w:r>
    </w:p>
    <w:p w14:paraId="49F1CB4E" w14:textId="77777777" w:rsidR="00A044CB" w:rsidRPr="00A044CB" w:rsidRDefault="00A044CB" w:rsidP="00A044CB">
      <w:pPr>
        <w:numPr>
          <w:ilvl w:val="0"/>
          <w:numId w:val="67"/>
        </w:num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multiscale signal processing frameworks</w:t>
      </w:r>
    </w:p>
    <w:p w14:paraId="5C115D8E" w14:textId="77777777" w:rsidR="00A044CB" w:rsidRPr="00A044CB" w:rsidRDefault="00A044CB" w:rsidP="00A044CB">
      <w:pPr>
        <w:numPr>
          <w:ilvl w:val="0"/>
          <w:numId w:val="67"/>
        </w:num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domain-specific heuristic models</w:t>
      </w:r>
    </w:p>
    <w:p w14:paraId="213EF1D8" w14:textId="77777777" w:rsidR="00A044CB" w:rsidRPr="00A044CB" w:rsidRDefault="00A044CB" w:rsidP="00A044CB">
      <w:p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Comparisons are structural, mathematical, and operator-level—not metaphorical.</w:t>
      </w:r>
      <w:r w:rsidRPr="00A044CB">
        <w:rPr>
          <w:rFonts w:ascii="Times New Roman" w:eastAsia="Times New Roman" w:hAnsi="Times New Roman" w:cs="Times New Roman"/>
          <w:sz w:val="24"/>
          <w:szCs w:val="24"/>
          <w:lang w:eastAsia="zh-CN"/>
        </w:rPr>
        <w:br/>
        <w:t xml:space="preserve">The purpose is to demonstrate </w:t>
      </w:r>
      <w:r w:rsidRPr="00A044CB">
        <w:rPr>
          <w:rFonts w:ascii="Times New Roman" w:eastAsia="Times New Roman" w:hAnsi="Times New Roman" w:cs="Times New Roman"/>
          <w:b/>
          <w:bCs/>
          <w:sz w:val="24"/>
          <w:szCs w:val="24"/>
          <w:lang w:eastAsia="zh-CN"/>
        </w:rPr>
        <w:t>novelty</w:t>
      </w:r>
      <w:r w:rsidRPr="00A044CB">
        <w:rPr>
          <w:rFonts w:ascii="Times New Roman" w:eastAsia="Times New Roman" w:hAnsi="Times New Roman" w:cs="Times New Roman"/>
          <w:sz w:val="24"/>
          <w:szCs w:val="24"/>
          <w:lang w:eastAsia="zh-CN"/>
        </w:rPr>
        <w:t xml:space="preserve">, </w:t>
      </w:r>
      <w:r w:rsidRPr="00A044CB">
        <w:rPr>
          <w:rFonts w:ascii="Times New Roman" w:eastAsia="Times New Roman" w:hAnsi="Times New Roman" w:cs="Times New Roman"/>
          <w:b/>
          <w:bCs/>
          <w:sz w:val="24"/>
          <w:szCs w:val="24"/>
          <w:lang w:eastAsia="zh-CN"/>
        </w:rPr>
        <w:t>non-obviousness</w:t>
      </w:r>
      <w:r w:rsidRPr="00A044CB">
        <w:rPr>
          <w:rFonts w:ascii="Times New Roman" w:eastAsia="Times New Roman" w:hAnsi="Times New Roman" w:cs="Times New Roman"/>
          <w:sz w:val="24"/>
          <w:szCs w:val="24"/>
          <w:lang w:eastAsia="zh-CN"/>
        </w:rPr>
        <w:t xml:space="preserve">, and the </w:t>
      </w:r>
      <w:r w:rsidRPr="00A044CB">
        <w:rPr>
          <w:rFonts w:ascii="Times New Roman" w:eastAsia="Times New Roman" w:hAnsi="Times New Roman" w:cs="Times New Roman"/>
          <w:b/>
          <w:bCs/>
          <w:sz w:val="24"/>
          <w:szCs w:val="24"/>
          <w:lang w:eastAsia="zh-CN"/>
        </w:rPr>
        <w:t>distinct computational class</w:t>
      </w:r>
      <w:r w:rsidRPr="00A044CB">
        <w:rPr>
          <w:rFonts w:ascii="Times New Roman" w:eastAsia="Times New Roman" w:hAnsi="Times New Roman" w:cs="Times New Roman"/>
          <w:sz w:val="24"/>
          <w:szCs w:val="24"/>
          <w:lang w:eastAsia="zh-CN"/>
        </w:rPr>
        <w:t xml:space="preserve"> defined by UF.</w:t>
      </w:r>
    </w:p>
    <w:p w14:paraId="06D0BC78" w14:textId="77777777" w:rsidR="00A044CB" w:rsidRPr="00A044CB" w:rsidRDefault="00000000" w:rsidP="00A044CB">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0ABF0CFD">
          <v:rect id="_x0000_i1093" style="width:0;height:1.5pt" o:hralign="center" o:hrstd="t" o:hr="t" fillcolor="#a0a0a0" stroked="f"/>
        </w:pict>
      </w:r>
    </w:p>
    <w:p w14:paraId="10DB08A2" w14:textId="77777777" w:rsidR="00A044CB" w:rsidRPr="00A044CB" w:rsidRDefault="00A044CB" w:rsidP="00A044CB">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A044CB">
        <w:rPr>
          <w:rFonts w:ascii="Times New Roman" w:eastAsia="Times New Roman" w:hAnsi="Times New Roman" w:cs="Times New Roman"/>
          <w:b/>
          <w:bCs/>
          <w:sz w:val="36"/>
          <w:szCs w:val="36"/>
          <w:lang w:eastAsia="zh-CN"/>
        </w:rPr>
        <w:t>10.1 Comparison to Classical Statistical and Econometric Models</w:t>
      </w:r>
    </w:p>
    <w:p w14:paraId="3DE6FBCE" w14:textId="77777777" w:rsidR="00A044CB" w:rsidRPr="00A044CB" w:rsidRDefault="00A044CB" w:rsidP="00A044CB">
      <w:p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Classical models (e.g., AR/MA/ARIMA, GARCH, VAR) operate on:</w:t>
      </w:r>
    </w:p>
    <w:p w14:paraId="6156D637" w14:textId="77777777" w:rsidR="00A044CB" w:rsidRPr="00A044CB" w:rsidRDefault="00A044CB" w:rsidP="00A044CB">
      <w:pPr>
        <w:numPr>
          <w:ilvl w:val="0"/>
          <w:numId w:val="68"/>
        </w:num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linear combinations</w:t>
      </w:r>
    </w:p>
    <w:p w14:paraId="5B64E7A7" w14:textId="77777777" w:rsidR="00A044CB" w:rsidRPr="00A044CB" w:rsidRDefault="00A044CB" w:rsidP="00A044CB">
      <w:pPr>
        <w:numPr>
          <w:ilvl w:val="0"/>
          <w:numId w:val="68"/>
        </w:num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residual minimization</w:t>
      </w:r>
    </w:p>
    <w:p w14:paraId="4917CC2E" w14:textId="77777777" w:rsidR="00A044CB" w:rsidRPr="00A044CB" w:rsidRDefault="00A044CB" w:rsidP="00A044CB">
      <w:pPr>
        <w:numPr>
          <w:ilvl w:val="0"/>
          <w:numId w:val="68"/>
        </w:num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probabilistic assumptions</w:t>
      </w:r>
    </w:p>
    <w:p w14:paraId="3100EABC" w14:textId="77777777" w:rsidR="00A044CB" w:rsidRPr="00A044CB" w:rsidRDefault="00A044CB" w:rsidP="00A044CB">
      <w:pPr>
        <w:numPr>
          <w:ilvl w:val="0"/>
          <w:numId w:val="68"/>
        </w:num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stationarity</w:t>
      </w:r>
    </w:p>
    <w:p w14:paraId="0B3A08F7" w14:textId="77777777" w:rsidR="00A044CB" w:rsidRPr="00A044CB" w:rsidRDefault="00A044CB" w:rsidP="00A044CB">
      <w:pPr>
        <w:numPr>
          <w:ilvl w:val="0"/>
          <w:numId w:val="68"/>
        </w:num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fixed-parameter distributions</w:t>
      </w:r>
    </w:p>
    <w:p w14:paraId="4C7696F7" w14:textId="77777777" w:rsidR="00A044CB" w:rsidRPr="00A044CB" w:rsidRDefault="00A044CB" w:rsidP="00A044CB">
      <w:p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UF differs fundamentally:</w:t>
      </w:r>
    </w:p>
    <w:p w14:paraId="7C8A5426" w14:textId="77777777" w:rsidR="00A044CB" w:rsidRPr="00A044CB" w:rsidRDefault="00A044CB" w:rsidP="00A044CB">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A044CB">
        <w:rPr>
          <w:rFonts w:ascii="Times New Roman" w:eastAsia="Times New Roman" w:hAnsi="Times New Roman" w:cs="Times New Roman"/>
          <w:b/>
          <w:bCs/>
          <w:sz w:val="27"/>
          <w:szCs w:val="27"/>
          <w:lang w:eastAsia="zh-CN"/>
        </w:rPr>
        <w:t>10.1.1 Shape-First vs Number-First</w:t>
      </w:r>
    </w:p>
    <w:p w14:paraId="61CB2E83" w14:textId="77777777" w:rsidR="00A044CB" w:rsidRPr="00A044CB" w:rsidRDefault="00A044CB" w:rsidP="00A044CB">
      <w:p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Classical models use scalar values and numerical transforms.</w:t>
      </w:r>
      <w:r w:rsidRPr="00A044CB">
        <w:rPr>
          <w:rFonts w:ascii="Times New Roman" w:eastAsia="Times New Roman" w:hAnsi="Times New Roman" w:cs="Times New Roman"/>
          <w:sz w:val="24"/>
          <w:szCs w:val="24"/>
          <w:lang w:eastAsia="zh-CN"/>
        </w:rPr>
        <w:br/>
        <w:t xml:space="preserve">UF uses </w:t>
      </w:r>
      <w:r w:rsidRPr="00A044CB">
        <w:rPr>
          <w:rFonts w:ascii="Times New Roman" w:eastAsia="Times New Roman" w:hAnsi="Times New Roman" w:cs="Times New Roman"/>
          <w:b/>
          <w:bCs/>
          <w:sz w:val="24"/>
          <w:szCs w:val="24"/>
          <w:lang w:eastAsia="zh-CN"/>
        </w:rPr>
        <w:t>structural embeddings</w:t>
      </w:r>
      <w:r w:rsidRPr="00A044CB">
        <w:rPr>
          <w:rFonts w:ascii="Times New Roman" w:eastAsia="Times New Roman" w:hAnsi="Times New Roman" w:cs="Times New Roman"/>
          <w:sz w:val="24"/>
          <w:szCs w:val="24"/>
          <w:lang w:eastAsia="zh-CN"/>
        </w:rPr>
        <w:t>, where:</w:t>
      </w:r>
    </w:p>
    <w:p w14:paraId="4AC44968" w14:textId="4A3B8E2B" w:rsidR="00A044CB" w:rsidRPr="00A044CB" w:rsidRDefault="00A044CB" w:rsidP="00A044CB">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 xml:space="preserve">SEV(t)=structural"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representation(F(t))</m:t>
          </m:r>
          <m:r>
            <m:rPr>
              <m:sty m:val="p"/>
            </m:rPr>
            <w:rPr>
              <w:rFonts w:ascii="Cambria Math" w:eastAsia="Times New Roman" w:hAnsi="Cambria Math" w:cs="Times New Roman"/>
              <w:sz w:val="24"/>
              <w:szCs w:val="24"/>
              <w:lang w:eastAsia="zh-CN"/>
            </w:rPr>
            <w:br/>
          </m:r>
        </m:oMath>
      </m:oMathPara>
    </w:p>
    <w:p w14:paraId="6740F13F" w14:textId="77777777" w:rsidR="00A044CB" w:rsidRPr="00A044CB" w:rsidRDefault="00A044CB" w:rsidP="00A044CB">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A044CB">
        <w:rPr>
          <w:rFonts w:ascii="Times New Roman" w:eastAsia="Times New Roman" w:hAnsi="Times New Roman" w:cs="Times New Roman"/>
          <w:b/>
          <w:bCs/>
          <w:sz w:val="27"/>
          <w:szCs w:val="27"/>
          <w:lang w:eastAsia="zh-CN"/>
        </w:rPr>
        <w:t>10.1.2 No Distributional Assumptions</w:t>
      </w:r>
    </w:p>
    <w:p w14:paraId="4173EF41" w14:textId="77777777" w:rsidR="00A044CB" w:rsidRPr="00A044CB" w:rsidRDefault="00A044CB" w:rsidP="00A044CB">
      <w:p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 xml:space="preserve">UF does </w:t>
      </w:r>
      <w:r w:rsidRPr="00A044CB">
        <w:rPr>
          <w:rFonts w:ascii="Times New Roman" w:eastAsia="Times New Roman" w:hAnsi="Times New Roman" w:cs="Times New Roman"/>
          <w:b/>
          <w:bCs/>
          <w:sz w:val="24"/>
          <w:szCs w:val="24"/>
          <w:lang w:eastAsia="zh-CN"/>
        </w:rPr>
        <w:t>not</w:t>
      </w:r>
      <w:r w:rsidRPr="00A044CB">
        <w:rPr>
          <w:rFonts w:ascii="Times New Roman" w:eastAsia="Times New Roman" w:hAnsi="Times New Roman" w:cs="Times New Roman"/>
          <w:sz w:val="24"/>
          <w:szCs w:val="24"/>
          <w:lang w:eastAsia="zh-CN"/>
        </w:rPr>
        <w:t xml:space="preserve"> assume:</w:t>
      </w:r>
    </w:p>
    <w:p w14:paraId="17AE63A3" w14:textId="77777777" w:rsidR="00A044CB" w:rsidRPr="00A044CB" w:rsidRDefault="00A044CB" w:rsidP="00A044CB">
      <w:pPr>
        <w:numPr>
          <w:ilvl w:val="0"/>
          <w:numId w:val="69"/>
        </w:numPr>
        <w:spacing w:before="100" w:beforeAutospacing="1" w:after="100" w:afterAutospacing="1" w:line="240" w:lineRule="auto"/>
        <w:rPr>
          <w:rFonts w:ascii="Times New Roman" w:eastAsia="Times New Roman" w:hAnsi="Times New Roman" w:cs="Times New Roman"/>
          <w:sz w:val="24"/>
          <w:szCs w:val="24"/>
          <w:lang w:eastAsia="zh-CN"/>
        </w:rPr>
      </w:pPr>
      <w:proofErr w:type="spellStart"/>
      <w:r w:rsidRPr="00A044CB">
        <w:rPr>
          <w:rFonts w:ascii="Times New Roman" w:eastAsia="Times New Roman" w:hAnsi="Times New Roman" w:cs="Times New Roman"/>
          <w:sz w:val="24"/>
          <w:szCs w:val="24"/>
          <w:lang w:eastAsia="zh-CN"/>
        </w:rPr>
        <w:t>Gaussianity</w:t>
      </w:r>
      <w:proofErr w:type="spellEnd"/>
    </w:p>
    <w:p w14:paraId="18312195" w14:textId="77777777" w:rsidR="00A044CB" w:rsidRPr="00A044CB" w:rsidRDefault="00A044CB" w:rsidP="00A044CB">
      <w:pPr>
        <w:numPr>
          <w:ilvl w:val="0"/>
          <w:numId w:val="69"/>
        </w:num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mean reversion</w:t>
      </w:r>
    </w:p>
    <w:p w14:paraId="2FE221E7" w14:textId="77777777" w:rsidR="00A044CB" w:rsidRPr="00A044CB" w:rsidRDefault="00A044CB" w:rsidP="00A044CB">
      <w:pPr>
        <w:numPr>
          <w:ilvl w:val="0"/>
          <w:numId w:val="69"/>
        </w:num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ergodicity</w:t>
      </w:r>
    </w:p>
    <w:p w14:paraId="113B6D6B" w14:textId="77777777" w:rsidR="00A044CB" w:rsidRPr="00A044CB" w:rsidRDefault="00A044CB" w:rsidP="00A044CB">
      <w:pPr>
        <w:numPr>
          <w:ilvl w:val="0"/>
          <w:numId w:val="69"/>
        </w:num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linearity</w:t>
      </w:r>
    </w:p>
    <w:p w14:paraId="2FE154D3" w14:textId="77777777" w:rsidR="00A044CB" w:rsidRPr="00A044CB" w:rsidRDefault="00A044CB" w:rsidP="00A044CB">
      <w:p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UF operates purely on shape and structural transformations.</w:t>
      </w:r>
    </w:p>
    <w:p w14:paraId="727FE9E8" w14:textId="77777777" w:rsidR="00A044CB" w:rsidRPr="00A044CB" w:rsidRDefault="00A044CB" w:rsidP="00A044CB">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A044CB">
        <w:rPr>
          <w:rFonts w:ascii="Times New Roman" w:eastAsia="Times New Roman" w:hAnsi="Times New Roman" w:cs="Times New Roman"/>
          <w:b/>
          <w:bCs/>
          <w:sz w:val="27"/>
          <w:szCs w:val="27"/>
          <w:lang w:eastAsia="zh-CN"/>
        </w:rPr>
        <w:t>10.1.3 No Probabilistic Inference</w:t>
      </w:r>
    </w:p>
    <w:p w14:paraId="303D5F85" w14:textId="77777777" w:rsidR="00A044CB" w:rsidRPr="00A044CB" w:rsidRDefault="00A044CB" w:rsidP="00A044CB">
      <w:p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UF uses deterministic operators; classical models depend on statistical estimation.</w:t>
      </w:r>
    </w:p>
    <w:p w14:paraId="3D863D12" w14:textId="77777777" w:rsidR="00A044CB" w:rsidRPr="00A044CB" w:rsidRDefault="00000000" w:rsidP="00A044CB">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lastRenderedPageBreak/>
        <w:pict w14:anchorId="5E61EBE6">
          <v:rect id="_x0000_i1094" style="width:0;height:1.5pt" o:hralign="center" o:hrstd="t" o:hr="t" fillcolor="#a0a0a0" stroked="f"/>
        </w:pict>
      </w:r>
    </w:p>
    <w:p w14:paraId="61E1A784" w14:textId="77777777" w:rsidR="00A044CB" w:rsidRPr="00A044CB" w:rsidRDefault="00A044CB" w:rsidP="00A044CB">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A044CB">
        <w:rPr>
          <w:rFonts w:ascii="Times New Roman" w:eastAsia="Times New Roman" w:hAnsi="Times New Roman" w:cs="Times New Roman"/>
          <w:b/>
          <w:bCs/>
          <w:sz w:val="36"/>
          <w:szCs w:val="36"/>
          <w:lang w:eastAsia="zh-CN"/>
        </w:rPr>
        <w:t>10.2 Comparison to Machine Learning (ML) and Deep Learning (DL)</w:t>
      </w:r>
    </w:p>
    <w:p w14:paraId="28E453D6" w14:textId="77777777" w:rsidR="00A044CB" w:rsidRPr="00A044CB" w:rsidRDefault="00A044CB" w:rsidP="00A044CB">
      <w:p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ML/DL models use:</w:t>
      </w:r>
    </w:p>
    <w:p w14:paraId="5A710D43" w14:textId="77777777" w:rsidR="00A044CB" w:rsidRPr="00A044CB" w:rsidRDefault="00A044CB" w:rsidP="00A044CB">
      <w:pPr>
        <w:numPr>
          <w:ilvl w:val="0"/>
          <w:numId w:val="70"/>
        </w:num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training data</w:t>
      </w:r>
    </w:p>
    <w:p w14:paraId="3E1698FC" w14:textId="77777777" w:rsidR="00A044CB" w:rsidRPr="00A044CB" w:rsidRDefault="00A044CB" w:rsidP="00A044CB">
      <w:pPr>
        <w:numPr>
          <w:ilvl w:val="0"/>
          <w:numId w:val="70"/>
        </w:num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gradient descent</w:t>
      </w:r>
    </w:p>
    <w:p w14:paraId="03F7C6A1" w14:textId="77777777" w:rsidR="00A044CB" w:rsidRPr="00A044CB" w:rsidRDefault="00A044CB" w:rsidP="00A044CB">
      <w:pPr>
        <w:numPr>
          <w:ilvl w:val="0"/>
          <w:numId w:val="70"/>
        </w:num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high-dimensional numeric embeddings</w:t>
      </w:r>
    </w:p>
    <w:p w14:paraId="538BC21D" w14:textId="77777777" w:rsidR="00A044CB" w:rsidRPr="00A044CB" w:rsidRDefault="00A044CB" w:rsidP="00A044CB">
      <w:pPr>
        <w:numPr>
          <w:ilvl w:val="0"/>
          <w:numId w:val="70"/>
        </w:num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probabilistic classifiers</w:t>
      </w:r>
    </w:p>
    <w:p w14:paraId="33A2B225" w14:textId="77777777" w:rsidR="00A044CB" w:rsidRPr="00A044CB" w:rsidRDefault="00A044CB" w:rsidP="00A044CB">
      <w:pPr>
        <w:numPr>
          <w:ilvl w:val="0"/>
          <w:numId w:val="70"/>
        </w:num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neural parameters</w:t>
      </w:r>
    </w:p>
    <w:p w14:paraId="03990698" w14:textId="77777777" w:rsidR="00A044CB" w:rsidRPr="00A044CB" w:rsidRDefault="00A044CB" w:rsidP="00A044CB">
      <w:p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UF differs on every dimension:</w:t>
      </w:r>
    </w:p>
    <w:p w14:paraId="209E9DD5" w14:textId="77777777" w:rsidR="00A044CB" w:rsidRPr="00A044CB" w:rsidRDefault="00A044CB" w:rsidP="00A044CB">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A044CB">
        <w:rPr>
          <w:rFonts w:ascii="Times New Roman" w:eastAsia="Times New Roman" w:hAnsi="Times New Roman" w:cs="Times New Roman"/>
          <w:b/>
          <w:bCs/>
          <w:sz w:val="27"/>
          <w:szCs w:val="27"/>
          <w:lang w:eastAsia="zh-CN"/>
        </w:rPr>
        <w:t>10.2.1 Deterministic Operators</w:t>
      </w:r>
    </w:p>
    <w:p w14:paraId="0019B918" w14:textId="77777777" w:rsidR="00A044CB" w:rsidRPr="00A044CB" w:rsidRDefault="00A044CB" w:rsidP="00A044CB">
      <w:p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 xml:space="preserve">UF uses </w:t>
      </w:r>
      <w:r w:rsidRPr="00A044CB">
        <w:rPr>
          <w:rFonts w:ascii="Times New Roman" w:eastAsia="Times New Roman" w:hAnsi="Times New Roman" w:cs="Times New Roman"/>
          <w:b/>
          <w:bCs/>
          <w:sz w:val="24"/>
          <w:szCs w:val="24"/>
          <w:lang w:eastAsia="zh-CN"/>
        </w:rPr>
        <w:t>closed-form operators</w:t>
      </w:r>
      <w:r w:rsidRPr="00A044CB">
        <w:rPr>
          <w:rFonts w:ascii="Times New Roman" w:eastAsia="Times New Roman" w:hAnsi="Times New Roman" w:cs="Times New Roman"/>
          <w:sz w:val="24"/>
          <w:szCs w:val="24"/>
          <w:lang w:eastAsia="zh-CN"/>
        </w:rPr>
        <w:t>, not learned weights.</w:t>
      </w:r>
    </w:p>
    <w:p w14:paraId="75DE707C" w14:textId="77777777" w:rsidR="00A044CB" w:rsidRPr="00A044CB" w:rsidRDefault="00A044CB" w:rsidP="00A044CB">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A044CB">
        <w:rPr>
          <w:rFonts w:ascii="Times New Roman" w:eastAsia="Times New Roman" w:hAnsi="Times New Roman" w:cs="Times New Roman"/>
          <w:b/>
          <w:bCs/>
          <w:sz w:val="27"/>
          <w:szCs w:val="27"/>
          <w:lang w:eastAsia="zh-CN"/>
        </w:rPr>
        <w:t>10.2.2 No Training Phase</w:t>
      </w:r>
    </w:p>
    <w:p w14:paraId="718E29AD" w14:textId="77777777" w:rsidR="00A044CB" w:rsidRPr="00A044CB" w:rsidRDefault="00A044CB" w:rsidP="00A044CB">
      <w:p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 xml:space="preserve">UF requires </w:t>
      </w:r>
      <w:r w:rsidRPr="00A044CB">
        <w:rPr>
          <w:rFonts w:ascii="Times New Roman" w:eastAsia="Times New Roman" w:hAnsi="Times New Roman" w:cs="Times New Roman"/>
          <w:b/>
          <w:bCs/>
          <w:sz w:val="24"/>
          <w:szCs w:val="24"/>
          <w:lang w:eastAsia="zh-CN"/>
        </w:rPr>
        <w:t>zero training</w:t>
      </w:r>
      <w:r w:rsidRPr="00A044CB">
        <w:rPr>
          <w:rFonts w:ascii="Times New Roman" w:eastAsia="Times New Roman" w:hAnsi="Times New Roman" w:cs="Times New Roman"/>
          <w:sz w:val="24"/>
          <w:szCs w:val="24"/>
          <w:lang w:eastAsia="zh-CN"/>
        </w:rPr>
        <w:t>, removing dependence on large datasets.</w:t>
      </w:r>
    </w:p>
    <w:p w14:paraId="75E1B739" w14:textId="77777777" w:rsidR="00A044CB" w:rsidRPr="00A044CB" w:rsidRDefault="00A044CB" w:rsidP="00A044CB">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A044CB">
        <w:rPr>
          <w:rFonts w:ascii="Times New Roman" w:eastAsia="Times New Roman" w:hAnsi="Times New Roman" w:cs="Times New Roman"/>
          <w:b/>
          <w:bCs/>
          <w:sz w:val="27"/>
          <w:szCs w:val="27"/>
          <w:lang w:eastAsia="zh-CN"/>
        </w:rPr>
        <w:t>10.2.3 Full Interpretability</w:t>
      </w:r>
    </w:p>
    <w:p w14:paraId="6F3EFCC4" w14:textId="77777777" w:rsidR="00A044CB" w:rsidRPr="00A044CB" w:rsidRDefault="00A044CB" w:rsidP="00A044CB">
      <w:p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UF decisions are traceable through:</w:t>
      </w:r>
    </w:p>
    <w:p w14:paraId="5E73DD2B" w14:textId="77777777" w:rsidR="00A044CB" w:rsidRPr="00A044CB" w:rsidRDefault="00A044CB" w:rsidP="00A044CB">
      <w:pPr>
        <w:numPr>
          <w:ilvl w:val="0"/>
          <w:numId w:val="71"/>
        </w:num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gate contributions</w:t>
      </w:r>
    </w:p>
    <w:p w14:paraId="1DF89F1A" w14:textId="77777777" w:rsidR="00A044CB" w:rsidRPr="00A044CB" w:rsidRDefault="00A044CB" w:rsidP="00A044CB">
      <w:pPr>
        <w:numPr>
          <w:ilvl w:val="0"/>
          <w:numId w:val="71"/>
        </w:num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resonance values</w:t>
      </w:r>
    </w:p>
    <w:p w14:paraId="65FC722C" w14:textId="77777777" w:rsidR="00A044CB" w:rsidRPr="00A044CB" w:rsidRDefault="00A044CB" w:rsidP="00A044CB">
      <w:pPr>
        <w:numPr>
          <w:ilvl w:val="0"/>
          <w:numId w:val="71"/>
        </w:num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structural invariants</w:t>
      </w:r>
    </w:p>
    <w:p w14:paraId="20B4F800" w14:textId="77777777" w:rsidR="00A044CB" w:rsidRPr="00A044CB" w:rsidRDefault="00A044CB" w:rsidP="00A044CB">
      <w:pPr>
        <w:numPr>
          <w:ilvl w:val="0"/>
          <w:numId w:val="71"/>
        </w:num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schema relations</w:t>
      </w:r>
    </w:p>
    <w:p w14:paraId="599ACEB2" w14:textId="77777777" w:rsidR="00A044CB" w:rsidRPr="00A044CB" w:rsidRDefault="00A044CB" w:rsidP="00A044CB">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A044CB">
        <w:rPr>
          <w:rFonts w:ascii="Times New Roman" w:eastAsia="Times New Roman" w:hAnsi="Times New Roman" w:cs="Times New Roman"/>
          <w:b/>
          <w:bCs/>
          <w:sz w:val="27"/>
          <w:szCs w:val="27"/>
          <w:lang w:eastAsia="zh-CN"/>
        </w:rPr>
        <w:t>10.2.4 Domain-Agnostic Direct Mapping</w:t>
      </w:r>
    </w:p>
    <w:p w14:paraId="22F8736F" w14:textId="77777777" w:rsidR="00A044CB" w:rsidRPr="00A044CB" w:rsidRDefault="00A044CB" w:rsidP="00A044CB">
      <w:p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ML models must be retrained for each domain.</w:t>
      </w:r>
      <w:r w:rsidRPr="00A044CB">
        <w:rPr>
          <w:rFonts w:ascii="Times New Roman" w:eastAsia="Times New Roman" w:hAnsi="Times New Roman" w:cs="Times New Roman"/>
          <w:sz w:val="24"/>
          <w:szCs w:val="24"/>
          <w:lang w:eastAsia="zh-CN"/>
        </w:rPr>
        <w:br/>
        <w:t xml:space="preserve">UF requires </w:t>
      </w:r>
      <w:r w:rsidRPr="00A044CB">
        <w:rPr>
          <w:rFonts w:ascii="Times New Roman" w:eastAsia="Times New Roman" w:hAnsi="Times New Roman" w:cs="Times New Roman"/>
          <w:b/>
          <w:bCs/>
          <w:sz w:val="24"/>
          <w:szCs w:val="24"/>
          <w:lang w:eastAsia="zh-CN"/>
        </w:rPr>
        <w:t>only a new L0 adapter</w:t>
      </w:r>
      <w:r w:rsidRPr="00A044CB">
        <w:rPr>
          <w:rFonts w:ascii="Times New Roman" w:eastAsia="Times New Roman" w:hAnsi="Times New Roman" w:cs="Times New Roman"/>
          <w:sz w:val="24"/>
          <w:szCs w:val="24"/>
          <w:lang w:eastAsia="zh-CN"/>
        </w:rPr>
        <w:t>.</w:t>
      </w:r>
    </w:p>
    <w:p w14:paraId="30712AF6" w14:textId="77777777" w:rsidR="00A044CB" w:rsidRPr="00A044CB" w:rsidRDefault="00000000" w:rsidP="00A044CB">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6DA3B3EA">
          <v:rect id="_x0000_i1095" style="width:0;height:1.5pt" o:hralign="center" o:hrstd="t" o:hr="t" fillcolor="#a0a0a0" stroked="f"/>
        </w:pict>
      </w:r>
    </w:p>
    <w:p w14:paraId="0089FDB5" w14:textId="77777777" w:rsidR="00A044CB" w:rsidRPr="00A044CB" w:rsidRDefault="00A044CB" w:rsidP="00A044CB">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A044CB">
        <w:rPr>
          <w:rFonts w:ascii="Times New Roman" w:eastAsia="Times New Roman" w:hAnsi="Times New Roman" w:cs="Times New Roman"/>
          <w:b/>
          <w:bCs/>
          <w:sz w:val="36"/>
          <w:szCs w:val="36"/>
          <w:lang w:eastAsia="zh-CN"/>
        </w:rPr>
        <w:t>10.3 Comparison to Cognitive Architectures (ACT-R, Soar)</w:t>
      </w:r>
    </w:p>
    <w:p w14:paraId="48D6B02A" w14:textId="77777777" w:rsidR="00A044CB" w:rsidRPr="00A044CB" w:rsidRDefault="00A044CB" w:rsidP="00A044CB">
      <w:p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Symbolic cognitive systems rely on:</w:t>
      </w:r>
    </w:p>
    <w:p w14:paraId="6F3129ED" w14:textId="77777777" w:rsidR="00A044CB" w:rsidRPr="00A044CB" w:rsidRDefault="00A044CB" w:rsidP="00A044CB">
      <w:pPr>
        <w:numPr>
          <w:ilvl w:val="0"/>
          <w:numId w:val="72"/>
        </w:num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lastRenderedPageBreak/>
        <w:t>rules</w:t>
      </w:r>
    </w:p>
    <w:p w14:paraId="4C225944" w14:textId="77777777" w:rsidR="00A044CB" w:rsidRPr="00A044CB" w:rsidRDefault="00A044CB" w:rsidP="00A044CB">
      <w:pPr>
        <w:numPr>
          <w:ilvl w:val="0"/>
          <w:numId w:val="72"/>
        </w:num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symbolic memory</w:t>
      </w:r>
    </w:p>
    <w:p w14:paraId="5CC75C65" w14:textId="77777777" w:rsidR="00A044CB" w:rsidRPr="00A044CB" w:rsidRDefault="00A044CB" w:rsidP="00A044CB">
      <w:pPr>
        <w:numPr>
          <w:ilvl w:val="0"/>
          <w:numId w:val="72"/>
        </w:num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production systems</w:t>
      </w:r>
    </w:p>
    <w:p w14:paraId="67306E99" w14:textId="77777777" w:rsidR="00A044CB" w:rsidRPr="00A044CB" w:rsidRDefault="00A044CB" w:rsidP="00A044CB">
      <w:p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UF differs:</w:t>
      </w:r>
    </w:p>
    <w:p w14:paraId="480FD09A" w14:textId="77777777" w:rsidR="00A044CB" w:rsidRPr="00A044CB" w:rsidRDefault="00A044CB" w:rsidP="00A044CB">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A044CB">
        <w:rPr>
          <w:rFonts w:ascii="Times New Roman" w:eastAsia="Times New Roman" w:hAnsi="Times New Roman" w:cs="Times New Roman"/>
          <w:b/>
          <w:bCs/>
          <w:sz w:val="27"/>
          <w:szCs w:val="27"/>
          <w:lang w:eastAsia="zh-CN"/>
        </w:rPr>
        <w:t>10.3.1 Structural vs Symbolic</w:t>
      </w:r>
    </w:p>
    <w:p w14:paraId="21C288CD" w14:textId="77777777" w:rsidR="00A044CB" w:rsidRPr="00A044CB" w:rsidRDefault="00A044CB" w:rsidP="00A044CB">
      <w:p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UF uses:</w:t>
      </w:r>
    </w:p>
    <w:p w14:paraId="3F06E6AE" w14:textId="77777777" w:rsidR="00A044CB" w:rsidRPr="00A044CB" w:rsidRDefault="00A044CB" w:rsidP="00A044CB">
      <w:pPr>
        <w:numPr>
          <w:ilvl w:val="0"/>
          <w:numId w:val="73"/>
        </w:num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gates</w:t>
      </w:r>
    </w:p>
    <w:p w14:paraId="06CC829F" w14:textId="77777777" w:rsidR="00A044CB" w:rsidRPr="00A044CB" w:rsidRDefault="00A044CB" w:rsidP="00A044CB">
      <w:pPr>
        <w:numPr>
          <w:ilvl w:val="0"/>
          <w:numId w:val="73"/>
        </w:num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mosaics</w:t>
      </w:r>
    </w:p>
    <w:p w14:paraId="6EBBC654" w14:textId="77777777" w:rsidR="00A044CB" w:rsidRPr="00A044CB" w:rsidRDefault="00A044CB" w:rsidP="00A044CB">
      <w:pPr>
        <w:numPr>
          <w:ilvl w:val="0"/>
          <w:numId w:val="73"/>
        </w:num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resonance</w:t>
      </w:r>
    </w:p>
    <w:p w14:paraId="34B48A0A" w14:textId="77777777" w:rsidR="00A044CB" w:rsidRPr="00A044CB" w:rsidRDefault="00A044CB" w:rsidP="00A044CB">
      <w:pPr>
        <w:numPr>
          <w:ilvl w:val="0"/>
          <w:numId w:val="73"/>
        </w:num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G32 units</w:t>
      </w:r>
    </w:p>
    <w:p w14:paraId="0D206F7D" w14:textId="77777777" w:rsidR="00A044CB" w:rsidRPr="00A044CB" w:rsidRDefault="00A044CB" w:rsidP="00A044CB">
      <w:p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instead of symbols/rules.</w:t>
      </w:r>
    </w:p>
    <w:p w14:paraId="3061B753" w14:textId="77777777" w:rsidR="00A044CB" w:rsidRPr="00A044CB" w:rsidRDefault="00A044CB" w:rsidP="00A044CB">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A044CB">
        <w:rPr>
          <w:rFonts w:ascii="Times New Roman" w:eastAsia="Times New Roman" w:hAnsi="Times New Roman" w:cs="Times New Roman"/>
          <w:b/>
          <w:bCs/>
          <w:sz w:val="27"/>
          <w:szCs w:val="27"/>
          <w:lang w:eastAsia="zh-CN"/>
        </w:rPr>
        <w:t>10.3.2 Emergent Schema vs Programmed Knowledge</w:t>
      </w:r>
    </w:p>
    <w:p w14:paraId="2FC2A55F" w14:textId="77777777" w:rsidR="00A044CB" w:rsidRPr="00A044CB" w:rsidRDefault="00A044CB" w:rsidP="00A044CB">
      <w:p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UF schemas arise from structural recurrence, not human-defined rules.</w:t>
      </w:r>
    </w:p>
    <w:p w14:paraId="594F0C85" w14:textId="77777777" w:rsidR="00A044CB" w:rsidRPr="00A044CB" w:rsidRDefault="00000000" w:rsidP="00A044CB">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3C39FE49">
          <v:rect id="_x0000_i1096" style="width:0;height:1.5pt" o:hralign="center" o:hrstd="t" o:hr="t" fillcolor="#a0a0a0" stroked="f"/>
        </w:pict>
      </w:r>
    </w:p>
    <w:p w14:paraId="48A03072" w14:textId="77777777" w:rsidR="00A044CB" w:rsidRPr="00A044CB" w:rsidRDefault="00A044CB" w:rsidP="00A044CB">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A044CB">
        <w:rPr>
          <w:rFonts w:ascii="Times New Roman" w:eastAsia="Times New Roman" w:hAnsi="Times New Roman" w:cs="Times New Roman"/>
          <w:b/>
          <w:bCs/>
          <w:sz w:val="36"/>
          <w:szCs w:val="36"/>
          <w:lang w:eastAsia="zh-CN"/>
        </w:rPr>
        <w:t>10.4 Comparison to Fractal and Chaos Models</w:t>
      </w:r>
    </w:p>
    <w:p w14:paraId="446F4EFE" w14:textId="77777777" w:rsidR="00A044CB" w:rsidRPr="00A044CB" w:rsidRDefault="00A044CB" w:rsidP="00A044CB">
      <w:p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Fractal models measure:</w:t>
      </w:r>
    </w:p>
    <w:p w14:paraId="7D364E58" w14:textId="77777777" w:rsidR="00A044CB" w:rsidRPr="00A044CB" w:rsidRDefault="00A044CB" w:rsidP="00A044CB">
      <w:pPr>
        <w:numPr>
          <w:ilvl w:val="0"/>
          <w:numId w:val="74"/>
        </w:num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fractal dimension</w:t>
      </w:r>
    </w:p>
    <w:p w14:paraId="276891A3" w14:textId="77777777" w:rsidR="00A044CB" w:rsidRPr="00A044CB" w:rsidRDefault="00A044CB" w:rsidP="00A044CB">
      <w:pPr>
        <w:numPr>
          <w:ilvl w:val="0"/>
          <w:numId w:val="74"/>
        </w:num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Hurst exponent</w:t>
      </w:r>
    </w:p>
    <w:p w14:paraId="71A7E3DE" w14:textId="77777777" w:rsidR="00A044CB" w:rsidRPr="00A044CB" w:rsidRDefault="00A044CB" w:rsidP="00A044CB">
      <w:pPr>
        <w:numPr>
          <w:ilvl w:val="0"/>
          <w:numId w:val="74"/>
        </w:num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scaling behavior</w:t>
      </w:r>
    </w:p>
    <w:p w14:paraId="50DDAAB1" w14:textId="77777777" w:rsidR="00A044CB" w:rsidRPr="00A044CB" w:rsidRDefault="00A044CB" w:rsidP="00A044CB">
      <w:p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 xml:space="preserve">UF does not measure fractals; it </w:t>
      </w:r>
      <w:r w:rsidRPr="00A044CB">
        <w:rPr>
          <w:rFonts w:ascii="Times New Roman" w:eastAsia="Times New Roman" w:hAnsi="Times New Roman" w:cs="Times New Roman"/>
          <w:b/>
          <w:bCs/>
          <w:sz w:val="24"/>
          <w:szCs w:val="24"/>
          <w:lang w:eastAsia="zh-CN"/>
        </w:rPr>
        <w:t>uses fractal-derived segmentation operationally</w:t>
      </w:r>
      <w:r w:rsidRPr="00A044CB">
        <w:rPr>
          <w:rFonts w:ascii="Times New Roman" w:eastAsia="Times New Roman" w:hAnsi="Times New Roman" w:cs="Times New Roman"/>
          <w:sz w:val="24"/>
          <w:szCs w:val="24"/>
          <w:lang w:eastAsia="zh-CN"/>
        </w:rPr>
        <w:t>, via gate formation and structural continuity.</w:t>
      </w:r>
    </w:p>
    <w:p w14:paraId="62EA29A1" w14:textId="77777777" w:rsidR="00A044CB" w:rsidRPr="00A044CB" w:rsidRDefault="00A044CB" w:rsidP="00A044CB">
      <w:p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UF introduces:</w:t>
      </w:r>
    </w:p>
    <w:p w14:paraId="4C4C03D1" w14:textId="77777777" w:rsidR="00A044CB" w:rsidRPr="00A044CB" w:rsidRDefault="00A044CB" w:rsidP="00A044CB">
      <w:pPr>
        <w:numPr>
          <w:ilvl w:val="0"/>
          <w:numId w:val="75"/>
        </w:num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fractal gate segmentation</w:t>
      </w:r>
    </w:p>
    <w:p w14:paraId="1B3B4C35" w14:textId="77777777" w:rsidR="00A044CB" w:rsidRPr="00A044CB" w:rsidRDefault="00A044CB" w:rsidP="00A044CB">
      <w:pPr>
        <w:numPr>
          <w:ilvl w:val="0"/>
          <w:numId w:val="75"/>
        </w:num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mosaic embedding</w:t>
      </w:r>
    </w:p>
    <w:p w14:paraId="4CE75A94" w14:textId="77777777" w:rsidR="00A044CB" w:rsidRPr="00A044CB" w:rsidRDefault="00A044CB" w:rsidP="00A044CB">
      <w:pPr>
        <w:numPr>
          <w:ilvl w:val="0"/>
          <w:numId w:val="75"/>
        </w:num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multiscale resonance</w:t>
      </w:r>
    </w:p>
    <w:p w14:paraId="628ACAFC" w14:textId="77777777" w:rsidR="00A044CB" w:rsidRPr="00A044CB" w:rsidRDefault="00A044CB" w:rsidP="00A044CB">
      <w:p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None exist in classical fractal analysis.</w:t>
      </w:r>
    </w:p>
    <w:p w14:paraId="019A22FB" w14:textId="77777777" w:rsidR="00A044CB" w:rsidRPr="00A044CB" w:rsidRDefault="00000000" w:rsidP="00A044CB">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17DD0E1D">
          <v:rect id="_x0000_i1097" style="width:0;height:1.5pt" o:hralign="center" o:hrstd="t" o:hr="t" fillcolor="#a0a0a0" stroked="f"/>
        </w:pict>
      </w:r>
    </w:p>
    <w:p w14:paraId="113CAD36" w14:textId="77777777" w:rsidR="00A044CB" w:rsidRPr="00A044CB" w:rsidRDefault="00A044CB" w:rsidP="00A044CB">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A044CB">
        <w:rPr>
          <w:rFonts w:ascii="Times New Roman" w:eastAsia="Times New Roman" w:hAnsi="Times New Roman" w:cs="Times New Roman"/>
          <w:b/>
          <w:bCs/>
          <w:sz w:val="36"/>
          <w:szCs w:val="36"/>
          <w:lang w:eastAsia="zh-CN"/>
        </w:rPr>
        <w:lastRenderedPageBreak/>
        <w:t>10.5 Comparison to State-Space and Control Models (HMM, Kalman, LQG)</w:t>
      </w:r>
    </w:p>
    <w:p w14:paraId="5FCDA2AB" w14:textId="77777777" w:rsidR="00A044CB" w:rsidRPr="00A044CB" w:rsidRDefault="00A044CB" w:rsidP="00A044CB">
      <w:p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State-space models assume:</w:t>
      </w:r>
    </w:p>
    <w:p w14:paraId="6EE66C59" w14:textId="77777777" w:rsidR="00A044CB" w:rsidRPr="00A044CB" w:rsidRDefault="00A044CB" w:rsidP="00A044CB">
      <w:pPr>
        <w:numPr>
          <w:ilvl w:val="0"/>
          <w:numId w:val="76"/>
        </w:num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hidden Markovian dynamics</w:t>
      </w:r>
    </w:p>
    <w:p w14:paraId="18D77BFC" w14:textId="77777777" w:rsidR="00A044CB" w:rsidRPr="00A044CB" w:rsidRDefault="00A044CB" w:rsidP="00A044CB">
      <w:pPr>
        <w:numPr>
          <w:ilvl w:val="0"/>
          <w:numId w:val="76"/>
        </w:num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linear or Gaussian systems</w:t>
      </w:r>
    </w:p>
    <w:p w14:paraId="1DBC2A85" w14:textId="77777777" w:rsidR="00A044CB" w:rsidRPr="00A044CB" w:rsidRDefault="00A044CB" w:rsidP="00A044CB">
      <w:pPr>
        <w:numPr>
          <w:ilvl w:val="0"/>
          <w:numId w:val="76"/>
        </w:num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state transition matrices</w:t>
      </w:r>
    </w:p>
    <w:p w14:paraId="56B7FE17" w14:textId="77777777" w:rsidR="00A044CB" w:rsidRPr="00A044CB" w:rsidRDefault="00A044CB" w:rsidP="00A044CB">
      <w:p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UF does not.</w:t>
      </w:r>
    </w:p>
    <w:p w14:paraId="6B9BA706" w14:textId="77777777" w:rsidR="00A044CB" w:rsidRPr="00A044CB" w:rsidRDefault="00A044CB" w:rsidP="00A044CB">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A044CB">
        <w:rPr>
          <w:rFonts w:ascii="Times New Roman" w:eastAsia="Times New Roman" w:hAnsi="Times New Roman" w:cs="Times New Roman"/>
          <w:b/>
          <w:bCs/>
          <w:sz w:val="27"/>
          <w:szCs w:val="27"/>
          <w:lang w:eastAsia="zh-CN"/>
        </w:rPr>
        <w:t>10.5.1 No Hidden State</w:t>
      </w:r>
    </w:p>
    <w:p w14:paraId="4D6375E2" w14:textId="77777777" w:rsidR="00A044CB" w:rsidRPr="00A044CB" w:rsidRDefault="00A044CB" w:rsidP="00A044CB">
      <w:p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UF surface structure is sufficient; no latent variable estimation.</w:t>
      </w:r>
    </w:p>
    <w:p w14:paraId="7BAE3DBC" w14:textId="77777777" w:rsidR="00A044CB" w:rsidRPr="00A044CB" w:rsidRDefault="00A044CB" w:rsidP="00A044CB">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A044CB">
        <w:rPr>
          <w:rFonts w:ascii="Times New Roman" w:eastAsia="Times New Roman" w:hAnsi="Times New Roman" w:cs="Times New Roman"/>
          <w:b/>
          <w:bCs/>
          <w:sz w:val="27"/>
          <w:szCs w:val="27"/>
          <w:lang w:eastAsia="zh-CN"/>
        </w:rPr>
        <w:t>10.5.2 No Matrix Dynamics</w:t>
      </w:r>
    </w:p>
    <w:p w14:paraId="66833EF2" w14:textId="77777777" w:rsidR="00A044CB" w:rsidRPr="00A044CB" w:rsidRDefault="00A044CB" w:rsidP="00A044CB">
      <w:p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UF uses structural relations, not dynamic state matrices.</w:t>
      </w:r>
    </w:p>
    <w:p w14:paraId="5412A83F" w14:textId="77777777" w:rsidR="00A044CB" w:rsidRPr="00A044CB" w:rsidRDefault="00000000" w:rsidP="00A044CB">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16732EFA">
          <v:rect id="_x0000_i1098" style="width:0;height:1.5pt" o:hralign="center" o:hrstd="t" o:hr="t" fillcolor="#a0a0a0" stroked="f"/>
        </w:pict>
      </w:r>
    </w:p>
    <w:p w14:paraId="6ACD6D06" w14:textId="77777777" w:rsidR="00A044CB" w:rsidRPr="00A044CB" w:rsidRDefault="00A044CB" w:rsidP="00A044CB">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A044CB">
        <w:rPr>
          <w:rFonts w:ascii="Times New Roman" w:eastAsia="Times New Roman" w:hAnsi="Times New Roman" w:cs="Times New Roman"/>
          <w:b/>
          <w:bCs/>
          <w:sz w:val="36"/>
          <w:szCs w:val="36"/>
          <w:lang w:eastAsia="zh-CN"/>
        </w:rPr>
        <w:t>10.6 Comparison to Multiscale Signal Processing</w:t>
      </w:r>
    </w:p>
    <w:p w14:paraId="65DC6DD9" w14:textId="77777777" w:rsidR="00A044CB" w:rsidRPr="00A044CB" w:rsidRDefault="00A044CB" w:rsidP="00A044CB">
      <w:p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Wavelets and Fourier methods decompose signals into frequency components.</w:t>
      </w:r>
    </w:p>
    <w:p w14:paraId="546F029C" w14:textId="77777777" w:rsidR="00A044CB" w:rsidRPr="00A044CB" w:rsidRDefault="00A044CB" w:rsidP="00A044CB">
      <w:p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UF instead uses:</w:t>
      </w:r>
    </w:p>
    <w:p w14:paraId="41C40046" w14:textId="77777777" w:rsidR="00A044CB" w:rsidRPr="00A044CB" w:rsidRDefault="00A044CB" w:rsidP="00A044CB">
      <w:pPr>
        <w:numPr>
          <w:ilvl w:val="0"/>
          <w:numId w:val="77"/>
        </w:num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structural segmentation</w:t>
      </w:r>
    </w:p>
    <w:p w14:paraId="174B62F6" w14:textId="77777777" w:rsidR="00A044CB" w:rsidRPr="00A044CB" w:rsidRDefault="00A044CB" w:rsidP="00A044CB">
      <w:pPr>
        <w:numPr>
          <w:ilvl w:val="0"/>
          <w:numId w:val="77"/>
        </w:num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mosaics</w:t>
      </w:r>
    </w:p>
    <w:p w14:paraId="42202F90" w14:textId="77777777" w:rsidR="00A044CB" w:rsidRPr="00A044CB" w:rsidRDefault="00A044CB" w:rsidP="00A044CB">
      <w:pPr>
        <w:numPr>
          <w:ilvl w:val="0"/>
          <w:numId w:val="77"/>
        </w:num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resonance coherence</w:t>
      </w:r>
    </w:p>
    <w:p w14:paraId="67CD89FE" w14:textId="77777777" w:rsidR="00A044CB" w:rsidRPr="00A044CB" w:rsidRDefault="00A044CB" w:rsidP="00A044CB">
      <w:pPr>
        <w:numPr>
          <w:ilvl w:val="0"/>
          <w:numId w:val="77"/>
        </w:num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cross-modal embedding</w:t>
      </w:r>
    </w:p>
    <w:p w14:paraId="5333B794" w14:textId="77777777" w:rsidR="00A044CB" w:rsidRPr="00A044CB" w:rsidRDefault="00A044CB" w:rsidP="00A044CB">
      <w:p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UF is not frequency-based and does not depend on periodic assumptions.</w:t>
      </w:r>
    </w:p>
    <w:p w14:paraId="02168E99" w14:textId="77777777" w:rsidR="00A044CB" w:rsidRPr="00A044CB" w:rsidRDefault="00000000" w:rsidP="00A044CB">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5BDDE863">
          <v:rect id="_x0000_i1099" style="width:0;height:1.5pt" o:hralign="center" o:hrstd="t" o:hr="t" fillcolor="#a0a0a0" stroked="f"/>
        </w:pict>
      </w:r>
    </w:p>
    <w:p w14:paraId="3669314A" w14:textId="77777777" w:rsidR="00A044CB" w:rsidRPr="00A044CB" w:rsidRDefault="00A044CB" w:rsidP="00A044CB">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A044CB">
        <w:rPr>
          <w:rFonts w:ascii="Times New Roman" w:eastAsia="Times New Roman" w:hAnsi="Times New Roman" w:cs="Times New Roman"/>
          <w:b/>
          <w:bCs/>
          <w:sz w:val="36"/>
          <w:szCs w:val="36"/>
          <w:lang w:eastAsia="zh-CN"/>
        </w:rPr>
        <w:t>10.7 Domain-Agnostic Generalization</w:t>
      </w:r>
    </w:p>
    <w:p w14:paraId="7C94B614" w14:textId="77777777" w:rsidR="00A044CB" w:rsidRPr="00A044CB" w:rsidRDefault="00A044CB" w:rsidP="00A044CB">
      <w:p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UF satisfies cross-domain invariance:</w:t>
      </w:r>
    </w:p>
    <w:p w14:paraId="701A1812" w14:textId="08584BFB" w:rsidR="00A044CB" w:rsidRPr="00A044CB" w:rsidRDefault="00A044CB" w:rsidP="00A044CB">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class(G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domainA)=class(G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domainB)</m:t>
          </m:r>
          <m:r>
            <m:rPr>
              <m:sty m:val="p"/>
            </m:rPr>
            <w:rPr>
              <w:rFonts w:ascii="Cambria Math" w:eastAsia="Times New Roman" w:hAnsi="Cambria Math" w:cs="Times New Roman"/>
              <w:sz w:val="24"/>
              <w:szCs w:val="24"/>
              <w:lang w:eastAsia="zh-CN"/>
            </w:rPr>
            <w:br/>
          </m:r>
        </m:oMath>
      </m:oMathPara>
    </w:p>
    <w:p w14:paraId="341A5FA7" w14:textId="77777777" w:rsidR="00A044CB" w:rsidRPr="00A044CB" w:rsidRDefault="00A044CB" w:rsidP="00A044CB">
      <w:p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if structural equivalence holds.</w:t>
      </w:r>
    </w:p>
    <w:p w14:paraId="72D45FE8" w14:textId="77777777" w:rsidR="00A044CB" w:rsidRPr="00A044CB" w:rsidRDefault="00A044CB" w:rsidP="00A044CB">
      <w:p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lastRenderedPageBreak/>
        <w:t>This allows UF to:</w:t>
      </w:r>
    </w:p>
    <w:p w14:paraId="58704A1B" w14:textId="77777777" w:rsidR="00A044CB" w:rsidRPr="00A044CB" w:rsidRDefault="00A044CB" w:rsidP="00A044CB">
      <w:pPr>
        <w:numPr>
          <w:ilvl w:val="0"/>
          <w:numId w:val="78"/>
        </w:num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interpret text, markets, sensors, and cognitive signals using the same architecture</w:t>
      </w:r>
    </w:p>
    <w:p w14:paraId="66D7CD57" w14:textId="77777777" w:rsidR="00A044CB" w:rsidRPr="00A044CB" w:rsidRDefault="00A044CB" w:rsidP="00A044CB">
      <w:pPr>
        <w:numPr>
          <w:ilvl w:val="0"/>
          <w:numId w:val="78"/>
        </w:num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unify decision logic</w:t>
      </w:r>
    </w:p>
    <w:p w14:paraId="7FED7325" w14:textId="77777777" w:rsidR="00A044CB" w:rsidRPr="00A044CB" w:rsidRDefault="00A044CB" w:rsidP="00A044CB">
      <w:p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No existing model achieves this generality.</w:t>
      </w:r>
    </w:p>
    <w:p w14:paraId="53674BE6" w14:textId="77777777" w:rsidR="00A044CB" w:rsidRPr="00A044CB" w:rsidRDefault="00000000" w:rsidP="00A044CB">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6B290750">
          <v:rect id="_x0000_i1100" style="width:0;height:1.5pt" o:hralign="center" o:hrstd="t" o:hr="t" fillcolor="#a0a0a0" stroked="f"/>
        </w:pict>
      </w:r>
    </w:p>
    <w:p w14:paraId="3CD7A154" w14:textId="77777777" w:rsidR="00A044CB" w:rsidRPr="00A044CB" w:rsidRDefault="00A044CB" w:rsidP="00A044CB">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A044CB">
        <w:rPr>
          <w:rFonts w:ascii="Times New Roman" w:eastAsia="Times New Roman" w:hAnsi="Times New Roman" w:cs="Times New Roman"/>
          <w:b/>
          <w:bCs/>
          <w:sz w:val="36"/>
          <w:szCs w:val="36"/>
          <w:lang w:eastAsia="zh-CN"/>
        </w:rPr>
        <w:t>10.8 Summary</w:t>
      </w:r>
    </w:p>
    <w:p w14:paraId="3754E723" w14:textId="77777777" w:rsidR="00A044CB" w:rsidRPr="00A044CB" w:rsidRDefault="00A044CB" w:rsidP="00A044CB">
      <w:p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 xml:space="preserve">UF is </w:t>
      </w:r>
      <w:r w:rsidRPr="00A044CB">
        <w:rPr>
          <w:rFonts w:ascii="Times New Roman" w:eastAsia="Times New Roman" w:hAnsi="Times New Roman" w:cs="Times New Roman"/>
          <w:b/>
          <w:bCs/>
          <w:sz w:val="24"/>
          <w:szCs w:val="24"/>
          <w:lang w:eastAsia="zh-CN"/>
        </w:rPr>
        <w:t>not</w:t>
      </w:r>
      <w:r w:rsidRPr="00A044CB">
        <w:rPr>
          <w:rFonts w:ascii="Times New Roman" w:eastAsia="Times New Roman" w:hAnsi="Times New Roman" w:cs="Times New Roman"/>
          <w:sz w:val="24"/>
          <w:szCs w:val="24"/>
          <w:lang w:eastAsia="zh-CN"/>
        </w:rPr>
        <w:t xml:space="preserve"> a variant of any existing statistical, ML, signal processing, cognitive, or fractal model.</w:t>
      </w:r>
      <w:r w:rsidRPr="00A044CB">
        <w:rPr>
          <w:rFonts w:ascii="Times New Roman" w:eastAsia="Times New Roman" w:hAnsi="Times New Roman" w:cs="Times New Roman"/>
          <w:sz w:val="24"/>
          <w:szCs w:val="24"/>
          <w:lang w:eastAsia="zh-CN"/>
        </w:rPr>
        <w:br/>
        <w:t xml:space="preserve">It is a </w:t>
      </w:r>
      <w:r w:rsidRPr="00A044CB">
        <w:rPr>
          <w:rFonts w:ascii="Times New Roman" w:eastAsia="Times New Roman" w:hAnsi="Times New Roman" w:cs="Times New Roman"/>
          <w:b/>
          <w:bCs/>
          <w:sz w:val="24"/>
          <w:szCs w:val="24"/>
          <w:lang w:eastAsia="zh-CN"/>
        </w:rPr>
        <w:t>new computational paradigm</w:t>
      </w:r>
      <w:r w:rsidRPr="00A044CB">
        <w:rPr>
          <w:rFonts w:ascii="Times New Roman" w:eastAsia="Times New Roman" w:hAnsi="Times New Roman" w:cs="Times New Roman"/>
          <w:sz w:val="24"/>
          <w:szCs w:val="24"/>
          <w:lang w:eastAsia="zh-CN"/>
        </w:rPr>
        <w:t xml:space="preserve"> defined by structural operators, mosaic embeddings, resonance fields, decision surfaces, and schema-based memory.</w:t>
      </w:r>
    </w:p>
    <w:p w14:paraId="4F33F877" w14:textId="77777777" w:rsidR="00A044CB" w:rsidRPr="00A044CB" w:rsidRDefault="00A044CB" w:rsidP="00A044CB">
      <w:pPr>
        <w:spacing w:before="100" w:beforeAutospacing="1" w:after="100" w:afterAutospacing="1" w:line="240" w:lineRule="auto"/>
        <w:rPr>
          <w:rFonts w:ascii="Times New Roman" w:eastAsia="Times New Roman" w:hAnsi="Times New Roman" w:cs="Times New Roman"/>
          <w:sz w:val="24"/>
          <w:szCs w:val="24"/>
          <w:lang w:eastAsia="zh-CN"/>
        </w:rPr>
      </w:pPr>
      <w:r w:rsidRPr="00A044CB">
        <w:rPr>
          <w:rFonts w:ascii="Times New Roman" w:eastAsia="Times New Roman" w:hAnsi="Times New Roman" w:cs="Times New Roman"/>
          <w:sz w:val="24"/>
          <w:szCs w:val="24"/>
          <w:lang w:eastAsia="zh-CN"/>
        </w:rPr>
        <w:t>This section establishes the foundation for patent claims (Section 12).</w:t>
      </w:r>
    </w:p>
    <w:p w14:paraId="09D7661E" w14:textId="6D951121" w:rsidR="00452B10" w:rsidRDefault="00452B10"/>
    <w:p w14:paraId="27754B3E" w14:textId="77777777" w:rsidR="00452B10" w:rsidRDefault="00000000">
      <w:pPr>
        <w:pStyle w:val="Heading2"/>
      </w:pPr>
      <w:r>
        <w:t>11. Formal Mathematical Framework</w:t>
      </w:r>
    </w:p>
    <w:p w14:paraId="15FFAC46" w14:textId="77777777" w:rsidR="009277DA" w:rsidRPr="009277DA" w:rsidRDefault="009277DA" w:rsidP="009277DA">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9277DA">
        <w:rPr>
          <w:rFonts w:ascii="Times New Roman" w:eastAsia="Times New Roman" w:hAnsi="Times New Roman" w:cs="Times New Roman"/>
          <w:b/>
          <w:bCs/>
          <w:sz w:val="36"/>
          <w:szCs w:val="36"/>
          <w:lang w:eastAsia="zh-CN"/>
        </w:rPr>
        <w:t>11.0 Purpose</w:t>
      </w:r>
    </w:p>
    <w:p w14:paraId="0C80BF44" w14:textId="77777777" w:rsidR="009277DA" w:rsidRPr="009277DA" w:rsidRDefault="009277DA" w:rsidP="009277DA">
      <w:pPr>
        <w:spacing w:before="100" w:beforeAutospacing="1" w:after="100" w:afterAutospacing="1" w:line="240" w:lineRule="auto"/>
        <w:rPr>
          <w:rFonts w:ascii="Times New Roman" w:eastAsia="Times New Roman" w:hAnsi="Times New Roman" w:cs="Times New Roman"/>
          <w:sz w:val="24"/>
          <w:szCs w:val="24"/>
          <w:lang w:eastAsia="zh-CN"/>
        </w:rPr>
      </w:pPr>
      <w:r w:rsidRPr="009277DA">
        <w:rPr>
          <w:rFonts w:ascii="Times New Roman" w:eastAsia="Times New Roman" w:hAnsi="Times New Roman" w:cs="Times New Roman"/>
          <w:sz w:val="24"/>
          <w:szCs w:val="24"/>
          <w:lang w:eastAsia="zh-CN"/>
        </w:rPr>
        <w:t>This section defines the mathematical notation, operator definitions, invariants, and constraints that formalize the Unified Framework.</w:t>
      </w:r>
      <w:r w:rsidRPr="009277DA">
        <w:rPr>
          <w:rFonts w:ascii="Times New Roman" w:eastAsia="Times New Roman" w:hAnsi="Times New Roman" w:cs="Times New Roman"/>
          <w:sz w:val="24"/>
          <w:szCs w:val="24"/>
          <w:lang w:eastAsia="zh-CN"/>
        </w:rPr>
        <w:br/>
        <w:t>All sections rely on these definitions for correctness and internal consistency.</w:t>
      </w:r>
    </w:p>
    <w:p w14:paraId="42365245" w14:textId="77777777" w:rsidR="009277DA" w:rsidRPr="009277DA" w:rsidRDefault="00000000" w:rsidP="009277DA">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56EA8C82">
          <v:rect id="_x0000_i1101" style="width:0;height:1.5pt" o:hralign="center" o:hrstd="t" o:hr="t" fillcolor="#a0a0a0" stroked="f"/>
        </w:pict>
      </w:r>
    </w:p>
    <w:p w14:paraId="38FEEE3E" w14:textId="77777777" w:rsidR="009277DA" w:rsidRPr="009277DA" w:rsidRDefault="009277DA" w:rsidP="009277DA">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9277DA">
        <w:rPr>
          <w:rFonts w:ascii="Times New Roman" w:eastAsia="Times New Roman" w:hAnsi="Times New Roman" w:cs="Times New Roman"/>
          <w:b/>
          <w:bCs/>
          <w:sz w:val="36"/>
          <w:szCs w:val="36"/>
          <w:lang w:eastAsia="zh-CN"/>
        </w:rPr>
        <w:t>11.1 State Embedding Vector (SEV) Definition</w:t>
      </w:r>
    </w:p>
    <w:p w14:paraId="27069DD0" w14:textId="2E2AA041" w:rsidR="009277DA" w:rsidRPr="009277DA" w:rsidRDefault="009277DA" w:rsidP="009277DA">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SEV(t)=[x</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1 (t),…,x</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 xml:space="preserve">n (t)," </m:t>
          </m:r>
          <m:r>
            <w:rPr>
              <w:rFonts w:ascii="Cambria Math" w:eastAsia="Times New Roman" w:hAnsi="Times New Roman" w:cs="Times New Roman"/>
              <w:sz w:val="24"/>
              <w:szCs w:val="24"/>
              <w:lang w:eastAsia="zh-CN"/>
            </w:rPr>
            <m:t xml:space="preserve">" </m:t>
          </m:r>
          <m:r>
            <m:rPr>
              <m:sty m:val="p"/>
            </m:rPr>
            <w:rPr>
              <w:rFonts w:ascii="Cambria Math" w:eastAsia="Times New Roman" w:hAnsi="Cambria Math" w:cs="Times New Roman"/>
              <w:sz w:val="24"/>
              <w:szCs w:val="24"/>
              <w:lang w:eastAsia="zh-CN"/>
            </w:rPr>
            <m:t>Δ</m:t>
          </m:r>
          <m:r>
            <w:rPr>
              <w:rFonts w:ascii="Cambria Math" w:eastAsia="Times New Roman" w:hAnsi="Cambria Math" w:cs="Times New Roman"/>
              <w:sz w:val="24"/>
              <w:szCs w:val="24"/>
              <w:lang w:eastAsia="zh-CN"/>
            </w:rPr>
            <m:t xml:space="preserve">x(t),"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 xml:space="preserve">σ(t),"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 xml:space="preserve">R(t),"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N(t)]</m:t>
          </m:r>
          <m:r>
            <m:rPr>
              <m:sty m:val="p"/>
            </m:rPr>
            <w:rPr>
              <w:rFonts w:ascii="Cambria Math" w:eastAsia="Times New Roman" w:hAnsi="Cambria Math" w:cs="Times New Roman"/>
              <w:sz w:val="24"/>
              <w:szCs w:val="24"/>
              <w:lang w:eastAsia="zh-CN"/>
            </w:rPr>
            <w:br/>
          </m:r>
        </m:oMath>
      </m:oMathPara>
    </w:p>
    <w:p w14:paraId="43E0ED82" w14:textId="77777777" w:rsidR="009277DA" w:rsidRPr="009277DA" w:rsidRDefault="009277DA" w:rsidP="009277DA">
      <w:pPr>
        <w:spacing w:before="100" w:beforeAutospacing="1" w:after="100" w:afterAutospacing="1" w:line="240" w:lineRule="auto"/>
        <w:rPr>
          <w:rFonts w:ascii="Times New Roman" w:eastAsia="Times New Roman" w:hAnsi="Times New Roman" w:cs="Times New Roman"/>
          <w:sz w:val="24"/>
          <w:szCs w:val="24"/>
          <w:lang w:eastAsia="zh-CN"/>
        </w:rPr>
      </w:pPr>
      <w:r w:rsidRPr="009277DA">
        <w:rPr>
          <w:rFonts w:ascii="Times New Roman" w:eastAsia="Times New Roman" w:hAnsi="Times New Roman" w:cs="Times New Roman"/>
          <w:sz w:val="24"/>
          <w:szCs w:val="24"/>
          <w:lang w:eastAsia="zh-CN"/>
        </w:rPr>
        <w:t>Where:</w:t>
      </w:r>
    </w:p>
    <w:p w14:paraId="27046FDE" w14:textId="77777777" w:rsidR="009277DA" w:rsidRPr="009277DA" w:rsidRDefault="009277DA" w:rsidP="009277DA">
      <w:pPr>
        <w:numPr>
          <w:ilvl w:val="0"/>
          <w:numId w:val="79"/>
        </w:numPr>
        <w:spacing w:before="100" w:beforeAutospacing="1" w:after="100" w:afterAutospacing="1" w:line="240" w:lineRule="auto"/>
        <w:rPr>
          <w:rFonts w:ascii="Times New Roman" w:eastAsia="Times New Roman" w:hAnsi="Times New Roman" w:cs="Times New Roman"/>
          <w:sz w:val="24"/>
          <w:szCs w:val="24"/>
          <w:lang w:eastAsia="zh-CN"/>
        </w:rPr>
      </w:pPr>
      <m:oMath>
        <m:r>
          <m:rPr>
            <m:sty m:val="p"/>
          </m:rPr>
          <w:rPr>
            <w:rFonts w:ascii="Cambria Math" w:eastAsia="Times New Roman" w:hAnsi="Cambria Math" w:cs="Times New Roman"/>
            <w:sz w:val="24"/>
            <w:szCs w:val="24"/>
            <w:lang w:eastAsia="zh-CN"/>
          </w:rPr>
          <m:t>Δ</m:t>
        </m:r>
        <m:r>
          <w:rPr>
            <w:rFonts w:ascii="Cambria Math" w:eastAsia="Times New Roman" w:hAnsi="Cambria Math" w:cs="Times New Roman"/>
            <w:sz w:val="24"/>
            <w:szCs w:val="24"/>
            <w:lang w:eastAsia="zh-CN"/>
          </w:rPr>
          <m:t>x(t)=x(t)-x(t-1)</m:t>
        </m:r>
      </m:oMath>
    </w:p>
    <w:p w14:paraId="704450BE" w14:textId="77777777" w:rsidR="009277DA" w:rsidRPr="009277DA" w:rsidRDefault="009277DA" w:rsidP="009277DA">
      <w:pPr>
        <w:numPr>
          <w:ilvl w:val="0"/>
          <w:numId w:val="79"/>
        </w:numPr>
        <w:spacing w:before="100" w:beforeAutospacing="1" w:after="100" w:afterAutospacing="1" w:line="240" w:lineRule="auto"/>
        <w:rPr>
          <w:rFonts w:ascii="Times New Roman" w:eastAsia="Times New Roman" w:hAnsi="Times New Roman" w:cs="Times New Roman"/>
          <w:sz w:val="24"/>
          <w:szCs w:val="24"/>
          <w:lang w:eastAsia="zh-CN"/>
        </w:rPr>
      </w:pPr>
      <m:oMath>
        <m:r>
          <w:rPr>
            <w:rFonts w:ascii="Cambria Math" w:eastAsia="Times New Roman" w:hAnsi="Cambria Math" w:cs="Times New Roman"/>
            <w:sz w:val="24"/>
            <w:szCs w:val="24"/>
            <w:lang w:eastAsia="zh-CN"/>
          </w:rPr>
          <m:t>σ(t)</m:t>
        </m:r>
      </m:oMath>
      <w:r w:rsidRPr="009277DA">
        <w:rPr>
          <w:rFonts w:ascii="Times New Roman" w:eastAsia="Times New Roman" w:hAnsi="Times New Roman" w:cs="Times New Roman"/>
          <w:sz w:val="24"/>
          <w:szCs w:val="24"/>
          <w:lang w:eastAsia="zh-CN"/>
        </w:rPr>
        <w:t>is local variance</w:t>
      </w:r>
    </w:p>
    <w:p w14:paraId="07DA729A" w14:textId="77777777" w:rsidR="009277DA" w:rsidRPr="009277DA" w:rsidRDefault="009277DA" w:rsidP="009277DA">
      <w:pPr>
        <w:numPr>
          <w:ilvl w:val="0"/>
          <w:numId w:val="79"/>
        </w:numPr>
        <w:spacing w:before="100" w:beforeAutospacing="1" w:after="100" w:afterAutospacing="1" w:line="240" w:lineRule="auto"/>
        <w:rPr>
          <w:rFonts w:ascii="Times New Roman" w:eastAsia="Times New Roman" w:hAnsi="Times New Roman" w:cs="Times New Roman"/>
          <w:sz w:val="24"/>
          <w:szCs w:val="24"/>
          <w:lang w:eastAsia="zh-CN"/>
        </w:rPr>
      </w:pPr>
      <m:oMath>
        <m:r>
          <w:rPr>
            <w:rFonts w:ascii="Cambria Math" w:eastAsia="Times New Roman" w:hAnsi="Cambria Math" w:cs="Times New Roman"/>
            <w:sz w:val="24"/>
            <w:szCs w:val="24"/>
            <w:lang w:eastAsia="zh-CN"/>
          </w:rPr>
          <m:t>R(t)</m:t>
        </m:r>
      </m:oMath>
      <w:r w:rsidRPr="009277DA">
        <w:rPr>
          <w:rFonts w:ascii="Times New Roman" w:eastAsia="Times New Roman" w:hAnsi="Times New Roman" w:cs="Times New Roman"/>
          <w:sz w:val="24"/>
          <w:szCs w:val="24"/>
          <w:lang w:eastAsia="zh-CN"/>
        </w:rPr>
        <w:t>is domain relevance</w:t>
      </w:r>
    </w:p>
    <w:p w14:paraId="626B2EDF" w14:textId="77777777" w:rsidR="009277DA" w:rsidRPr="009277DA" w:rsidRDefault="009277DA" w:rsidP="009277DA">
      <w:pPr>
        <w:numPr>
          <w:ilvl w:val="0"/>
          <w:numId w:val="79"/>
        </w:numPr>
        <w:spacing w:before="100" w:beforeAutospacing="1" w:after="100" w:afterAutospacing="1" w:line="240" w:lineRule="auto"/>
        <w:rPr>
          <w:rFonts w:ascii="Times New Roman" w:eastAsia="Times New Roman" w:hAnsi="Times New Roman" w:cs="Times New Roman"/>
          <w:sz w:val="24"/>
          <w:szCs w:val="24"/>
          <w:lang w:eastAsia="zh-CN"/>
        </w:rPr>
      </w:pPr>
      <m:oMath>
        <m:r>
          <w:rPr>
            <w:rFonts w:ascii="Cambria Math" w:eastAsia="Times New Roman" w:hAnsi="Cambria Math" w:cs="Times New Roman"/>
            <w:sz w:val="24"/>
            <w:szCs w:val="24"/>
            <w:lang w:eastAsia="zh-CN"/>
          </w:rPr>
          <m:t>N(t)</m:t>
        </m:r>
      </m:oMath>
      <w:r w:rsidRPr="009277DA">
        <w:rPr>
          <w:rFonts w:ascii="Times New Roman" w:eastAsia="Times New Roman" w:hAnsi="Times New Roman" w:cs="Times New Roman"/>
          <w:sz w:val="24"/>
          <w:szCs w:val="24"/>
          <w:lang w:eastAsia="zh-CN"/>
        </w:rPr>
        <w:t>is negative-space flag</w:t>
      </w:r>
    </w:p>
    <w:p w14:paraId="44F2124E" w14:textId="77777777" w:rsidR="009277DA" w:rsidRPr="009277DA" w:rsidRDefault="009277DA" w:rsidP="009277DA">
      <w:pPr>
        <w:spacing w:before="100" w:beforeAutospacing="1" w:after="100" w:afterAutospacing="1" w:line="240" w:lineRule="auto"/>
        <w:rPr>
          <w:rFonts w:ascii="Times New Roman" w:eastAsia="Times New Roman" w:hAnsi="Times New Roman" w:cs="Times New Roman"/>
          <w:sz w:val="24"/>
          <w:szCs w:val="24"/>
          <w:lang w:eastAsia="zh-CN"/>
        </w:rPr>
      </w:pPr>
      <w:r w:rsidRPr="009277DA">
        <w:rPr>
          <w:rFonts w:ascii="Times New Roman" w:eastAsia="Times New Roman" w:hAnsi="Times New Roman" w:cs="Times New Roman"/>
          <w:sz w:val="24"/>
          <w:szCs w:val="24"/>
          <w:lang w:eastAsia="zh-CN"/>
        </w:rPr>
        <w:t>Perturbation invariance:</w:t>
      </w:r>
    </w:p>
    <w:p w14:paraId="15B50664" w14:textId="2F2D9AB1" w:rsidR="009277DA" w:rsidRPr="009277DA" w:rsidRDefault="009277DA" w:rsidP="009277DA">
      <w:pPr>
        <w:spacing w:after="0" w:line="240" w:lineRule="auto"/>
        <w:rPr>
          <w:rFonts w:ascii="Times New Roman" w:eastAsia="Times New Roman" w:hAnsi="Times New Roman" w:cs="Times New Roman"/>
          <w:sz w:val="24"/>
          <w:szCs w:val="24"/>
          <w:lang w:eastAsia="zh-CN"/>
        </w:rPr>
      </w:pPr>
      <m:oMathPara>
        <m:oMath>
          <m:r>
            <m:rPr>
              <m:sty m:val="p"/>
            </m:rPr>
            <w:rPr>
              <w:rFonts w:ascii="Cambria Math" w:eastAsia="Times New Roman" w:hAnsi="Cambria Math" w:cs="Times New Roman"/>
              <w:sz w:val="24"/>
              <w:szCs w:val="24"/>
              <w:lang w:eastAsia="zh-CN"/>
            </w:rPr>
            <w:lastRenderedPageBreak/>
            <m:t>∥</m:t>
          </m:r>
          <m:r>
            <w:rPr>
              <w:rFonts w:ascii="Cambria Math" w:eastAsia="Times New Roman" w:hAnsi="Cambria Math" w:cs="Times New Roman"/>
              <w:sz w:val="24"/>
              <w:szCs w:val="24"/>
              <w:lang w:eastAsia="zh-CN"/>
            </w:rPr>
            <m:t>SEV-SEV</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&lt;ϵ</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sev</m:t>
          </m:r>
          <m:r>
            <m:rPr>
              <m:sty m:val="p"/>
            </m:rPr>
            <w:rPr>
              <w:rFonts w:ascii="Cambria Math" w:eastAsia="Times New Roman" w:hAnsi="Cambria Math" w:cs="Times New Roman"/>
              <w:sz w:val="24"/>
              <w:szCs w:val="24"/>
              <w:lang w:eastAsia="zh-CN"/>
            </w:rPr>
            <w:br/>
          </m:r>
        </m:oMath>
      </m:oMathPara>
    </w:p>
    <w:p w14:paraId="5CC2EBD0" w14:textId="77777777" w:rsidR="009277DA" w:rsidRPr="009277DA" w:rsidRDefault="00000000" w:rsidP="009277DA">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7F1D455E">
          <v:rect id="_x0000_i1102" style="width:0;height:1.5pt" o:hralign="center" o:hrstd="t" o:hr="t" fillcolor="#a0a0a0" stroked="f"/>
        </w:pict>
      </w:r>
    </w:p>
    <w:p w14:paraId="3CDD8153" w14:textId="77777777" w:rsidR="009277DA" w:rsidRPr="009277DA" w:rsidRDefault="009277DA" w:rsidP="009277DA">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9277DA">
        <w:rPr>
          <w:rFonts w:ascii="Times New Roman" w:eastAsia="Times New Roman" w:hAnsi="Times New Roman" w:cs="Times New Roman"/>
          <w:b/>
          <w:bCs/>
          <w:sz w:val="36"/>
          <w:szCs w:val="36"/>
          <w:lang w:eastAsia="zh-CN"/>
        </w:rPr>
        <w:t>11.2 Gate Boundary Operator</w:t>
      </w:r>
    </w:p>
    <w:p w14:paraId="18B7232C" w14:textId="77777777" w:rsidR="009277DA" w:rsidRPr="009277DA" w:rsidRDefault="009277DA" w:rsidP="009277DA">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D(t)=</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SEV(t)-SEV(t-1)</m:t>
          </m:r>
          <m:r>
            <m:rPr>
              <m:sty m:val="p"/>
            </m:rPr>
            <w:rPr>
              <w:rFonts w:ascii="Cambria Math" w:eastAsia="Times New Roman" w:hAnsi="Cambria Math" w:cs="Times New Roman"/>
              <w:sz w:val="24"/>
              <w:szCs w:val="24"/>
              <w:lang w:eastAsia="zh-CN"/>
            </w:rPr>
            <m:t>∥</m:t>
          </m:r>
          <m:r>
            <m:rPr>
              <m:sty m:val="p"/>
            </m:rPr>
            <w:rPr>
              <w:rFonts w:ascii="Cambria Math" w:eastAsia="Times New Roman" w:hAnsi="Cambria Math" w:cs="Times New Roman"/>
              <w:sz w:val="24"/>
              <w:szCs w:val="24"/>
              <w:lang w:eastAsia="zh-CN"/>
            </w:rPr>
            <w:br/>
          </m:r>
        </m:oMath>
      </m:oMathPara>
    </w:p>
    <w:p w14:paraId="44CD168A" w14:textId="77777777" w:rsidR="009277DA" w:rsidRPr="009277DA" w:rsidRDefault="009277DA" w:rsidP="009277DA">
      <w:pPr>
        <w:spacing w:before="100" w:beforeAutospacing="1" w:after="100" w:afterAutospacing="1" w:line="240" w:lineRule="auto"/>
        <w:rPr>
          <w:rFonts w:ascii="Times New Roman" w:eastAsia="Times New Roman" w:hAnsi="Times New Roman" w:cs="Times New Roman"/>
          <w:sz w:val="24"/>
          <w:szCs w:val="24"/>
          <w:lang w:eastAsia="zh-CN"/>
        </w:rPr>
      </w:pPr>
      <w:r w:rsidRPr="009277DA">
        <w:rPr>
          <w:rFonts w:ascii="Times New Roman" w:eastAsia="Times New Roman" w:hAnsi="Times New Roman" w:cs="Times New Roman"/>
          <w:sz w:val="24"/>
          <w:szCs w:val="24"/>
          <w:lang w:eastAsia="zh-CN"/>
        </w:rPr>
        <w:t>Adaptive threshold:</w:t>
      </w:r>
    </w:p>
    <w:p w14:paraId="0AE697E2" w14:textId="108655F1" w:rsidR="009277DA" w:rsidRPr="009277DA" w:rsidRDefault="009277DA" w:rsidP="009277DA">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τ(t)=τ</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0+αVar(SEV[t-w:t])</m:t>
          </m:r>
          <m:r>
            <m:rPr>
              <m:sty m:val="p"/>
            </m:rPr>
            <w:rPr>
              <w:rFonts w:ascii="Cambria Math" w:eastAsia="Times New Roman" w:hAnsi="Cambria Math" w:cs="Times New Roman"/>
              <w:sz w:val="24"/>
              <w:szCs w:val="24"/>
              <w:lang w:eastAsia="zh-CN"/>
            </w:rPr>
            <w:br/>
          </m:r>
        </m:oMath>
      </m:oMathPara>
    </w:p>
    <w:p w14:paraId="4B5D7438" w14:textId="77777777" w:rsidR="009277DA" w:rsidRPr="009277DA" w:rsidRDefault="009277DA" w:rsidP="009277DA">
      <w:pPr>
        <w:spacing w:before="100" w:beforeAutospacing="1" w:after="100" w:afterAutospacing="1" w:line="240" w:lineRule="auto"/>
        <w:rPr>
          <w:rFonts w:ascii="Times New Roman" w:eastAsia="Times New Roman" w:hAnsi="Times New Roman" w:cs="Times New Roman"/>
          <w:sz w:val="24"/>
          <w:szCs w:val="24"/>
          <w:lang w:eastAsia="zh-CN"/>
        </w:rPr>
      </w:pPr>
      <w:r w:rsidRPr="009277DA">
        <w:rPr>
          <w:rFonts w:ascii="Times New Roman" w:eastAsia="Times New Roman" w:hAnsi="Times New Roman" w:cs="Times New Roman"/>
          <w:sz w:val="24"/>
          <w:szCs w:val="24"/>
          <w:lang w:eastAsia="zh-CN"/>
        </w:rPr>
        <w:t>Gate opening:</w:t>
      </w:r>
    </w:p>
    <w:p w14:paraId="5B406E3F" w14:textId="2426D71E" w:rsidR="009277DA" w:rsidRPr="009277DA" w:rsidRDefault="009277DA" w:rsidP="009277DA">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OpenGate(t)=1"  </m:t>
          </m:r>
          <m:r>
            <w:rPr>
              <w:rFonts w:ascii="Cambria Math" w:eastAsia="Times New Roman" w:hAnsi="Times New Roman" w:cs="Times New Roman"/>
              <w:sz w:val="24"/>
              <w:szCs w:val="24"/>
              <w:lang w:eastAsia="zh-CN"/>
            </w:rPr>
            <m:t>"</m:t>
          </m:r>
          <m:r>
            <w:rPr>
              <w:rFonts w:ascii="Cambria Math" w:eastAsia="Times New Roman" w:hAnsi="Cambria Math" w:cs="Times New Roman"/>
              <w:sz w:val="24"/>
              <w:szCs w:val="24"/>
              <w:lang w:eastAsia="zh-CN"/>
            </w:rPr>
            <m:t>⟺"  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D(t)&gt;τ(t)∨N(t)</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N(t-1)</m:t>
          </m:r>
          <m:r>
            <m:rPr>
              <m:sty m:val="p"/>
            </m:rPr>
            <w:rPr>
              <w:rFonts w:ascii="Cambria Math" w:eastAsia="Times New Roman" w:hAnsi="Cambria Math" w:cs="Times New Roman"/>
              <w:sz w:val="24"/>
              <w:szCs w:val="24"/>
              <w:lang w:eastAsia="zh-CN"/>
            </w:rPr>
            <w:br/>
          </m:r>
        </m:oMath>
      </m:oMathPara>
    </w:p>
    <w:p w14:paraId="51D241ED" w14:textId="77777777" w:rsidR="009277DA" w:rsidRPr="009277DA" w:rsidRDefault="00000000" w:rsidP="009277DA">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20FB27CD">
          <v:rect id="_x0000_i1103" style="width:0;height:1.5pt" o:hralign="center" o:hrstd="t" o:hr="t" fillcolor="#a0a0a0" stroked="f"/>
        </w:pict>
      </w:r>
    </w:p>
    <w:p w14:paraId="0A37EF2D" w14:textId="77777777" w:rsidR="009277DA" w:rsidRPr="009277DA" w:rsidRDefault="009277DA" w:rsidP="009277DA">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9277DA">
        <w:rPr>
          <w:rFonts w:ascii="Times New Roman" w:eastAsia="Times New Roman" w:hAnsi="Times New Roman" w:cs="Times New Roman"/>
          <w:b/>
          <w:bCs/>
          <w:sz w:val="36"/>
          <w:szCs w:val="36"/>
          <w:lang w:eastAsia="zh-CN"/>
        </w:rPr>
        <w:t>11.3 Mosaic Projection Operator</w:t>
      </w:r>
    </w:p>
    <w:p w14:paraId="1EDF4F2A" w14:textId="77777777" w:rsidR="009277DA" w:rsidRPr="009277DA" w:rsidRDefault="009277DA" w:rsidP="009277DA">
      <w:pPr>
        <w:spacing w:before="100" w:beforeAutospacing="1" w:after="100" w:afterAutospacing="1" w:line="240" w:lineRule="auto"/>
        <w:rPr>
          <w:rFonts w:ascii="Times New Roman" w:eastAsia="Times New Roman" w:hAnsi="Times New Roman" w:cs="Times New Roman"/>
          <w:sz w:val="24"/>
          <w:szCs w:val="24"/>
          <w:lang w:eastAsia="zh-CN"/>
        </w:rPr>
      </w:pPr>
      <w:r w:rsidRPr="009277DA">
        <w:rPr>
          <w:rFonts w:ascii="Times New Roman" w:eastAsia="Times New Roman" w:hAnsi="Times New Roman" w:cs="Times New Roman"/>
          <w:sz w:val="24"/>
          <w:szCs w:val="24"/>
          <w:lang w:eastAsia="zh-CN"/>
        </w:rPr>
        <w:t>For L lattices:</w:t>
      </w:r>
    </w:p>
    <w:p w14:paraId="77ECD279" w14:textId="7608D33A" w:rsidR="009277DA" w:rsidRPr="009277DA" w:rsidRDefault="00E405B6" w:rsidP="009277DA">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M</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k={P</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1 (G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k),P</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2 (G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,P</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L (G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w:br/>
          </m:r>
        </m:oMath>
      </m:oMathPara>
    </w:p>
    <w:p w14:paraId="53537274" w14:textId="77777777" w:rsidR="009277DA" w:rsidRPr="009277DA" w:rsidRDefault="009277DA" w:rsidP="009277DA">
      <w:pPr>
        <w:spacing w:before="100" w:beforeAutospacing="1" w:after="100" w:afterAutospacing="1" w:line="240" w:lineRule="auto"/>
        <w:rPr>
          <w:rFonts w:ascii="Times New Roman" w:eastAsia="Times New Roman" w:hAnsi="Times New Roman" w:cs="Times New Roman"/>
          <w:sz w:val="24"/>
          <w:szCs w:val="24"/>
          <w:lang w:eastAsia="zh-CN"/>
        </w:rPr>
      </w:pPr>
      <w:r w:rsidRPr="009277DA">
        <w:rPr>
          <w:rFonts w:ascii="Times New Roman" w:eastAsia="Times New Roman" w:hAnsi="Times New Roman" w:cs="Times New Roman"/>
          <w:sz w:val="24"/>
          <w:szCs w:val="24"/>
          <w:lang w:eastAsia="zh-CN"/>
        </w:rPr>
        <w:t>Projection invariance:</w:t>
      </w:r>
    </w:p>
    <w:p w14:paraId="435AA7C7" w14:textId="09ECF899" w:rsidR="009277DA" w:rsidRPr="009277DA" w:rsidRDefault="009277DA" w:rsidP="009277DA">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class(G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a)=class(G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b)⟺P</m:t>
          </m:r>
          <m:r>
            <m:rPr>
              <m:scr m:val="script"/>
              <m:sty m:val="p"/>
            </m:rPr>
            <w:rPr>
              <w:rFonts w:ascii="Cambria Math" w:eastAsia="Times New Roman" w:hAnsi="Cambria Math" w:cs="Times New Roman"/>
              <w:sz w:val="24"/>
              <w:szCs w:val="24"/>
              <w:lang w:eastAsia="zh-CN"/>
            </w:rPr>
            <m:t>_l</m:t>
          </m:r>
          <m:r>
            <w:rPr>
              <w:rFonts w:ascii="Cambria Math" w:eastAsia="Times New Roman" w:hAnsi="Cambria Math" w:cs="Times New Roman"/>
              <w:sz w:val="24"/>
              <w:szCs w:val="24"/>
              <w:lang w:eastAsia="zh-CN"/>
            </w:rPr>
            <m:t xml:space="preserve"> (G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a)=P</m:t>
          </m:r>
          <m:r>
            <m:rPr>
              <m:scr m:val="script"/>
              <m:sty m:val="p"/>
            </m:rPr>
            <w:rPr>
              <w:rFonts w:ascii="Cambria Math" w:eastAsia="Times New Roman" w:hAnsi="Cambria Math" w:cs="Times New Roman"/>
              <w:sz w:val="24"/>
              <w:szCs w:val="24"/>
              <w:lang w:eastAsia="zh-CN"/>
            </w:rPr>
            <m:t>_l</m:t>
          </m:r>
          <m:r>
            <w:rPr>
              <w:rFonts w:ascii="Cambria Math" w:eastAsia="Times New Roman" w:hAnsi="Cambria Math" w:cs="Times New Roman"/>
              <w:sz w:val="24"/>
              <w:szCs w:val="24"/>
              <w:lang w:eastAsia="zh-CN"/>
            </w:rPr>
            <m:t xml:space="preserve"> (G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b)</m:t>
          </m:r>
          <m:r>
            <m:rPr>
              <m:sty m:val="p"/>
            </m:rPr>
            <w:rPr>
              <w:rFonts w:ascii="Cambria Math" w:eastAsia="Times New Roman" w:hAnsi="Cambria Math" w:cs="Times New Roman"/>
              <w:sz w:val="24"/>
              <w:szCs w:val="24"/>
              <w:lang w:eastAsia="zh-CN"/>
            </w:rPr>
            <w:br/>
          </m:r>
        </m:oMath>
      </m:oMathPara>
    </w:p>
    <w:p w14:paraId="07E35CC1" w14:textId="77777777" w:rsidR="009277DA" w:rsidRPr="009277DA" w:rsidRDefault="009277DA" w:rsidP="009277DA">
      <w:pPr>
        <w:spacing w:before="100" w:beforeAutospacing="1" w:after="100" w:afterAutospacing="1" w:line="240" w:lineRule="auto"/>
        <w:rPr>
          <w:rFonts w:ascii="Times New Roman" w:eastAsia="Times New Roman" w:hAnsi="Times New Roman" w:cs="Times New Roman"/>
          <w:sz w:val="24"/>
          <w:szCs w:val="24"/>
          <w:lang w:eastAsia="zh-CN"/>
        </w:rPr>
      </w:pPr>
      <w:r w:rsidRPr="009277DA">
        <w:rPr>
          <w:rFonts w:ascii="Times New Roman" w:eastAsia="Times New Roman" w:hAnsi="Times New Roman" w:cs="Times New Roman"/>
          <w:sz w:val="24"/>
          <w:szCs w:val="24"/>
          <w:lang w:eastAsia="zh-CN"/>
        </w:rPr>
        <w:t>for structurally equivalent gates.</w:t>
      </w:r>
    </w:p>
    <w:p w14:paraId="386A1B53" w14:textId="77777777" w:rsidR="009277DA" w:rsidRPr="009277DA" w:rsidRDefault="00000000" w:rsidP="009277DA">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5E32B8AA">
          <v:rect id="_x0000_i1104" style="width:0;height:1.5pt" o:hralign="center" o:hrstd="t" o:hr="t" fillcolor="#a0a0a0" stroked="f"/>
        </w:pict>
      </w:r>
    </w:p>
    <w:p w14:paraId="59A7165E" w14:textId="77777777" w:rsidR="009277DA" w:rsidRPr="009277DA" w:rsidRDefault="009277DA" w:rsidP="009277DA">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9277DA">
        <w:rPr>
          <w:rFonts w:ascii="Times New Roman" w:eastAsia="Times New Roman" w:hAnsi="Times New Roman" w:cs="Times New Roman"/>
          <w:b/>
          <w:bCs/>
          <w:sz w:val="36"/>
          <w:szCs w:val="36"/>
          <w:lang w:eastAsia="zh-CN"/>
        </w:rPr>
        <w:t>11.4 Contrast Vector</w:t>
      </w:r>
    </w:p>
    <w:p w14:paraId="7A11FE78" w14:textId="5EA9EAA1" w:rsidR="009277DA" w:rsidRPr="009277DA" w:rsidRDefault="009277DA" w:rsidP="009277DA">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CV</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k=TVR</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TVR</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local</m:t>
          </m:r>
          <m:r>
            <m:rPr>
              <m:sty m:val="p"/>
            </m:rPr>
            <w:rPr>
              <w:rFonts w:ascii="Cambria Math" w:eastAsia="Times New Roman" w:hAnsi="Cambria Math" w:cs="Times New Roman"/>
              <w:sz w:val="24"/>
              <w:szCs w:val="24"/>
              <w:lang w:eastAsia="zh-CN"/>
            </w:rPr>
            <m:t xml:space="preserve"> ) ˉ</m:t>
          </m:r>
          <m:r>
            <m:rPr>
              <m:sty m:val="p"/>
            </m:rPr>
            <w:rPr>
              <w:rFonts w:ascii="Cambria Math" w:eastAsia="Times New Roman" w:hAnsi="Cambria Math" w:cs="Times New Roman"/>
              <w:sz w:val="24"/>
              <w:szCs w:val="24"/>
              <w:lang w:eastAsia="zh-CN"/>
            </w:rPr>
            <w:br/>
          </m:r>
        </m:oMath>
      </m:oMathPara>
    </w:p>
    <w:p w14:paraId="1F5C3822" w14:textId="77777777" w:rsidR="009277DA" w:rsidRPr="009277DA" w:rsidRDefault="009277DA" w:rsidP="009277DA">
      <w:pPr>
        <w:spacing w:before="100" w:beforeAutospacing="1" w:after="100" w:afterAutospacing="1" w:line="240" w:lineRule="auto"/>
        <w:rPr>
          <w:rFonts w:ascii="Times New Roman" w:eastAsia="Times New Roman" w:hAnsi="Times New Roman" w:cs="Times New Roman"/>
          <w:sz w:val="24"/>
          <w:szCs w:val="24"/>
          <w:lang w:eastAsia="zh-CN"/>
        </w:rPr>
      </w:pPr>
      <w:r w:rsidRPr="009277DA">
        <w:rPr>
          <w:rFonts w:ascii="Times New Roman" w:eastAsia="Times New Roman" w:hAnsi="Times New Roman" w:cs="Times New Roman"/>
          <w:sz w:val="24"/>
          <w:szCs w:val="24"/>
          <w:lang w:eastAsia="zh-CN"/>
        </w:rPr>
        <w:t>Bounded variation:</w:t>
      </w:r>
    </w:p>
    <w:p w14:paraId="2FE2319E" w14:textId="187B6B2C" w:rsidR="009277DA" w:rsidRPr="009277DA" w:rsidRDefault="009277DA" w:rsidP="009277DA">
      <w:pPr>
        <w:spacing w:after="0" w:line="240" w:lineRule="auto"/>
        <w:rPr>
          <w:rFonts w:ascii="Times New Roman" w:eastAsia="Times New Roman" w:hAnsi="Times New Roman" w:cs="Times New Roman"/>
          <w:sz w:val="24"/>
          <w:szCs w:val="24"/>
          <w:lang w:eastAsia="zh-CN"/>
        </w:rPr>
      </w:pPr>
      <m:oMathPara>
        <m:oMath>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CV</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k-CV</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&lt;ϵ</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cv</m:t>
          </m:r>
          <m:r>
            <m:rPr>
              <m:sty m:val="p"/>
            </m:rPr>
            <w:rPr>
              <w:rFonts w:ascii="Cambria Math" w:eastAsia="Times New Roman" w:hAnsi="Cambria Math" w:cs="Times New Roman"/>
              <w:sz w:val="24"/>
              <w:szCs w:val="24"/>
              <w:lang w:eastAsia="zh-CN"/>
            </w:rPr>
            <w:br/>
          </m:r>
        </m:oMath>
      </m:oMathPara>
    </w:p>
    <w:p w14:paraId="139635E5" w14:textId="77777777" w:rsidR="009277DA" w:rsidRPr="009277DA" w:rsidRDefault="00000000" w:rsidP="009277DA">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lastRenderedPageBreak/>
        <w:pict w14:anchorId="5AE33FC0">
          <v:rect id="_x0000_i1105" style="width:0;height:1.5pt" o:hralign="center" o:hrstd="t" o:hr="t" fillcolor="#a0a0a0" stroked="f"/>
        </w:pict>
      </w:r>
    </w:p>
    <w:p w14:paraId="049E4E37" w14:textId="77777777" w:rsidR="009277DA" w:rsidRPr="009277DA" w:rsidRDefault="009277DA" w:rsidP="009277DA">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9277DA">
        <w:rPr>
          <w:rFonts w:ascii="Times New Roman" w:eastAsia="Times New Roman" w:hAnsi="Times New Roman" w:cs="Times New Roman"/>
          <w:b/>
          <w:bCs/>
          <w:sz w:val="36"/>
          <w:szCs w:val="36"/>
          <w:lang w:eastAsia="zh-CN"/>
        </w:rPr>
        <w:t>11.5 Resonance Function</w:t>
      </w:r>
    </w:p>
    <w:p w14:paraId="482B340D" w14:textId="2B97EF88" w:rsidR="009277DA" w:rsidRPr="009277DA" w:rsidRDefault="009277DA" w:rsidP="009277DA">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Res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k=R(w</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 xml:space="preserve">k,"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CV</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 xml:space="preserve">k,"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 xml:space="preserve">k,"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w:br/>
          </m:r>
        </m:oMath>
      </m:oMathPara>
    </w:p>
    <w:p w14:paraId="3C78A6AC" w14:textId="77777777" w:rsidR="009277DA" w:rsidRPr="009277DA" w:rsidRDefault="009277DA" w:rsidP="009277DA">
      <w:pPr>
        <w:spacing w:before="100" w:beforeAutospacing="1" w:after="100" w:afterAutospacing="1" w:line="240" w:lineRule="auto"/>
        <w:rPr>
          <w:rFonts w:ascii="Times New Roman" w:eastAsia="Times New Roman" w:hAnsi="Times New Roman" w:cs="Times New Roman"/>
          <w:sz w:val="24"/>
          <w:szCs w:val="24"/>
          <w:lang w:eastAsia="zh-CN"/>
        </w:rPr>
      </w:pPr>
      <w:r w:rsidRPr="009277DA">
        <w:rPr>
          <w:rFonts w:ascii="Times New Roman" w:eastAsia="Times New Roman" w:hAnsi="Times New Roman" w:cs="Times New Roman"/>
          <w:sz w:val="24"/>
          <w:szCs w:val="24"/>
          <w:lang w:eastAsia="zh-CN"/>
        </w:rPr>
        <w:t>Resonance hysteresis:</w:t>
      </w:r>
    </w:p>
    <w:p w14:paraId="7B9EE70D" w14:textId="19A20A2E" w:rsidR="009277DA" w:rsidRPr="009277DA" w:rsidRDefault="009277DA" w:rsidP="009277DA">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Res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new={</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Res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&amp;∣</m:t>
          </m:r>
          <m:r>
            <w:rPr>
              <w:rFonts w:ascii="Cambria Math" w:eastAsia="Times New Roman" w:hAnsi="Cambria Math" w:cs="Times New Roman"/>
              <w:sz w:val="24"/>
              <w:szCs w:val="24"/>
              <w:lang w:eastAsia="zh-CN"/>
            </w:rPr>
            <m:t>Res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k-Res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prev</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&lt;θ</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h</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Res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prev</m:t>
          </m:r>
          <m:r>
            <m:rPr>
              <m:sty m:val="p"/>
            </m:rPr>
            <w:rPr>
              <w:rFonts w:ascii="Cambria Math" w:eastAsia="Times New Roman" w:hAnsi="Cambria Math" w:cs="Times New Roman"/>
              <w:sz w:val="24"/>
              <w:szCs w:val="24"/>
              <w:lang w:eastAsia="zh-CN"/>
            </w:rPr>
            <m:t>&amp;"</m:t>
          </m:r>
          <m:r>
            <w:rPr>
              <w:rFonts w:ascii="Cambria Math" w:eastAsia="Times New Roman" w:hAnsi="Cambria Math" w:cs="Times New Roman"/>
              <w:sz w:val="24"/>
              <w:szCs w:val="24"/>
              <w:lang w:eastAsia="zh-CN"/>
            </w:rPr>
            <m:t>otherwise"</m:t>
          </m:r>
          <m:r>
            <m:rPr>
              <m:sty m:val="p"/>
            </m:rPr>
            <w:rPr>
              <w:rFonts w:ascii="Cambria Math" w:eastAsia="Times New Roman" w:hAnsi="Cambria Math" w:cs="Times New Roman"/>
              <w:sz w:val="24"/>
              <w:szCs w:val="24"/>
              <w:lang w:eastAsia="zh-CN"/>
            </w:rPr>
            <m:t xml:space="preserve"> )</m:t>
          </m:r>
          <m:r>
            <m:rPr>
              <m:sty m:val="p"/>
            </m:rPr>
            <w:rPr>
              <w:rFonts w:ascii="Cambria Math" w:eastAsia="Times New Roman" w:hAnsi="Cambria Math" w:cs="Times New Roman"/>
              <w:sz w:val="24"/>
              <w:szCs w:val="24"/>
              <w:lang w:eastAsia="zh-CN"/>
            </w:rPr>
            <w:br/>
          </m:r>
        </m:oMath>
      </m:oMathPara>
    </w:p>
    <w:p w14:paraId="1A12E45F" w14:textId="77777777" w:rsidR="009277DA" w:rsidRPr="009277DA" w:rsidRDefault="00000000" w:rsidP="009277DA">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5B119B77">
          <v:rect id="_x0000_i1106" style="width:0;height:1.5pt" o:hralign="center" o:hrstd="t" o:hr="t" fillcolor="#a0a0a0" stroked="f"/>
        </w:pict>
      </w:r>
    </w:p>
    <w:p w14:paraId="61CFD3B8" w14:textId="77777777" w:rsidR="009277DA" w:rsidRPr="009277DA" w:rsidRDefault="009277DA" w:rsidP="009277DA">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9277DA">
        <w:rPr>
          <w:rFonts w:ascii="Times New Roman" w:eastAsia="Times New Roman" w:hAnsi="Times New Roman" w:cs="Times New Roman"/>
          <w:b/>
          <w:bCs/>
          <w:sz w:val="36"/>
          <w:szCs w:val="36"/>
          <w:lang w:eastAsia="zh-CN"/>
        </w:rPr>
        <w:t>11.6 Cluster Coherence</w:t>
      </w:r>
    </w:p>
    <w:p w14:paraId="7CFA376C" w14:textId="6C97CFC6" w:rsidR="009277DA" w:rsidRPr="009277DA" w:rsidRDefault="009277DA" w:rsidP="009277DA">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C(</m:t>
          </m:r>
          <m:r>
            <m:rPr>
              <m:scr m:val="script"/>
            </m:rPr>
            <w:rPr>
              <w:rFonts w:ascii="Cambria Math" w:eastAsia="Times New Roman" w:hAnsi="Cambria Math" w:cs="Times New Roman"/>
              <w:sz w:val="24"/>
              <w:szCs w:val="24"/>
              <w:lang w:eastAsia="zh-CN"/>
            </w:rPr>
            <m:t>G</m:t>
          </m:r>
          <m:r>
            <w:rPr>
              <w:rFonts w:ascii="Cambria Math" w:eastAsia="Times New Roman" w:hAnsi="Cambria Math" w:cs="Times New Roman"/>
              <w:sz w:val="24"/>
              <w:szCs w:val="24"/>
              <w:lang w:eastAsia="zh-CN"/>
            </w:rPr>
            <m:t>)=1</m:t>
          </m:r>
          <m:r>
            <m:rPr>
              <m:sty m:val="p"/>
            </m:rPr>
            <w:rPr>
              <w:rFonts w:ascii="Cambria Math" w:eastAsia="Times New Roman" w:hAnsi="Cambria Math" w:cs="Times New Roman"/>
              <w:sz w:val="24"/>
              <w:szCs w:val="24"/>
              <w:lang w:eastAsia="zh-CN"/>
            </w:rPr>
            <m:t>/(∣</m:t>
          </m:r>
          <m:r>
            <m:rPr>
              <m:scr m:val="script"/>
            </m:rPr>
            <w:rPr>
              <w:rFonts w:ascii="Cambria Math" w:eastAsia="Times New Roman" w:hAnsi="Cambria Math" w:cs="Times New Roman"/>
              <w:sz w:val="24"/>
              <w:szCs w:val="24"/>
              <w:lang w:eastAsia="zh-CN"/>
            </w:rPr>
            <m:t>G</m:t>
          </m:r>
          <m:r>
            <m:rPr>
              <m:sty m:val="p"/>
            </m:rPr>
            <w:rPr>
              <w:rFonts w:ascii="Cambria Math" w:eastAsia="Times New Roman" w:hAnsi="Cambria Math" w:cs="Times New Roman"/>
              <w:sz w:val="24"/>
              <w:szCs w:val="24"/>
              <w:lang w:eastAsia="zh-CN"/>
            </w:rPr>
            <m:t>∣) ∑_(</m:t>
          </m:r>
          <m:r>
            <w:rPr>
              <w:rFonts w:ascii="Cambria Math" w:eastAsia="Times New Roman" w:hAnsi="Cambria Math" w:cs="Times New Roman"/>
              <w:sz w:val="24"/>
              <w:szCs w:val="24"/>
              <w:lang w:eastAsia="zh-CN"/>
            </w:rPr>
            <m:t>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cr m:val="script"/>
            </m:rPr>
            <w:rPr>
              <w:rFonts w:ascii="Cambria Math" w:eastAsia="Times New Roman" w:hAnsi="Cambria Math" w:cs="Times New Roman"/>
              <w:sz w:val="24"/>
              <w:szCs w:val="24"/>
              <w:lang w:eastAsia="zh-CN"/>
            </w:rPr>
            <m:t>G</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 xml:space="preserve"> Res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w:br/>
          </m:r>
        </m:oMath>
      </m:oMathPara>
    </w:p>
    <w:p w14:paraId="262D148F" w14:textId="77777777" w:rsidR="009277DA" w:rsidRPr="009277DA" w:rsidRDefault="009277DA" w:rsidP="009277DA">
      <w:pPr>
        <w:spacing w:before="100" w:beforeAutospacing="1" w:after="100" w:afterAutospacing="1" w:line="240" w:lineRule="auto"/>
        <w:rPr>
          <w:rFonts w:ascii="Times New Roman" w:eastAsia="Times New Roman" w:hAnsi="Times New Roman" w:cs="Times New Roman"/>
          <w:sz w:val="24"/>
          <w:szCs w:val="24"/>
          <w:lang w:eastAsia="zh-CN"/>
        </w:rPr>
      </w:pPr>
      <w:r w:rsidRPr="009277DA">
        <w:rPr>
          <w:rFonts w:ascii="Times New Roman" w:eastAsia="Times New Roman" w:hAnsi="Times New Roman" w:cs="Times New Roman"/>
          <w:sz w:val="24"/>
          <w:szCs w:val="24"/>
          <w:lang w:eastAsia="zh-CN"/>
        </w:rPr>
        <w:t>Cluster invariance:</w:t>
      </w:r>
    </w:p>
    <w:p w14:paraId="2A7A8233" w14:textId="415C19F0" w:rsidR="009277DA" w:rsidRPr="009277DA" w:rsidRDefault="009277DA" w:rsidP="009277DA">
      <w:pPr>
        <w:spacing w:after="0" w:line="240" w:lineRule="auto"/>
        <w:rPr>
          <w:rFonts w:ascii="Times New Roman" w:eastAsia="Times New Roman" w:hAnsi="Times New Roman" w:cs="Times New Roman"/>
          <w:sz w:val="24"/>
          <w:szCs w:val="24"/>
          <w:lang w:eastAsia="zh-CN"/>
        </w:rPr>
      </w:pPr>
      <m:oMathPara>
        <m:oMath>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C-C</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&lt;ϵ</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c</m:t>
          </m:r>
          <m:r>
            <m:rPr>
              <m:sty m:val="p"/>
            </m:rPr>
            <w:rPr>
              <w:rFonts w:ascii="Cambria Math" w:eastAsia="Times New Roman" w:hAnsi="Cambria Math" w:cs="Times New Roman"/>
              <w:sz w:val="24"/>
              <w:szCs w:val="24"/>
              <w:lang w:eastAsia="zh-CN"/>
            </w:rPr>
            <w:br/>
          </m:r>
        </m:oMath>
      </m:oMathPara>
    </w:p>
    <w:p w14:paraId="38E1A69C" w14:textId="77777777" w:rsidR="009277DA" w:rsidRPr="009277DA" w:rsidRDefault="00000000" w:rsidP="009277DA">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4D860197">
          <v:rect id="_x0000_i1107" style="width:0;height:1.5pt" o:hralign="center" o:hrstd="t" o:hr="t" fillcolor="#a0a0a0" stroked="f"/>
        </w:pict>
      </w:r>
    </w:p>
    <w:p w14:paraId="43C17E78" w14:textId="77777777" w:rsidR="009277DA" w:rsidRPr="009277DA" w:rsidRDefault="009277DA" w:rsidP="009277DA">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9277DA">
        <w:rPr>
          <w:rFonts w:ascii="Times New Roman" w:eastAsia="Times New Roman" w:hAnsi="Times New Roman" w:cs="Times New Roman"/>
          <w:b/>
          <w:bCs/>
          <w:sz w:val="36"/>
          <w:szCs w:val="36"/>
          <w:lang w:eastAsia="zh-CN"/>
        </w:rPr>
        <w:t>11.7 Decision Surface</w:t>
      </w:r>
    </w:p>
    <w:p w14:paraId="711DAC97" w14:textId="77777777" w:rsidR="009277DA" w:rsidRPr="009277DA" w:rsidRDefault="009277DA" w:rsidP="009277DA">
      <w:pPr>
        <w:spacing w:before="100" w:beforeAutospacing="1" w:after="100" w:afterAutospacing="1" w:line="240" w:lineRule="auto"/>
        <w:rPr>
          <w:rFonts w:ascii="Times New Roman" w:eastAsia="Times New Roman" w:hAnsi="Times New Roman" w:cs="Times New Roman"/>
          <w:sz w:val="24"/>
          <w:szCs w:val="24"/>
          <w:lang w:eastAsia="zh-CN"/>
        </w:rPr>
      </w:pPr>
      <w:r w:rsidRPr="009277DA">
        <w:rPr>
          <w:rFonts w:ascii="Times New Roman" w:eastAsia="Times New Roman" w:hAnsi="Times New Roman" w:cs="Times New Roman"/>
          <w:sz w:val="24"/>
          <w:szCs w:val="24"/>
          <w:lang w:eastAsia="zh-CN"/>
        </w:rPr>
        <w:t>Directional probabilities:</w:t>
      </w:r>
    </w:p>
    <w:p w14:paraId="1A730562" w14:textId="6522C21C" w:rsidR="009277DA" w:rsidRPr="009277DA" w:rsidRDefault="00E405B6" w:rsidP="009277DA">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P</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+=σ(∑Res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 xml:space="preserve"> </m:t>
          </m:r>
          <m:r>
            <w:rPr>
              <w:rFonts w:ascii="Cambria Math" w:eastAsia="Times New Roman" w:hAnsi="Cambria Math" w:cs="Times New Roman"/>
              <w:sz w:val="24"/>
              <w:szCs w:val="24"/>
              <w:lang w:eastAsia="zh-CN"/>
            </w:rPr>
            <m:t>d</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w:br/>
          </m:r>
        </m:oMath>
        <m:oMath>
          <m:r>
            <w:rPr>
              <w:rFonts w:ascii="Cambria Math" w:eastAsia="Times New Roman" w:hAnsi="Cambria Math" w:cs="Times New Roman"/>
              <w:sz w:val="24"/>
              <w:szCs w:val="24"/>
              <w:lang w:eastAsia="zh-CN"/>
            </w:rPr>
            <m:t>P</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-=σ(∑Res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 (-d</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w:br/>
          </m:r>
        </m:oMath>
        <m:oMath>
          <m:r>
            <w:rPr>
              <w:rFonts w:ascii="Cambria Math" w:eastAsia="Times New Roman" w:hAnsi="Cambria Math" w:cs="Times New Roman"/>
              <w:sz w:val="24"/>
              <w:szCs w:val="24"/>
              <w:lang w:eastAsia="zh-CN"/>
            </w:rPr>
            <m:t>P</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0=1-(P</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++P</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m:t>
          </m:r>
          <m:r>
            <m:rPr>
              <m:sty m:val="p"/>
            </m:rPr>
            <w:rPr>
              <w:rFonts w:ascii="Cambria Math" w:eastAsia="Times New Roman" w:hAnsi="Cambria Math" w:cs="Times New Roman"/>
              <w:sz w:val="24"/>
              <w:szCs w:val="24"/>
              <w:lang w:eastAsia="zh-CN"/>
            </w:rPr>
            <w:br/>
          </m:r>
        </m:oMath>
      </m:oMathPara>
    </w:p>
    <w:p w14:paraId="49A24310" w14:textId="77777777" w:rsidR="009277DA" w:rsidRPr="009277DA" w:rsidRDefault="00000000" w:rsidP="009277DA">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28F7E422">
          <v:rect id="_x0000_i1108" style="width:0;height:1.5pt" o:hralign="center" o:hrstd="t" o:hr="t" fillcolor="#a0a0a0" stroked="f"/>
        </w:pict>
      </w:r>
    </w:p>
    <w:p w14:paraId="70F39B12" w14:textId="77777777" w:rsidR="009277DA" w:rsidRPr="009277DA" w:rsidRDefault="009277DA" w:rsidP="009277DA">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9277DA">
        <w:rPr>
          <w:rFonts w:ascii="Times New Roman" w:eastAsia="Times New Roman" w:hAnsi="Times New Roman" w:cs="Times New Roman"/>
          <w:b/>
          <w:bCs/>
          <w:sz w:val="36"/>
          <w:szCs w:val="36"/>
          <w:lang w:eastAsia="zh-CN"/>
        </w:rPr>
        <w:t>11.8 Pressures and Corrections</w:t>
      </w:r>
    </w:p>
    <w:p w14:paraId="4C90EEB6" w14:textId="77777777" w:rsidR="009277DA" w:rsidRPr="009277DA" w:rsidRDefault="009277DA" w:rsidP="009277DA">
      <w:pPr>
        <w:spacing w:before="100" w:beforeAutospacing="1" w:after="100" w:afterAutospacing="1" w:line="240" w:lineRule="auto"/>
        <w:rPr>
          <w:rFonts w:ascii="Times New Roman" w:eastAsia="Times New Roman" w:hAnsi="Times New Roman" w:cs="Times New Roman"/>
          <w:sz w:val="24"/>
          <w:szCs w:val="24"/>
          <w:lang w:eastAsia="zh-CN"/>
        </w:rPr>
      </w:pPr>
      <w:r w:rsidRPr="009277DA">
        <w:rPr>
          <w:rFonts w:ascii="Times New Roman" w:eastAsia="Times New Roman" w:hAnsi="Times New Roman" w:cs="Times New Roman"/>
          <w:sz w:val="24"/>
          <w:szCs w:val="24"/>
          <w:lang w:eastAsia="zh-CN"/>
        </w:rPr>
        <w:t>Pressure band:</w:t>
      </w:r>
    </w:p>
    <w:p w14:paraId="6F22889E" w14:textId="627AE4B6" w:rsidR="009277DA" w:rsidRPr="009277DA" w:rsidRDefault="009277DA" w:rsidP="009277DA">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PBD</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k=1</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1+σ</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 xml:space="preserve"> )</m:t>
          </m:r>
          <m:r>
            <m:rPr>
              <m:sty m:val="p"/>
            </m:rPr>
            <w:rPr>
              <w:rFonts w:ascii="Cambria Math" w:eastAsia="Times New Roman" w:hAnsi="Cambria Math" w:cs="Times New Roman"/>
              <w:sz w:val="24"/>
              <w:szCs w:val="24"/>
              <w:lang w:eastAsia="zh-CN"/>
            </w:rPr>
            <w:br/>
          </m:r>
        </m:oMath>
      </m:oMathPara>
    </w:p>
    <w:p w14:paraId="1AE000B3" w14:textId="77777777" w:rsidR="009277DA" w:rsidRPr="009277DA" w:rsidRDefault="009277DA" w:rsidP="009277DA">
      <w:pPr>
        <w:spacing w:before="100" w:beforeAutospacing="1" w:after="100" w:afterAutospacing="1" w:line="240" w:lineRule="auto"/>
        <w:rPr>
          <w:rFonts w:ascii="Times New Roman" w:eastAsia="Times New Roman" w:hAnsi="Times New Roman" w:cs="Times New Roman"/>
          <w:sz w:val="24"/>
          <w:szCs w:val="24"/>
          <w:lang w:eastAsia="zh-CN"/>
        </w:rPr>
      </w:pPr>
      <w:r w:rsidRPr="009277DA">
        <w:rPr>
          <w:rFonts w:ascii="Times New Roman" w:eastAsia="Times New Roman" w:hAnsi="Times New Roman" w:cs="Times New Roman"/>
          <w:sz w:val="24"/>
          <w:szCs w:val="24"/>
          <w:lang w:eastAsia="zh-CN"/>
        </w:rPr>
        <w:t>Corrected signal:</w:t>
      </w:r>
    </w:p>
    <w:p w14:paraId="1E878AB4" w14:textId="420B84DF" w:rsidR="009277DA" w:rsidRPr="009277DA" w:rsidRDefault="00E405B6" w:rsidP="009277DA">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w:lastRenderedPageBreak/>
            <m:t>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 (1-U</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w:br/>
          </m:r>
        </m:oMath>
      </m:oMathPara>
    </w:p>
    <w:p w14:paraId="50E0CD4B" w14:textId="77777777" w:rsidR="009277DA" w:rsidRPr="009277DA" w:rsidRDefault="00000000" w:rsidP="009277DA">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48F7C3DE">
          <v:rect id="_x0000_i1109" style="width:0;height:1.5pt" o:hralign="center" o:hrstd="t" o:hr="t" fillcolor="#a0a0a0" stroked="f"/>
        </w:pict>
      </w:r>
    </w:p>
    <w:p w14:paraId="5B308F09" w14:textId="77777777" w:rsidR="009277DA" w:rsidRPr="009277DA" w:rsidRDefault="009277DA" w:rsidP="009277DA">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9277DA">
        <w:rPr>
          <w:rFonts w:ascii="Times New Roman" w:eastAsia="Times New Roman" w:hAnsi="Times New Roman" w:cs="Times New Roman"/>
          <w:b/>
          <w:bCs/>
          <w:sz w:val="36"/>
          <w:szCs w:val="36"/>
          <w:lang w:eastAsia="zh-CN"/>
        </w:rPr>
        <w:t>11.9 Global Stability Function S(UF)</w:t>
      </w:r>
    </w:p>
    <w:p w14:paraId="70EC2F79" w14:textId="3184CD04" w:rsidR="009277DA" w:rsidRPr="009277DA" w:rsidRDefault="009277DA" w:rsidP="009277DA">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S(UF)=w</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c Coh+w</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e (1-H)+w</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b (1-Var(B))+w</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u (1-U)+w</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d (1-Drift(</m:t>
          </m:r>
          <m:r>
            <m:rPr>
              <m:scr m:val="script"/>
            </m:rPr>
            <w:rPr>
              <w:rFonts w:ascii="Cambria Math" w:eastAsia="Times New Roman" w:hAnsi="Cambria Math" w:cs="Times New Roman"/>
              <w:sz w:val="24"/>
              <w:szCs w:val="24"/>
              <w:lang w:eastAsia="zh-CN"/>
            </w:rPr>
            <m:t>T))</m:t>
          </m:r>
          <m:r>
            <m:rPr>
              <m:sty m:val="p"/>
            </m:rPr>
            <w:rPr>
              <w:rFonts w:ascii="Cambria Math" w:eastAsia="Times New Roman" w:hAnsi="Cambria Math" w:cs="Times New Roman"/>
              <w:sz w:val="24"/>
              <w:szCs w:val="24"/>
              <w:lang w:eastAsia="zh-CN"/>
            </w:rPr>
            <w:br/>
          </m:r>
        </m:oMath>
      </m:oMathPara>
    </w:p>
    <w:p w14:paraId="2FE621AE" w14:textId="77777777" w:rsidR="009277DA" w:rsidRPr="009277DA" w:rsidRDefault="00000000" w:rsidP="009277DA">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6421FB7B">
          <v:rect id="_x0000_i1110" style="width:0;height:1.5pt" o:hralign="center" o:hrstd="t" o:hr="t" fillcolor="#a0a0a0" stroked="f"/>
        </w:pict>
      </w:r>
    </w:p>
    <w:p w14:paraId="2AA6D945" w14:textId="77777777" w:rsidR="009277DA" w:rsidRPr="009277DA" w:rsidRDefault="009277DA" w:rsidP="009277DA">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9277DA">
        <w:rPr>
          <w:rFonts w:ascii="Times New Roman" w:eastAsia="Times New Roman" w:hAnsi="Times New Roman" w:cs="Times New Roman"/>
          <w:b/>
          <w:bCs/>
          <w:sz w:val="36"/>
          <w:szCs w:val="36"/>
          <w:lang w:eastAsia="zh-CN"/>
        </w:rPr>
        <w:t>11.10 Robustness Index R(UF)</w:t>
      </w:r>
    </w:p>
    <w:p w14:paraId="5DE9E35D" w14:textId="77777777" w:rsidR="009277DA" w:rsidRPr="009277DA" w:rsidRDefault="009277DA" w:rsidP="009277DA">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R(UF)=</m:t>
          </m:r>
          <m:r>
            <m:rPr>
              <m:scr m:val="double-struck"/>
              <m:sty m:val="p"/>
            </m:rPr>
            <w:rPr>
              <w:rFonts w:ascii="Cambria Math" w:eastAsia="Times New Roman" w:hAnsi="Cambria Math" w:cs="Times New Roman"/>
              <w:sz w:val="24"/>
              <w:szCs w:val="24"/>
              <w:lang w:eastAsia="zh-CN"/>
            </w:rPr>
            <m:t>E</m:t>
          </m:r>
          <m:r>
            <w:rPr>
              <w:rFonts w:ascii="Cambria Math" w:eastAsia="Times New Roman" w:hAnsi="Cambria Math" w:cs="Times New Roman"/>
              <w:sz w:val="24"/>
              <w:szCs w:val="24"/>
              <w:lang w:eastAsia="zh-CN"/>
            </w:rPr>
            <m:t>[S(UF)∣perturbations]</m:t>
          </m:r>
          <m:r>
            <m:rPr>
              <m:sty m:val="p"/>
            </m:rPr>
            <w:rPr>
              <w:rFonts w:ascii="Cambria Math" w:eastAsia="Times New Roman" w:hAnsi="Cambria Math" w:cs="Times New Roman"/>
              <w:sz w:val="24"/>
              <w:szCs w:val="24"/>
              <w:lang w:eastAsia="zh-CN"/>
            </w:rPr>
            <w:br/>
          </m:r>
        </m:oMath>
      </m:oMathPara>
    </w:p>
    <w:p w14:paraId="70C44292" w14:textId="77777777" w:rsidR="009277DA" w:rsidRPr="009277DA" w:rsidRDefault="009277DA" w:rsidP="009277DA">
      <w:pPr>
        <w:spacing w:before="100" w:beforeAutospacing="1" w:after="100" w:afterAutospacing="1" w:line="240" w:lineRule="auto"/>
        <w:rPr>
          <w:rFonts w:ascii="Times New Roman" w:eastAsia="Times New Roman" w:hAnsi="Times New Roman" w:cs="Times New Roman"/>
          <w:sz w:val="24"/>
          <w:szCs w:val="24"/>
          <w:lang w:eastAsia="zh-CN"/>
        </w:rPr>
      </w:pPr>
      <w:r w:rsidRPr="009277DA">
        <w:rPr>
          <w:rFonts w:ascii="Times New Roman" w:eastAsia="Times New Roman" w:hAnsi="Times New Roman" w:cs="Times New Roman"/>
          <w:sz w:val="24"/>
          <w:szCs w:val="24"/>
          <w:lang w:eastAsia="zh-CN"/>
        </w:rPr>
        <w:t>Perturbations apply to inputs, thresholds, and lattices.</w:t>
      </w:r>
    </w:p>
    <w:p w14:paraId="343AC86F" w14:textId="77777777" w:rsidR="009277DA" w:rsidRPr="009277DA" w:rsidRDefault="00000000" w:rsidP="009277DA">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06B983BD">
          <v:rect id="_x0000_i1111" style="width:0;height:1.5pt" o:hralign="center" o:hrstd="t" o:hr="t" fillcolor="#a0a0a0" stroked="f"/>
        </w:pict>
      </w:r>
    </w:p>
    <w:p w14:paraId="4E282BA8" w14:textId="77777777" w:rsidR="009277DA" w:rsidRPr="009277DA" w:rsidRDefault="009277DA" w:rsidP="009277DA">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9277DA">
        <w:rPr>
          <w:rFonts w:ascii="Times New Roman" w:eastAsia="Times New Roman" w:hAnsi="Times New Roman" w:cs="Times New Roman"/>
          <w:b/>
          <w:bCs/>
          <w:sz w:val="36"/>
          <w:szCs w:val="36"/>
          <w:lang w:eastAsia="zh-CN"/>
        </w:rPr>
        <w:t>11.11 Constraints and Invariants</w:t>
      </w:r>
    </w:p>
    <w:p w14:paraId="761FA3FE" w14:textId="77777777" w:rsidR="009277DA" w:rsidRPr="009277DA" w:rsidRDefault="009277DA" w:rsidP="009277DA">
      <w:pPr>
        <w:numPr>
          <w:ilvl w:val="0"/>
          <w:numId w:val="80"/>
        </w:numPr>
        <w:spacing w:before="100" w:beforeAutospacing="1" w:after="100" w:afterAutospacing="1" w:line="240" w:lineRule="auto"/>
        <w:rPr>
          <w:rFonts w:ascii="Times New Roman" w:eastAsia="Times New Roman" w:hAnsi="Times New Roman" w:cs="Times New Roman"/>
          <w:sz w:val="24"/>
          <w:szCs w:val="24"/>
          <w:lang w:eastAsia="zh-CN"/>
        </w:rPr>
      </w:pPr>
      <w:r w:rsidRPr="009277DA">
        <w:rPr>
          <w:rFonts w:ascii="Times New Roman" w:eastAsia="Times New Roman" w:hAnsi="Times New Roman" w:cs="Times New Roman"/>
          <w:sz w:val="24"/>
          <w:szCs w:val="24"/>
          <w:lang w:eastAsia="zh-CN"/>
        </w:rPr>
        <w:t>Gate invariance</w:t>
      </w:r>
    </w:p>
    <w:p w14:paraId="36E350EB" w14:textId="77777777" w:rsidR="009277DA" w:rsidRPr="009277DA" w:rsidRDefault="009277DA" w:rsidP="009277DA">
      <w:pPr>
        <w:numPr>
          <w:ilvl w:val="0"/>
          <w:numId w:val="80"/>
        </w:numPr>
        <w:spacing w:before="100" w:beforeAutospacing="1" w:after="100" w:afterAutospacing="1" w:line="240" w:lineRule="auto"/>
        <w:rPr>
          <w:rFonts w:ascii="Times New Roman" w:eastAsia="Times New Roman" w:hAnsi="Times New Roman" w:cs="Times New Roman"/>
          <w:sz w:val="24"/>
          <w:szCs w:val="24"/>
          <w:lang w:eastAsia="zh-CN"/>
        </w:rPr>
      </w:pPr>
      <w:r w:rsidRPr="009277DA">
        <w:rPr>
          <w:rFonts w:ascii="Times New Roman" w:eastAsia="Times New Roman" w:hAnsi="Times New Roman" w:cs="Times New Roman"/>
          <w:sz w:val="24"/>
          <w:szCs w:val="24"/>
          <w:lang w:eastAsia="zh-CN"/>
        </w:rPr>
        <w:t>Resonance boundedness</w:t>
      </w:r>
    </w:p>
    <w:p w14:paraId="49A414C6" w14:textId="77777777" w:rsidR="009277DA" w:rsidRPr="009277DA" w:rsidRDefault="009277DA" w:rsidP="009277DA">
      <w:pPr>
        <w:numPr>
          <w:ilvl w:val="0"/>
          <w:numId w:val="80"/>
        </w:numPr>
        <w:spacing w:before="100" w:beforeAutospacing="1" w:after="100" w:afterAutospacing="1" w:line="240" w:lineRule="auto"/>
        <w:rPr>
          <w:rFonts w:ascii="Times New Roman" w:eastAsia="Times New Roman" w:hAnsi="Times New Roman" w:cs="Times New Roman"/>
          <w:sz w:val="24"/>
          <w:szCs w:val="24"/>
          <w:lang w:eastAsia="zh-CN"/>
        </w:rPr>
      </w:pPr>
      <w:r w:rsidRPr="009277DA">
        <w:rPr>
          <w:rFonts w:ascii="Times New Roman" w:eastAsia="Times New Roman" w:hAnsi="Times New Roman" w:cs="Times New Roman"/>
          <w:sz w:val="24"/>
          <w:szCs w:val="24"/>
          <w:lang w:eastAsia="zh-CN"/>
        </w:rPr>
        <w:t>Schema entropy bounded</w:t>
      </w:r>
    </w:p>
    <w:p w14:paraId="36BDBBC2" w14:textId="77777777" w:rsidR="009277DA" w:rsidRPr="009277DA" w:rsidRDefault="009277DA" w:rsidP="009277DA">
      <w:pPr>
        <w:numPr>
          <w:ilvl w:val="0"/>
          <w:numId w:val="80"/>
        </w:numPr>
        <w:spacing w:before="100" w:beforeAutospacing="1" w:after="100" w:afterAutospacing="1" w:line="240" w:lineRule="auto"/>
        <w:rPr>
          <w:rFonts w:ascii="Times New Roman" w:eastAsia="Times New Roman" w:hAnsi="Times New Roman" w:cs="Times New Roman"/>
          <w:sz w:val="24"/>
          <w:szCs w:val="24"/>
          <w:lang w:eastAsia="zh-CN"/>
        </w:rPr>
      </w:pPr>
      <w:r w:rsidRPr="009277DA">
        <w:rPr>
          <w:rFonts w:ascii="Times New Roman" w:eastAsia="Times New Roman" w:hAnsi="Times New Roman" w:cs="Times New Roman"/>
          <w:sz w:val="24"/>
          <w:szCs w:val="24"/>
          <w:lang w:eastAsia="zh-CN"/>
        </w:rPr>
        <w:t>MLMA consensus rules</w:t>
      </w:r>
    </w:p>
    <w:p w14:paraId="27D8D46D" w14:textId="77777777" w:rsidR="009277DA" w:rsidRPr="009277DA" w:rsidRDefault="009277DA" w:rsidP="009277DA">
      <w:pPr>
        <w:numPr>
          <w:ilvl w:val="0"/>
          <w:numId w:val="80"/>
        </w:numPr>
        <w:spacing w:before="100" w:beforeAutospacing="1" w:after="100" w:afterAutospacing="1" w:line="240" w:lineRule="auto"/>
        <w:rPr>
          <w:rFonts w:ascii="Times New Roman" w:eastAsia="Times New Roman" w:hAnsi="Times New Roman" w:cs="Times New Roman"/>
          <w:sz w:val="24"/>
          <w:szCs w:val="24"/>
          <w:lang w:eastAsia="zh-CN"/>
        </w:rPr>
      </w:pPr>
      <w:r w:rsidRPr="009277DA">
        <w:rPr>
          <w:rFonts w:ascii="Times New Roman" w:eastAsia="Times New Roman" w:hAnsi="Times New Roman" w:cs="Times New Roman"/>
          <w:sz w:val="24"/>
          <w:szCs w:val="24"/>
          <w:lang w:eastAsia="zh-CN"/>
        </w:rPr>
        <w:t>Cross-layer consistency</w:t>
      </w:r>
    </w:p>
    <w:p w14:paraId="445A0FFF" w14:textId="77777777" w:rsidR="009277DA" w:rsidRPr="009277DA" w:rsidRDefault="009277DA" w:rsidP="009277DA">
      <w:pPr>
        <w:numPr>
          <w:ilvl w:val="0"/>
          <w:numId w:val="80"/>
        </w:numPr>
        <w:spacing w:before="100" w:beforeAutospacing="1" w:after="100" w:afterAutospacing="1" w:line="240" w:lineRule="auto"/>
        <w:rPr>
          <w:rFonts w:ascii="Times New Roman" w:eastAsia="Times New Roman" w:hAnsi="Times New Roman" w:cs="Times New Roman"/>
          <w:sz w:val="24"/>
          <w:szCs w:val="24"/>
          <w:lang w:eastAsia="zh-CN"/>
        </w:rPr>
      </w:pPr>
      <w:r w:rsidRPr="009277DA">
        <w:rPr>
          <w:rFonts w:ascii="Times New Roman" w:eastAsia="Times New Roman" w:hAnsi="Times New Roman" w:cs="Times New Roman"/>
          <w:sz w:val="24"/>
          <w:szCs w:val="24"/>
          <w:lang w:eastAsia="zh-CN"/>
        </w:rPr>
        <w:t>Breathing variance limits</w:t>
      </w:r>
    </w:p>
    <w:p w14:paraId="4E247E88" w14:textId="77777777" w:rsidR="009277DA" w:rsidRPr="009277DA" w:rsidRDefault="009277DA" w:rsidP="009277DA">
      <w:pPr>
        <w:numPr>
          <w:ilvl w:val="0"/>
          <w:numId w:val="80"/>
        </w:numPr>
        <w:spacing w:before="100" w:beforeAutospacing="1" w:after="100" w:afterAutospacing="1" w:line="240" w:lineRule="auto"/>
        <w:rPr>
          <w:rFonts w:ascii="Times New Roman" w:eastAsia="Times New Roman" w:hAnsi="Times New Roman" w:cs="Times New Roman"/>
          <w:sz w:val="24"/>
          <w:szCs w:val="24"/>
          <w:lang w:eastAsia="zh-CN"/>
        </w:rPr>
      </w:pPr>
      <w:proofErr w:type="spellStart"/>
      <w:r w:rsidRPr="009277DA">
        <w:rPr>
          <w:rFonts w:ascii="Times New Roman" w:eastAsia="Times New Roman" w:hAnsi="Times New Roman" w:cs="Times New Roman"/>
          <w:sz w:val="24"/>
          <w:szCs w:val="24"/>
          <w:lang w:eastAsia="zh-CN"/>
        </w:rPr>
        <w:t>SafeMode</w:t>
      </w:r>
      <w:proofErr w:type="spellEnd"/>
      <w:r w:rsidRPr="009277DA">
        <w:rPr>
          <w:rFonts w:ascii="Times New Roman" w:eastAsia="Times New Roman" w:hAnsi="Times New Roman" w:cs="Times New Roman"/>
          <w:sz w:val="24"/>
          <w:szCs w:val="24"/>
          <w:lang w:eastAsia="zh-CN"/>
        </w:rPr>
        <w:t xml:space="preserve"> triggers</w:t>
      </w:r>
    </w:p>
    <w:p w14:paraId="6916F987" w14:textId="77777777" w:rsidR="009277DA" w:rsidRPr="009277DA" w:rsidRDefault="009277DA" w:rsidP="009277DA">
      <w:pPr>
        <w:spacing w:before="100" w:beforeAutospacing="1" w:after="100" w:afterAutospacing="1" w:line="240" w:lineRule="auto"/>
        <w:rPr>
          <w:rFonts w:ascii="Times New Roman" w:eastAsia="Times New Roman" w:hAnsi="Times New Roman" w:cs="Times New Roman"/>
          <w:sz w:val="24"/>
          <w:szCs w:val="24"/>
          <w:lang w:eastAsia="zh-CN"/>
        </w:rPr>
      </w:pPr>
      <w:r w:rsidRPr="009277DA">
        <w:rPr>
          <w:rFonts w:ascii="Times New Roman" w:eastAsia="Times New Roman" w:hAnsi="Times New Roman" w:cs="Times New Roman"/>
          <w:sz w:val="24"/>
          <w:szCs w:val="24"/>
          <w:lang w:eastAsia="zh-CN"/>
        </w:rPr>
        <w:t>These define the mathematical safety net enabling robust behavior.</w:t>
      </w:r>
    </w:p>
    <w:p w14:paraId="59D441CB" w14:textId="59F63F63" w:rsidR="00452B10" w:rsidRDefault="00452B10"/>
    <w:p w14:paraId="3EECF265" w14:textId="77777777" w:rsidR="00452B10" w:rsidRDefault="00000000">
      <w:pPr>
        <w:pStyle w:val="Heading2"/>
      </w:pPr>
      <w:r>
        <w:t>12. Novelty &amp; Non-Obviousness Claims</w:t>
      </w:r>
    </w:p>
    <w:p w14:paraId="61735715" w14:textId="77777777" w:rsidR="0093229E" w:rsidRPr="0093229E" w:rsidRDefault="0093229E" w:rsidP="0093229E">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93229E">
        <w:rPr>
          <w:rFonts w:ascii="Times New Roman" w:eastAsia="Times New Roman" w:hAnsi="Times New Roman" w:cs="Times New Roman"/>
          <w:b/>
          <w:bCs/>
          <w:sz w:val="36"/>
          <w:szCs w:val="36"/>
          <w:lang w:eastAsia="zh-CN"/>
        </w:rPr>
        <w:t>12.0 Purpose</w:t>
      </w:r>
    </w:p>
    <w:p w14:paraId="20E09D3E" w14:textId="77777777" w:rsidR="0093229E" w:rsidRPr="0093229E" w:rsidRDefault="0093229E" w:rsidP="0093229E">
      <w:pPr>
        <w:spacing w:before="100" w:beforeAutospacing="1" w:after="100" w:afterAutospacing="1" w:line="240" w:lineRule="auto"/>
        <w:rPr>
          <w:rFonts w:ascii="Times New Roman" w:eastAsia="Times New Roman" w:hAnsi="Times New Roman" w:cs="Times New Roman"/>
          <w:sz w:val="24"/>
          <w:szCs w:val="24"/>
          <w:lang w:eastAsia="zh-CN"/>
        </w:rPr>
      </w:pPr>
      <w:r w:rsidRPr="0093229E">
        <w:rPr>
          <w:rFonts w:ascii="Times New Roman" w:eastAsia="Times New Roman" w:hAnsi="Times New Roman" w:cs="Times New Roman"/>
          <w:sz w:val="24"/>
          <w:szCs w:val="24"/>
          <w:lang w:eastAsia="zh-CN"/>
        </w:rPr>
        <w:t>This section enumerates the components of the Unified Framework that are novel, non-obvious, and patentable.</w:t>
      </w:r>
    </w:p>
    <w:p w14:paraId="63FD1A7B" w14:textId="77777777" w:rsidR="0093229E" w:rsidRPr="0093229E" w:rsidRDefault="00000000" w:rsidP="0093229E">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5B2E0CF6">
          <v:rect id="_x0000_i1112" style="width:0;height:1.5pt" o:hralign="center" o:hrstd="t" o:hr="t" fillcolor="#a0a0a0" stroked="f"/>
        </w:pict>
      </w:r>
    </w:p>
    <w:p w14:paraId="7FEDBB0B" w14:textId="77777777" w:rsidR="0093229E" w:rsidRPr="0093229E" w:rsidRDefault="0093229E" w:rsidP="0093229E">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93229E">
        <w:rPr>
          <w:rFonts w:ascii="Times New Roman" w:eastAsia="Times New Roman" w:hAnsi="Times New Roman" w:cs="Times New Roman"/>
          <w:b/>
          <w:bCs/>
          <w:sz w:val="36"/>
          <w:szCs w:val="36"/>
          <w:lang w:eastAsia="zh-CN"/>
        </w:rPr>
        <w:t>12.1 Novel Structural Mechanisms</w:t>
      </w:r>
    </w:p>
    <w:p w14:paraId="5E2D9772" w14:textId="77777777" w:rsidR="0093229E" w:rsidRPr="0093229E" w:rsidRDefault="0093229E" w:rsidP="0093229E">
      <w:pPr>
        <w:numPr>
          <w:ilvl w:val="0"/>
          <w:numId w:val="81"/>
        </w:numPr>
        <w:spacing w:before="100" w:beforeAutospacing="1" w:after="100" w:afterAutospacing="1" w:line="240" w:lineRule="auto"/>
        <w:rPr>
          <w:rFonts w:ascii="Times New Roman" w:eastAsia="Times New Roman" w:hAnsi="Times New Roman" w:cs="Times New Roman"/>
          <w:sz w:val="24"/>
          <w:szCs w:val="24"/>
          <w:lang w:eastAsia="zh-CN"/>
        </w:rPr>
      </w:pPr>
      <w:r w:rsidRPr="0093229E">
        <w:rPr>
          <w:rFonts w:ascii="Times New Roman" w:eastAsia="Times New Roman" w:hAnsi="Times New Roman" w:cs="Times New Roman"/>
          <w:b/>
          <w:bCs/>
          <w:sz w:val="24"/>
          <w:szCs w:val="24"/>
          <w:lang w:eastAsia="zh-CN"/>
        </w:rPr>
        <w:lastRenderedPageBreak/>
        <w:t>Shape-first computation</w:t>
      </w:r>
      <w:r w:rsidRPr="0093229E">
        <w:rPr>
          <w:rFonts w:ascii="Times New Roman" w:eastAsia="Times New Roman" w:hAnsi="Times New Roman" w:cs="Times New Roman"/>
          <w:sz w:val="24"/>
          <w:szCs w:val="24"/>
          <w:lang w:eastAsia="zh-CN"/>
        </w:rPr>
        <w:t xml:space="preserve"> (State Embedding Vector)</w:t>
      </w:r>
    </w:p>
    <w:p w14:paraId="1617D366" w14:textId="77777777" w:rsidR="0093229E" w:rsidRPr="0093229E" w:rsidRDefault="0093229E" w:rsidP="0093229E">
      <w:pPr>
        <w:numPr>
          <w:ilvl w:val="0"/>
          <w:numId w:val="81"/>
        </w:numPr>
        <w:spacing w:before="100" w:beforeAutospacing="1" w:after="100" w:afterAutospacing="1" w:line="240" w:lineRule="auto"/>
        <w:rPr>
          <w:rFonts w:ascii="Times New Roman" w:eastAsia="Times New Roman" w:hAnsi="Times New Roman" w:cs="Times New Roman"/>
          <w:sz w:val="24"/>
          <w:szCs w:val="24"/>
          <w:lang w:eastAsia="zh-CN"/>
        </w:rPr>
      </w:pPr>
      <w:r w:rsidRPr="0093229E">
        <w:rPr>
          <w:rFonts w:ascii="Times New Roman" w:eastAsia="Times New Roman" w:hAnsi="Times New Roman" w:cs="Times New Roman"/>
          <w:b/>
          <w:bCs/>
          <w:sz w:val="24"/>
          <w:szCs w:val="24"/>
          <w:lang w:eastAsia="zh-CN"/>
        </w:rPr>
        <w:t>Operational fractal gating</w:t>
      </w:r>
      <w:r w:rsidRPr="0093229E">
        <w:rPr>
          <w:rFonts w:ascii="Times New Roman" w:eastAsia="Times New Roman" w:hAnsi="Times New Roman" w:cs="Times New Roman"/>
          <w:sz w:val="24"/>
          <w:szCs w:val="24"/>
          <w:lang w:eastAsia="zh-CN"/>
        </w:rPr>
        <w:t xml:space="preserve"> (adaptive gate thresholds)</w:t>
      </w:r>
    </w:p>
    <w:p w14:paraId="2B15A182" w14:textId="77777777" w:rsidR="0093229E" w:rsidRPr="0093229E" w:rsidRDefault="0093229E" w:rsidP="0093229E">
      <w:pPr>
        <w:numPr>
          <w:ilvl w:val="0"/>
          <w:numId w:val="81"/>
        </w:numPr>
        <w:spacing w:before="100" w:beforeAutospacing="1" w:after="100" w:afterAutospacing="1" w:line="240" w:lineRule="auto"/>
        <w:rPr>
          <w:rFonts w:ascii="Times New Roman" w:eastAsia="Times New Roman" w:hAnsi="Times New Roman" w:cs="Times New Roman"/>
          <w:sz w:val="24"/>
          <w:szCs w:val="24"/>
          <w:lang w:eastAsia="zh-CN"/>
        </w:rPr>
      </w:pPr>
      <w:r w:rsidRPr="0093229E">
        <w:rPr>
          <w:rFonts w:ascii="Times New Roman" w:eastAsia="Times New Roman" w:hAnsi="Times New Roman" w:cs="Times New Roman"/>
          <w:b/>
          <w:bCs/>
          <w:sz w:val="24"/>
          <w:szCs w:val="24"/>
          <w:lang w:eastAsia="zh-CN"/>
        </w:rPr>
        <w:t>Multi-lattice mosaic embeddings</w:t>
      </w:r>
    </w:p>
    <w:p w14:paraId="77E1CD91" w14:textId="77777777" w:rsidR="0093229E" w:rsidRPr="0093229E" w:rsidRDefault="0093229E" w:rsidP="0093229E">
      <w:pPr>
        <w:numPr>
          <w:ilvl w:val="0"/>
          <w:numId w:val="81"/>
        </w:numPr>
        <w:spacing w:before="100" w:beforeAutospacing="1" w:after="100" w:afterAutospacing="1" w:line="240" w:lineRule="auto"/>
        <w:rPr>
          <w:rFonts w:ascii="Times New Roman" w:eastAsia="Times New Roman" w:hAnsi="Times New Roman" w:cs="Times New Roman"/>
          <w:sz w:val="24"/>
          <w:szCs w:val="24"/>
          <w:lang w:eastAsia="zh-CN"/>
        </w:rPr>
      </w:pPr>
      <w:r w:rsidRPr="0093229E">
        <w:rPr>
          <w:rFonts w:ascii="Times New Roman" w:eastAsia="Times New Roman" w:hAnsi="Times New Roman" w:cs="Times New Roman"/>
          <w:b/>
          <w:bCs/>
          <w:sz w:val="24"/>
          <w:szCs w:val="24"/>
          <w:lang w:eastAsia="zh-CN"/>
        </w:rPr>
        <w:t>Interpretive contrast and structural weighting</w:t>
      </w:r>
    </w:p>
    <w:p w14:paraId="2C982F9C" w14:textId="77777777" w:rsidR="0093229E" w:rsidRPr="0093229E" w:rsidRDefault="0093229E" w:rsidP="0093229E">
      <w:pPr>
        <w:numPr>
          <w:ilvl w:val="0"/>
          <w:numId w:val="81"/>
        </w:numPr>
        <w:spacing w:before="100" w:beforeAutospacing="1" w:after="100" w:afterAutospacing="1" w:line="240" w:lineRule="auto"/>
        <w:rPr>
          <w:rFonts w:ascii="Times New Roman" w:eastAsia="Times New Roman" w:hAnsi="Times New Roman" w:cs="Times New Roman"/>
          <w:sz w:val="24"/>
          <w:szCs w:val="24"/>
          <w:lang w:eastAsia="zh-CN"/>
        </w:rPr>
      </w:pPr>
      <w:r w:rsidRPr="0093229E">
        <w:rPr>
          <w:rFonts w:ascii="Times New Roman" w:eastAsia="Times New Roman" w:hAnsi="Times New Roman" w:cs="Times New Roman"/>
          <w:b/>
          <w:bCs/>
          <w:sz w:val="24"/>
          <w:szCs w:val="24"/>
          <w:lang w:eastAsia="zh-CN"/>
        </w:rPr>
        <w:t>Resonance-based decision logic</w:t>
      </w:r>
    </w:p>
    <w:p w14:paraId="656737EE" w14:textId="77777777" w:rsidR="0093229E" w:rsidRPr="0093229E" w:rsidRDefault="0093229E" w:rsidP="0093229E">
      <w:pPr>
        <w:numPr>
          <w:ilvl w:val="0"/>
          <w:numId w:val="81"/>
        </w:numPr>
        <w:spacing w:before="100" w:beforeAutospacing="1" w:after="100" w:afterAutospacing="1" w:line="240" w:lineRule="auto"/>
        <w:rPr>
          <w:rFonts w:ascii="Times New Roman" w:eastAsia="Times New Roman" w:hAnsi="Times New Roman" w:cs="Times New Roman"/>
          <w:sz w:val="24"/>
          <w:szCs w:val="24"/>
          <w:lang w:eastAsia="zh-CN"/>
        </w:rPr>
      </w:pPr>
      <w:r w:rsidRPr="0093229E">
        <w:rPr>
          <w:rFonts w:ascii="Times New Roman" w:eastAsia="Times New Roman" w:hAnsi="Times New Roman" w:cs="Times New Roman"/>
          <w:b/>
          <w:bCs/>
          <w:sz w:val="24"/>
          <w:szCs w:val="24"/>
          <w:lang w:eastAsia="zh-CN"/>
        </w:rPr>
        <w:t>Hierarchical schema and tapestry memory</w:t>
      </w:r>
    </w:p>
    <w:p w14:paraId="43D99182" w14:textId="77777777" w:rsidR="0093229E" w:rsidRPr="0093229E" w:rsidRDefault="0093229E" w:rsidP="0093229E">
      <w:pPr>
        <w:numPr>
          <w:ilvl w:val="0"/>
          <w:numId w:val="81"/>
        </w:numPr>
        <w:spacing w:before="100" w:beforeAutospacing="1" w:after="100" w:afterAutospacing="1" w:line="240" w:lineRule="auto"/>
        <w:rPr>
          <w:rFonts w:ascii="Times New Roman" w:eastAsia="Times New Roman" w:hAnsi="Times New Roman" w:cs="Times New Roman"/>
          <w:sz w:val="24"/>
          <w:szCs w:val="24"/>
          <w:lang w:eastAsia="zh-CN"/>
        </w:rPr>
      </w:pPr>
      <w:r w:rsidRPr="0093229E">
        <w:rPr>
          <w:rFonts w:ascii="Times New Roman" w:eastAsia="Times New Roman" w:hAnsi="Times New Roman" w:cs="Times New Roman"/>
          <w:b/>
          <w:bCs/>
          <w:sz w:val="24"/>
          <w:szCs w:val="24"/>
          <w:lang w:eastAsia="zh-CN"/>
        </w:rPr>
        <w:t>Dynamic expansion/contraction (breathing)</w:t>
      </w:r>
    </w:p>
    <w:p w14:paraId="0CAFFF39" w14:textId="77777777" w:rsidR="0093229E" w:rsidRPr="0093229E" w:rsidRDefault="0093229E" w:rsidP="0093229E">
      <w:pPr>
        <w:numPr>
          <w:ilvl w:val="0"/>
          <w:numId w:val="81"/>
        </w:numPr>
        <w:spacing w:before="100" w:beforeAutospacing="1" w:after="100" w:afterAutospacing="1" w:line="240" w:lineRule="auto"/>
        <w:rPr>
          <w:rFonts w:ascii="Times New Roman" w:eastAsia="Times New Roman" w:hAnsi="Times New Roman" w:cs="Times New Roman"/>
          <w:sz w:val="24"/>
          <w:szCs w:val="24"/>
          <w:lang w:eastAsia="zh-CN"/>
        </w:rPr>
      </w:pPr>
      <w:r w:rsidRPr="0093229E">
        <w:rPr>
          <w:rFonts w:ascii="Times New Roman" w:eastAsia="Times New Roman" w:hAnsi="Times New Roman" w:cs="Times New Roman"/>
          <w:b/>
          <w:bCs/>
          <w:sz w:val="24"/>
          <w:szCs w:val="24"/>
          <w:lang w:eastAsia="zh-CN"/>
        </w:rPr>
        <w:t>Structural encryption (SES)</w:t>
      </w:r>
    </w:p>
    <w:p w14:paraId="56DEDCC3" w14:textId="77777777" w:rsidR="0093229E" w:rsidRPr="0093229E" w:rsidRDefault="0093229E" w:rsidP="0093229E">
      <w:pPr>
        <w:numPr>
          <w:ilvl w:val="0"/>
          <w:numId w:val="81"/>
        </w:numPr>
        <w:spacing w:before="100" w:beforeAutospacing="1" w:after="100" w:afterAutospacing="1" w:line="240" w:lineRule="auto"/>
        <w:rPr>
          <w:rFonts w:ascii="Times New Roman" w:eastAsia="Times New Roman" w:hAnsi="Times New Roman" w:cs="Times New Roman"/>
          <w:sz w:val="24"/>
          <w:szCs w:val="24"/>
          <w:lang w:eastAsia="zh-CN"/>
        </w:rPr>
      </w:pPr>
      <w:r w:rsidRPr="0093229E">
        <w:rPr>
          <w:rFonts w:ascii="Times New Roman" w:eastAsia="Times New Roman" w:hAnsi="Times New Roman" w:cs="Times New Roman"/>
          <w:b/>
          <w:bCs/>
          <w:sz w:val="24"/>
          <w:szCs w:val="24"/>
          <w:lang w:eastAsia="zh-CN"/>
        </w:rPr>
        <w:t>G32 cognitive coding</w:t>
      </w:r>
    </w:p>
    <w:p w14:paraId="3EC80160" w14:textId="77777777" w:rsidR="0093229E" w:rsidRPr="0093229E" w:rsidRDefault="0093229E" w:rsidP="0093229E">
      <w:pPr>
        <w:numPr>
          <w:ilvl w:val="0"/>
          <w:numId w:val="81"/>
        </w:numPr>
        <w:spacing w:before="100" w:beforeAutospacing="1" w:after="100" w:afterAutospacing="1" w:line="240" w:lineRule="auto"/>
        <w:rPr>
          <w:rFonts w:ascii="Times New Roman" w:eastAsia="Times New Roman" w:hAnsi="Times New Roman" w:cs="Times New Roman"/>
          <w:sz w:val="24"/>
          <w:szCs w:val="24"/>
          <w:lang w:eastAsia="zh-CN"/>
        </w:rPr>
      </w:pPr>
      <w:r w:rsidRPr="0093229E">
        <w:rPr>
          <w:rFonts w:ascii="Times New Roman" w:eastAsia="Times New Roman" w:hAnsi="Times New Roman" w:cs="Times New Roman"/>
          <w:b/>
          <w:bCs/>
          <w:sz w:val="24"/>
          <w:szCs w:val="24"/>
          <w:lang w:eastAsia="zh-CN"/>
        </w:rPr>
        <w:t>Self-organization dynamics</w:t>
      </w:r>
    </w:p>
    <w:p w14:paraId="19E9A63B" w14:textId="77777777" w:rsidR="0093229E" w:rsidRPr="0093229E" w:rsidRDefault="0093229E" w:rsidP="0093229E">
      <w:pPr>
        <w:spacing w:before="100" w:beforeAutospacing="1" w:after="100" w:afterAutospacing="1" w:line="240" w:lineRule="auto"/>
        <w:rPr>
          <w:rFonts w:ascii="Times New Roman" w:eastAsia="Times New Roman" w:hAnsi="Times New Roman" w:cs="Times New Roman"/>
          <w:sz w:val="24"/>
          <w:szCs w:val="24"/>
          <w:lang w:eastAsia="zh-CN"/>
        </w:rPr>
      </w:pPr>
      <w:r w:rsidRPr="0093229E">
        <w:rPr>
          <w:rFonts w:ascii="Times New Roman" w:eastAsia="Times New Roman" w:hAnsi="Times New Roman" w:cs="Times New Roman"/>
          <w:sz w:val="24"/>
          <w:szCs w:val="24"/>
          <w:lang w:eastAsia="zh-CN"/>
        </w:rPr>
        <w:t>No prior art combines these components.</w:t>
      </w:r>
    </w:p>
    <w:p w14:paraId="339ADD8E" w14:textId="77777777" w:rsidR="0093229E" w:rsidRPr="0093229E" w:rsidRDefault="00000000" w:rsidP="0093229E">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10B4147C">
          <v:rect id="_x0000_i1113" style="width:0;height:1.5pt" o:hralign="center" o:hrstd="t" o:hr="t" fillcolor="#a0a0a0" stroked="f"/>
        </w:pict>
      </w:r>
    </w:p>
    <w:p w14:paraId="57326C4C" w14:textId="77777777" w:rsidR="0093229E" w:rsidRPr="0093229E" w:rsidRDefault="0093229E" w:rsidP="0093229E">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93229E">
        <w:rPr>
          <w:rFonts w:ascii="Times New Roman" w:eastAsia="Times New Roman" w:hAnsi="Times New Roman" w:cs="Times New Roman"/>
          <w:b/>
          <w:bCs/>
          <w:sz w:val="36"/>
          <w:szCs w:val="36"/>
          <w:lang w:eastAsia="zh-CN"/>
        </w:rPr>
        <w:t>12.2 Novel Mathematical Constructs</w:t>
      </w:r>
    </w:p>
    <w:p w14:paraId="44718609" w14:textId="77777777" w:rsidR="0093229E" w:rsidRPr="0093229E" w:rsidRDefault="0093229E" w:rsidP="0093229E">
      <w:pPr>
        <w:spacing w:before="100" w:beforeAutospacing="1" w:after="100" w:afterAutospacing="1" w:line="240" w:lineRule="auto"/>
        <w:rPr>
          <w:rFonts w:ascii="Times New Roman" w:eastAsia="Times New Roman" w:hAnsi="Times New Roman" w:cs="Times New Roman"/>
          <w:sz w:val="24"/>
          <w:szCs w:val="24"/>
          <w:lang w:eastAsia="zh-CN"/>
        </w:rPr>
      </w:pPr>
      <w:r w:rsidRPr="0093229E">
        <w:rPr>
          <w:rFonts w:ascii="Times New Roman" w:eastAsia="Times New Roman" w:hAnsi="Times New Roman" w:cs="Times New Roman"/>
          <w:sz w:val="24"/>
          <w:szCs w:val="24"/>
          <w:lang w:eastAsia="zh-CN"/>
        </w:rPr>
        <w:t>UF introduces new operator classes:</w:t>
      </w:r>
    </w:p>
    <w:p w14:paraId="522FECB9" w14:textId="77777777" w:rsidR="0093229E" w:rsidRPr="0093229E" w:rsidRDefault="0093229E" w:rsidP="0093229E">
      <w:pPr>
        <w:numPr>
          <w:ilvl w:val="0"/>
          <w:numId w:val="82"/>
        </w:numPr>
        <w:spacing w:before="100" w:beforeAutospacing="1" w:after="100" w:afterAutospacing="1" w:line="240" w:lineRule="auto"/>
        <w:rPr>
          <w:rFonts w:ascii="Times New Roman" w:eastAsia="Times New Roman" w:hAnsi="Times New Roman" w:cs="Times New Roman"/>
          <w:sz w:val="24"/>
          <w:szCs w:val="24"/>
          <w:lang w:eastAsia="zh-CN"/>
        </w:rPr>
      </w:pPr>
      <w:r w:rsidRPr="0093229E">
        <w:rPr>
          <w:rFonts w:ascii="Times New Roman" w:eastAsia="Times New Roman" w:hAnsi="Times New Roman" w:cs="Times New Roman"/>
          <w:sz w:val="24"/>
          <w:szCs w:val="24"/>
          <w:lang w:eastAsia="zh-CN"/>
        </w:rPr>
        <w:t>Deviation-based gate segmentation</w:t>
      </w:r>
    </w:p>
    <w:p w14:paraId="13994CCD" w14:textId="77777777" w:rsidR="0093229E" w:rsidRPr="0093229E" w:rsidRDefault="0093229E" w:rsidP="0093229E">
      <w:pPr>
        <w:numPr>
          <w:ilvl w:val="0"/>
          <w:numId w:val="82"/>
        </w:numPr>
        <w:spacing w:before="100" w:beforeAutospacing="1" w:after="100" w:afterAutospacing="1" w:line="240" w:lineRule="auto"/>
        <w:rPr>
          <w:rFonts w:ascii="Times New Roman" w:eastAsia="Times New Roman" w:hAnsi="Times New Roman" w:cs="Times New Roman"/>
          <w:sz w:val="24"/>
          <w:szCs w:val="24"/>
          <w:lang w:eastAsia="zh-CN"/>
        </w:rPr>
      </w:pPr>
      <w:proofErr w:type="spellStart"/>
      <w:r w:rsidRPr="0093229E">
        <w:rPr>
          <w:rFonts w:ascii="Times New Roman" w:eastAsia="Times New Roman" w:hAnsi="Times New Roman" w:cs="Times New Roman"/>
          <w:sz w:val="24"/>
          <w:szCs w:val="24"/>
          <w:lang w:eastAsia="zh-CN"/>
        </w:rPr>
        <w:t>Multilattice</w:t>
      </w:r>
      <w:proofErr w:type="spellEnd"/>
      <w:r w:rsidRPr="0093229E">
        <w:rPr>
          <w:rFonts w:ascii="Times New Roman" w:eastAsia="Times New Roman" w:hAnsi="Times New Roman" w:cs="Times New Roman"/>
          <w:sz w:val="24"/>
          <w:szCs w:val="24"/>
          <w:lang w:eastAsia="zh-CN"/>
        </w:rPr>
        <w:t xml:space="preserve"> projection operator</w:t>
      </w:r>
    </w:p>
    <w:p w14:paraId="7B2414E8" w14:textId="77777777" w:rsidR="0093229E" w:rsidRPr="0093229E" w:rsidRDefault="0093229E" w:rsidP="0093229E">
      <w:pPr>
        <w:numPr>
          <w:ilvl w:val="0"/>
          <w:numId w:val="82"/>
        </w:numPr>
        <w:spacing w:before="100" w:beforeAutospacing="1" w:after="100" w:afterAutospacing="1" w:line="240" w:lineRule="auto"/>
        <w:rPr>
          <w:rFonts w:ascii="Times New Roman" w:eastAsia="Times New Roman" w:hAnsi="Times New Roman" w:cs="Times New Roman"/>
          <w:sz w:val="24"/>
          <w:szCs w:val="24"/>
          <w:lang w:eastAsia="zh-CN"/>
        </w:rPr>
      </w:pPr>
      <w:r w:rsidRPr="0093229E">
        <w:rPr>
          <w:rFonts w:ascii="Times New Roman" w:eastAsia="Times New Roman" w:hAnsi="Times New Roman" w:cs="Times New Roman"/>
          <w:sz w:val="24"/>
          <w:szCs w:val="24"/>
          <w:lang w:eastAsia="zh-CN"/>
        </w:rPr>
        <w:t>Resonance functions</w:t>
      </w:r>
    </w:p>
    <w:p w14:paraId="32431094" w14:textId="77777777" w:rsidR="0093229E" w:rsidRPr="0093229E" w:rsidRDefault="0093229E" w:rsidP="0093229E">
      <w:pPr>
        <w:numPr>
          <w:ilvl w:val="0"/>
          <w:numId w:val="82"/>
        </w:numPr>
        <w:spacing w:before="100" w:beforeAutospacing="1" w:after="100" w:afterAutospacing="1" w:line="240" w:lineRule="auto"/>
        <w:rPr>
          <w:rFonts w:ascii="Times New Roman" w:eastAsia="Times New Roman" w:hAnsi="Times New Roman" w:cs="Times New Roman"/>
          <w:sz w:val="24"/>
          <w:szCs w:val="24"/>
          <w:lang w:eastAsia="zh-CN"/>
        </w:rPr>
      </w:pPr>
      <w:r w:rsidRPr="0093229E">
        <w:rPr>
          <w:rFonts w:ascii="Times New Roman" w:eastAsia="Times New Roman" w:hAnsi="Times New Roman" w:cs="Times New Roman"/>
          <w:sz w:val="24"/>
          <w:szCs w:val="24"/>
          <w:lang w:eastAsia="zh-CN"/>
        </w:rPr>
        <w:t>Cross-layer consistency checks</w:t>
      </w:r>
    </w:p>
    <w:p w14:paraId="51DFC0D3" w14:textId="77777777" w:rsidR="0093229E" w:rsidRPr="0093229E" w:rsidRDefault="0093229E" w:rsidP="0093229E">
      <w:pPr>
        <w:numPr>
          <w:ilvl w:val="0"/>
          <w:numId w:val="82"/>
        </w:numPr>
        <w:spacing w:before="100" w:beforeAutospacing="1" w:after="100" w:afterAutospacing="1" w:line="240" w:lineRule="auto"/>
        <w:rPr>
          <w:rFonts w:ascii="Times New Roman" w:eastAsia="Times New Roman" w:hAnsi="Times New Roman" w:cs="Times New Roman"/>
          <w:sz w:val="24"/>
          <w:szCs w:val="24"/>
          <w:lang w:eastAsia="zh-CN"/>
        </w:rPr>
      </w:pPr>
      <w:r w:rsidRPr="0093229E">
        <w:rPr>
          <w:rFonts w:ascii="Times New Roman" w:eastAsia="Times New Roman" w:hAnsi="Times New Roman" w:cs="Times New Roman"/>
          <w:sz w:val="24"/>
          <w:szCs w:val="24"/>
          <w:lang w:eastAsia="zh-CN"/>
        </w:rPr>
        <w:t>Global stability functional</w:t>
      </w:r>
    </w:p>
    <w:p w14:paraId="0FF54E4C" w14:textId="77777777" w:rsidR="0093229E" w:rsidRPr="0093229E" w:rsidRDefault="0093229E" w:rsidP="0093229E">
      <w:pPr>
        <w:numPr>
          <w:ilvl w:val="0"/>
          <w:numId w:val="82"/>
        </w:numPr>
        <w:spacing w:before="100" w:beforeAutospacing="1" w:after="100" w:afterAutospacing="1" w:line="240" w:lineRule="auto"/>
        <w:rPr>
          <w:rFonts w:ascii="Times New Roman" w:eastAsia="Times New Roman" w:hAnsi="Times New Roman" w:cs="Times New Roman"/>
          <w:sz w:val="24"/>
          <w:szCs w:val="24"/>
          <w:lang w:eastAsia="zh-CN"/>
        </w:rPr>
      </w:pPr>
      <w:r w:rsidRPr="0093229E">
        <w:rPr>
          <w:rFonts w:ascii="Times New Roman" w:eastAsia="Times New Roman" w:hAnsi="Times New Roman" w:cs="Times New Roman"/>
          <w:sz w:val="24"/>
          <w:szCs w:val="24"/>
          <w:lang w:eastAsia="zh-CN"/>
        </w:rPr>
        <w:t>Robustness index</w:t>
      </w:r>
    </w:p>
    <w:p w14:paraId="50C985D0" w14:textId="77777777" w:rsidR="0093229E" w:rsidRPr="0093229E" w:rsidRDefault="0093229E" w:rsidP="0093229E">
      <w:pPr>
        <w:numPr>
          <w:ilvl w:val="0"/>
          <w:numId w:val="82"/>
        </w:numPr>
        <w:spacing w:before="100" w:beforeAutospacing="1" w:after="100" w:afterAutospacing="1" w:line="240" w:lineRule="auto"/>
        <w:rPr>
          <w:rFonts w:ascii="Times New Roman" w:eastAsia="Times New Roman" w:hAnsi="Times New Roman" w:cs="Times New Roman"/>
          <w:sz w:val="24"/>
          <w:szCs w:val="24"/>
          <w:lang w:eastAsia="zh-CN"/>
        </w:rPr>
      </w:pPr>
      <w:r w:rsidRPr="0093229E">
        <w:rPr>
          <w:rFonts w:ascii="Times New Roman" w:eastAsia="Times New Roman" w:hAnsi="Times New Roman" w:cs="Times New Roman"/>
          <w:sz w:val="24"/>
          <w:szCs w:val="24"/>
          <w:lang w:eastAsia="zh-CN"/>
        </w:rPr>
        <w:t>Schema entropy constraints</w:t>
      </w:r>
    </w:p>
    <w:p w14:paraId="5E1F4BFC" w14:textId="77777777" w:rsidR="0093229E" w:rsidRPr="0093229E" w:rsidRDefault="0093229E" w:rsidP="0093229E">
      <w:pPr>
        <w:numPr>
          <w:ilvl w:val="0"/>
          <w:numId w:val="82"/>
        </w:numPr>
        <w:spacing w:before="100" w:beforeAutospacing="1" w:after="100" w:afterAutospacing="1" w:line="240" w:lineRule="auto"/>
        <w:rPr>
          <w:rFonts w:ascii="Times New Roman" w:eastAsia="Times New Roman" w:hAnsi="Times New Roman" w:cs="Times New Roman"/>
          <w:sz w:val="24"/>
          <w:szCs w:val="24"/>
          <w:lang w:eastAsia="zh-CN"/>
        </w:rPr>
      </w:pPr>
      <w:r w:rsidRPr="0093229E">
        <w:rPr>
          <w:rFonts w:ascii="Times New Roman" w:eastAsia="Times New Roman" w:hAnsi="Times New Roman" w:cs="Times New Roman"/>
          <w:sz w:val="24"/>
          <w:szCs w:val="24"/>
          <w:lang w:eastAsia="zh-CN"/>
        </w:rPr>
        <w:t>Breathing modulation laws</w:t>
      </w:r>
    </w:p>
    <w:p w14:paraId="71B2F110" w14:textId="77777777" w:rsidR="0093229E" w:rsidRPr="0093229E" w:rsidRDefault="0093229E" w:rsidP="0093229E">
      <w:pPr>
        <w:spacing w:before="100" w:beforeAutospacing="1" w:after="100" w:afterAutospacing="1" w:line="240" w:lineRule="auto"/>
        <w:rPr>
          <w:rFonts w:ascii="Times New Roman" w:eastAsia="Times New Roman" w:hAnsi="Times New Roman" w:cs="Times New Roman"/>
          <w:sz w:val="24"/>
          <w:szCs w:val="24"/>
          <w:lang w:eastAsia="zh-CN"/>
        </w:rPr>
      </w:pPr>
      <w:r w:rsidRPr="0093229E">
        <w:rPr>
          <w:rFonts w:ascii="Times New Roman" w:eastAsia="Times New Roman" w:hAnsi="Times New Roman" w:cs="Times New Roman"/>
          <w:sz w:val="24"/>
          <w:szCs w:val="24"/>
          <w:lang w:eastAsia="zh-CN"/>
        </w:rPr>
        <w:t>None exist in classical mathematics, ML, or cognitive systems.</w:t>
      </w:r>
    </w:p>
    <w:p w14:paraId="78D6EFF1" w14:textId="77777777" w:rsidR="0093229E" w:rsidRPr="0093229E" w:rsidRDefault="00000000" w:rsidP="0093229E">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678287BA">
          <v:rect id="_x0000_i1114" style="width:0;height:1.5pt" o:hralign="center" o:hrstd="t" o:hr="t" fillcolor="#a0a0a0" stroked="f"/>
        </w:pict>
      </w:r>
    </w:p>
    <w:p w14:paraId="68BFD793" w14:textId="77777777" w:rsidR="0093229E" w:rsidRPr="0093229E" w:rsidRDefault="0093229E" w:rsidP="0093229E">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93229E">
        <w:rPr>
          <w:rFonts w:ascii="Times New Roman" w:eastAsia="Times New Roman" w:hAnsi="Times New Roman" w:cs="Times New Roman"/>
          <w:b/>
          <w:bCs/>
          <w:sz w:val="36"/>
          <w:szCs w:val="36"/>
          <w:lang w:eastAsia="zh-CN"/>
        </w:rPr>
        <w:t xml:space="preserve">12.3 </w:t>
      </w:r>
      <w:proofErr w:type="gramStart"/>
      <w:r w:rsidRPr="0093229E">
        <w:rPr>
          <w:rFonts w:ascii="Times New Roman" w:eastAsia="Times New Roman" w:hAnsi="Times New Roman" w:cs="Times New Roman"/>
          <w:b/>
          <w:bCs/>
          <w:sz w:val="36"/>
          <w:szCs w:val="36"/>
          <w:lang w:eastAsia="zh-CN"/>
        </w:rPr>
        <w:t>Non-Obviousness</w:t>
      </w:r>
      <w:proofErr w:type="gramEnd"/>
    </w:p>
    <w:p w14:paraId="22BE1951" w14:textId="77777777" w:rsidR="0093229E" w:rsidRPr="0093229E" w:rsidRDefault="0093229E" w:rsidP="0093229E">
      <w:pPr>
        <w:spacing w:before="100" w:beforeAutospacing="1" w:after="100" w:afterAutospacing="1" w:line="240" w:lineRule="auto"/>
        <w:rPr>
          <w:rFonts w:ascii="Times New Roman" w:eastAsia="Times New Roman" w:hAnsi="Times New Roman" w:cs="Times New Roman"/>
          <w:sz w:val="24"/>
          <w:szCs w:val="24"/>
          <w:lang w:eastAsia="zh-CN"/>
        </w:rPr>
      </w:pPr>
      <w:r w:rsidRPr="0093229E">
        <w:rPr>
          <w:rFonts w:ascii="Times New Roman" w:eastAsia="Times New Roman" w:hAnsi="Times New Roman" w:cs="Times New Roman"/>
          <w:sz w:val="24"/>
          <w:szCs w:val="24"/>
          <w:lang w:eastAsia="zh-CN"/>
        </w:rPr>
        <w:t>UF is non-obvious because:</w:t>
      </w:r>
    </w:p>
    <w:p w14:paraId="71DDF604" w14:textId="77777777" w:rsidR="0093229E" w:rsidRPr="0093229E" w:rsidRDefault="0093229E" w:rsidP="0093229E">
      <w:pPr>
        <w:numPr>
          <w:ilvl w:val="0"/>
          <w:numId w:val="83"/>
        </w:numPr>
        <w:spacing w:before="100" w:beforeAutospacing="1" w:after="100" w:afterAutospacing="1" w:line="240" w:lineRule="auto"/>
        <w:rPr>
          <w:rFonts w:ascii="Times New Roman" w:eastAsia="Times New Roman" w:hAnsi="Times New Roman" w:cs="Times New Roman"/>
          <w:sz w:val="24"/>
          <w:szCs w:val="24"/>
          <w:lang w:eastAsia="zh-CN"/>
        </w:rPr>
      </w:pPr>
      <w:r w:rsidRPr="0093229E">
        <w:rPr>
          <w:rFonts w:ascii="Times New Roman" w:eastAsia="Times New Roman" w:hAnsi="Times New Roman" w:cs="Times New Roman"/>
          <w:sz w:val="24"/>
          <w:szCs w:val="24"/>
          <w:lang w:eastAsia="zh-CN"/>
        </w:rPr>
        <w:t>No prior system uses structural, gate-first reasoning</w:t>
      </w:r>
    </w:p>
    <w:p w14:paraId="6B33DD21" w14:textId="77777777" w:rsidR="0093229E" w:rsidRPr="0093229E" w:rsidRDefault="0093229E" w:rsidP="0093229E">
      <w:pPr>
        <w:numPr>
          <w:ilvl w:val="0"/>
          <w:numId w:val="83"/>
        </w:numPr>
        <w:spacing w:before="100" w:beforeAutospacing="1" w:after="100" w:afterAutospacing="1" w:line="240" w:lineRule="auto"/>
        <w:rPr>
          <w:rFonts w:ascii="Times New Roman" w:eastAsia="Times New Roman" w:hAnsi="Times New Roman" w:cs="Times New Roman"/>
          <w:sz w:val="24"/>
          <w:szCs w:val="24"/>
          <w:lang w:eastAsia="zh-CN"/>
        </w:rPr>
      </w:pPr>
      <w:r w:rsidRPr="0093229E">
        <w:rPr>
          <w:rFonts w:ascii="Times New Roman" w:eastAsia="Times New Roman" w:hAnsi="Times New Roman" w:cs="Times New Roman"/>
          <w:sz w:val="24"/>
          <w:szCs w:val="24"/>
          <w:lang w:eastAsia="zh-CN"/>
        </w:rPr>
        <w:t>Negative-space computation is unrepresented in prior art</w:t>
      </w:r>
    </w:p>
    <w:p w14:paraId="3FB7278F" w14:textId="77777777" w:rsidR="0093229E" w:rsidRPr="0093229E" w:rsidRDefault="0093229E" w:rsidP="0093229E">
      <w:pPr>
        <w:numPr>
          <w:ilvl w:val="0"/>
          <w:numId w:val="83"/>
        </w:numPr>
        <w:spacing w:before="100" w:beforeAutospacing="1" w:after="100" w:afterAutospacing="1" w:line="240" w:lineRule="auto"/>
        <w:rPr>
          <w:rFonts w:ascii="Times New Roman" w:eastAsia="Times New Roman" w:hAnsi="Times New Roman" w:cs="Times New Roman"/>
          <w:sz w:val="24"/>
          <w:szCs w:val="24"/>
          <w:lang w:eastAsia="zh-CN"/>
        </w:rPr>
      </w:pPr>
      <w:r w:rsidRPr="0093229E">
        <w:rPr>
          <w:rFonts w:ascii="Times New Roman" w:eastAsia="Times New Roman" w:hAnsi="Times New Roman" w:cs="Times New Roman"/>
          <w:sz w:val="24"/>
          <w:szCs w:val="24"/>
          <w:lang w:eastAsia="zh-CN"/>
        </w:rPr>
        <w:t>Multi-lattice mosaics have no predecessors</w:t>
      </w:r>
    </w:p>
    <w:p w14:paraId="70757A6E" w14:textId="77777777" w:rsidR="0093229E" w:rsidRPr="0093229E" w:rsidRDefault="0093229E" w:rsidP="0093229E">
      <w:pPr>
        <w:numPr>
          <w:ilvl w:val="0"/>
          <w:numId w:val="83"/>
        </w:numPr>
        <w:spacing w:before="100" w:beforeAutospacing="1" w:after="100" w:afterAutospacing="1" w:line="240" w:lineRule="auto"/>
        <w:rPr>
          <w:rFonts w:ascii="Times New Roman" w:eastAsia="Times New Roman" w:hAnsi="Times New Roman" w:cs="Times New Roman"/>
          <w:sz w:val="24"/>
          <w:szCs w:val="24"/>
          <w:lang w:eastAsia="zh-CN"/>
        </w:rPr>
      </w:pPr>
      <w:r w:rsidRPr="0093229E">
        <w:rPr>
          <w:rFonts w:ascii="Times New Roman" w:eastAsia="Times New Roman" w:hAnsi="Times New Roman" w:cs="Times New Roman"/>
          <w:sz w:val="24"/>
          <w:szCs w:val="24"/>
          <w:lang w:eastAsia="zh-CN"/>
        </w:rPr>
        <w:t>No existing system unifies markets, cognition, and anomaly detection under a single computational core</w:t>
      </w:r>
    </w:p>
    <w:p w14:paraId="65E6B3DD" w14:textId="77777777" w:rsidR="0093229E" w:rsidRPr="0093229E" w:rsidRDefault="0093229E" w:rsidP="0093229E">
      <w:pPr>
        <w:numPr>
          <w:ilvl w:val="0"/>
          <w:numId w:val="83"/>
        </w:numPr>
        <w:spacing w:before="100" w:beforeAutospacing="1" w:after="100" w:afterAutospacing="1" w:line="240" w:lineRule="auto"/>
        <w:rPr>
          <w:rFonts w:ascii="Times New Roman" w:eastAsia="Times New Roman" w:hAnsi="Times New Roman" w:cs="Times New Roman"/>
          <w:sz w:val="24"/>
          <w:szCs w:val="24"/>
          <w:lang w:eastAsia="zh-CN"/>
        </w:rPr>
      </w:pPr>
      <w:r w:rsidRPr="0093229E">
        <w:rPr>
          <w:rFonts w:ascii="Times New Roman" w:eastAsia="Times New Roman" w:hAnsi="Times New Roman" w:cs="Times New Roman"/>
          <w:sz w:val="24"/>
          <w:szCs w:val="24"/>
          <w:lang w:eastAsia="zh-CN"/>
        </w:rPr>
        <w:t>No prior system uses resonance as a structural meaning operator</w:t>
      </w:r>
    </w:p>
    <w:p w14:paraId="5E8F0052" w14:textId="77777777" w:rsidR="0093229E" w:rsidRPr="0093229E" w:rsidRDefault="0093229E" w:rsidP="0093229E">
      <w:pPr>
        <w:numPr>
          <w:ilvl w:val="0"/>
          <w:numId w:val="83"/>
        </w:numPr>
        <w:spacing w:before="100" w:beforeAutospacing="1" w:after="100" w:afterAutospacing="1" w:line="240" w:lineRule="auto"/>
        <w:rPr>
          <w:rFonts w:ascii="Times New Roman" w:eastAsia="Times New Roman" w:hAnsi="Times New Roman" w:cs="Times New Roman"/>
          <w:sz w:val="24"/>
          <w:szCs w:val="24"/>
          <w:lang w:eastAsia="zh-CN"/>
        </w:rPr>
      </w:pPr>
      <w:r w:rsidRPr="0093229E">
        <w:rPr>
          <w:rFonts w:ascii="Times New Roman" w:eastAsia="Times New Roman" w:hAnsi="Times New Roman" w:cs="Times New Roman"/>
          <w:sz w:val="24"/>
          <w:szCs w:val="24"/>
          <w:lang w:eastAsia="zh-CN"/>
        </w:rPr>
        <w:t>No analogous architecture uses schema entropy as a stability regulator</w:t>
      </w:r>
    </w:p>
    <w:p w14:paraId="2F0C3E3B" w14:textId="77777777" w:rsidR="0093229E" w:rsidRPr="0093229E" w:rsidRDefault="00000000" w:rsidP="0093229E">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159DCAA2">
          <v:rect id="_x0000_i1115" style="width:0;height:1.5pt" o:hralign="center" o:hrstd="t" o:hr="t" fillcolor="#a0a0a0" stroked="f"/>
        </w:pict>
      </w:r>
    </w:p>
    <w:p w14:paraId="03BC1B41" w14:textId="77777777" w:rsidR="0093229E" w:rsidRPr="0093229E" w:rsidRDefault="0093229E" w:rsidP="0093229E">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93229E">
        <w:rPr>
          <w:rFonts w:ascii="Times New Roman" w:eastAsia="Times New Roman" w:hAnsi="Times New Roman" w:cs="Times New Roman"/>
          <w:b/>
          <w:bCs/>
          <w:sz w:val="36"/>
          <w:szCs w:val="36"/>
          <w:lang w:eastAsia="zh-CN"/>
        </w:rPr>
        <w:lastRenderedPageBreak/>
        <w:t>12.4 Patent Defensibility</w:t>
      </w:r>
    </w:p>
    <w:p w14:paraId="626E3A78" w14:textId="77777777" w:rsidR="0093229E" w:rsidRPr="0093229E" w:rsidRDefault="0093229E" w:rsidP="0093229E">
      <w:pPr>
        <w:spacing w:before="100" w:beforeAutospacing="1" w:after="100" w:afterAutospacing="1" w:line="240" w:lineRule="auto"/>
        <w:rPr>
          <w:rFonts w:ascii="Times New Roman" w:eastAsia="Times New Roman" w:hAnsi="Times New Roman" w:cs="Times New Roman"/>
          <w:sz w:val="24"/>
          <w:szCs w:val="24"/>
          <w:lang w:eastAsia="zh-CN"/>
        </w:rPr>
      </w:pPr>
      <w:r w:rsidRPr="0093229E">
        <w:rPr>
          <w:rFonts w:ascii="Times New Roman" w:eastAsia="Times New Roman" w:hAnsi="Times New Roman" w:cs="Times New Roman"/>
          <w:sz w:val="24"/>
          <w:szCs w:val="24"/>
          <w:lang w:eastAsia="zh-CN"/>
        </w:rPr>
        <w:t>UF is patentable as:</w:t>
      </w:r>
    </w:p>
    <w:p w14:paraId="39C5EDBA" w14:textId="77777777" w:rsidR="0093229E" w:rsidRPr="0093229E" w:rsidRDefault="0093229E" w:rsidP="0093229E">
      <w:pPr>
        <w:numPr>
          <w:ilvl w:val="0"/>
          <w:numId w:val="84"/>
        </w:numPr>
        <w:spacing w:before="100" w:beforeAutospacing="1" w:after="100" w:afterAutospacing="1" w:line="240" w:lineRule="auto"/>
        <w:rPr>
          <w:rFonts w:ascii="Times New Roman" w:eastAsia="Times New Roman" w:hAnsi="Times New Roman" w:cs="Times New Roman"/>
          <w:sz w:val="24"/>
          <w:szCs w:val="24"/>
          <w:lang w:eastAsia="zh-CN"/>
        </w:rPr>
      </w:pPr>
      <w:proofErr w:type="gramStart"/>
      <w:r w:rsidRPr="0093229E">
        <w:rPr>
          <w:rFonts w:ascii="Times New Roman" w:eastAsia="Times New Roman" w:hAnsi="Times New Roman" w:cs="Times New Roman"/>
          <w:sz w:val="24"/>
          <w:szCs w:val="24"/>
          <w:lang w:eastAsia="zh-CN"/>
        </w:rPr>
        <w:t>a computational method</w:t>
      </w:r>
      <w:proofErr w:type="gramEnd"/>
    </w:p>
    <w:p w14:paraId="793DD421" w14:textId="77777777" w:rsidR="0093229E" w:rsidRPr="0093229E" w:rsidRDefault="0093229E" w:rsidP="0093229E">
      <w:pPr>
        <w:numPr>
          <w:ilvl w:val="0"/>
          <w:numId w:val="84"/>
        </w:numPr>
        <w:spacing w:before="100" w:beforeAutospacing="1" w:after="100" w:afterAutospacing="1" w:line="240" w:lineRule="auto"/>
        <w:rPr>
          <w:rFonts w:ascii="Times New Roman" w:eastAsia="Times New Roman" w:hAnsi="Times New Roman" w:cs="Times New Roman"/>
          <w:sz w:val="24"/>
          <w:szCs w:val="24"/>
          <w:lang w:eastAsia="zh-CN"/>
        </w:rPr>
      </w:pPr>
      <w:proofErr w:type="gramStart"/>
      <w:r w:rsidRPr="0093229E">
        <w:rPr>
          <w:rFonts w:ascii="Times New Roman" w:eastAsia="Times New Roman" w:hAnsi="Times New Roman" w:cs="Times New Roman"/>
          <w:sz w:val="24"/>
          <w:szCs w:val="24"/>
          <w:lang w:eastAsia="zh-CN"/>
        </w:rPr>
        <w:t>a structural</w:t>
      </w:r>
      <w:proofErr w:type="gramEnd"/>
      <w:r w:rsidRPr="0093229E">
        <w:rPr>
          <w:rFonts w:ascii="Times New Roman" w:eastAsia="Times New Roman" w:hAnsi="Times New Roman" w:cs="Times New Roman"/>
          <w:sz w:val="24"/>
          <w:szCs w:val="24"/>
          <w:lang w:eastAsia="zh-CN"/>
        </w:rPr>
        <w:t xml:space="preserve"> reasoning system</w:t>
      </w:r>
    </w:p>
    <w:p w14:paraId="53FFF4D7" w14:textId="77777777" w:rsidR="0093229E" w:rsidRPr="0093229E" w:rsidRDefault="0093229E" w:rsidP="0093229E">
      <w:pPr>
        <w:numPr>
          <w:ilvl w:val="0"/>
          <w:numId w:val="84"/>
        </w:numPr>
        <w:spacing w:before="100" w:beforeAutospacing="1" w:after="100" w:afterAutospacing="1" w:line="240" w:lineRule="auto"/>
        <w:rPr>
          <w:rFonts w:ascii="Times New Roman" w:eastAsia="Times New Roman" w:hAnsi="Times New Roman" w:cs="Times New Roman"/>
          <w:sz w:val="24"/>
          <w:szCs w:val="24"/>
          <w:lang w:eastAsia="zh-CN"/>
        </w:rPr>
      </w:pPr>
      <w:r w:rsidRPr="0093229E">
        <w:rPr>
          <w:rFonts w:ascii="Times New Roman" w:eastAsia="Times New Roman" w:hAnsi="Times New Roman" w:cs="Times New Roman"/>
          <w:sz w:val="24"/>
          <w:szCs w:val="24"/>
          <w:lang w:eastAsia="zh-CN"/>
        </w:rPr>
        <w:t>a decision-surface generation engine</w:t>
      </w:r>
    </w:p>
    <w:p w14:paraId="1D60C9E1" w14:textId="77777777" w:rsidR="0093229E" w:rsidRPr="0093229E" w:rsidRDefault="0093229E" w:rsidP="0093229E">
      <w:pPr>
        <w:numPr>
          <w:ilvl w:val="0"/>
          <w:numId w:val="84"/>
        </w:numPr>
        <w:spacing w:before="100" w:beforeAutospacing="1" w:after="100" w:afterAutospacing="1" w:line="240" w:lineRule="auto"/>
        <w:rPr>
          <w:rFonts w:ascii="Times New Roman" w:eastAsia="Times New Roman" w:hAnsi="Times New Roman" w:cs="Times New Roman"/>
          <w:sz w:val="24"/>
          <w:szCs w:val="24"/>
          <w:lang w:eastAsia="zh-CN"/>
        </w:rPr>
      </w:pPr>
      <w:proofErr w:type="gramStart"/>
      <w:r w:rsidRPr="0093229E">
        <w:rPr>
          <w:rFonts w:ascii="Times New Roman" w:eastAsia="Times New Roman" w:hAnsi="Times New Roman" w:cs="Times New Roman"/>
          <w:sz w:val="24"/>
          <w:szCs w:val="24"/>
          <w:lang w:eastAsia="zh-CN"/>
        </w:rPr>
        <w:t>an encryption method</w:t>
      </w:r>
      <w:proofErr w:type="gramEnd"/>
    </w:p>
    <w:p w14:paraId="252D7430" w14:textId="77777777" w:rsidR="0093229E" w:rsidRPr="0093229E" w:rsidRDefault="0093229E" w:rsidP="0093229E">
      <w:pPr>
        <w:numPr>
          <w:ilvl w:val="0"/>
          <w:numId w:val="84"/>
        </w:numPr>
        <w:spacing w:before="100" w:beforeAutospacing="1" w:after="100" w:afterAutospacing="1" w:line="240" w:lineRule="auto"/>
        <w:rPr>
          <w:rFonts w:ascii="Times New Roman" w:eastAsia="Times New Roman" w:hAnsi="Times New Roman" w:cs="Times New Roman"/>
          <w:sz w:val="24"/>
          <w:szCs w:val="24"/>
          <w:lang w:eastAsia="zh-CN"/>
        </w:rPr>
      </w:pPr>
      <w:proofErr w:type="gramStart"/>
      <w:r w:rsidRPr="0093229E">
        <w:rPr>
          <w:rFonts w:ascii="Times New Roman" w:eastAsia="Times New Roman" w:hAnsi="Times New Roman" w:cs="Times New Roman"/>
          <w:sz w:val="24"/>
          <w:szCs w:val="24"/>
          <w:lang w:eastAsia="zh-CN"/>
        </w:rPr>
        <w:t>a memory</w:t>
      </w:r>
      <w:proofErr w:type="gramEnd"/>
      <w:r w:rsidRPr="0093229E">
        <w:rPr>
          <w:rFonts w:ascii="Times New Roman" w:eastAsia="Times New Roman" w:hAnsi="Times New Roman" w:cs="Times New Roman"/>
          <w:sz w:val="24"/>
          <w:szCs w:val="24"/>
          <w:lang w:eastAsia="zh-CN"/>
        </w:rPr>
        <w:t xml:space="preserve"> architecture</w:t>
      </w:r>
    </w:p>
    <w:p w14:paraId="5BCF18CC" w14:textId="77777777" w:rsidR="0093229E" w:rsidRPr="0093229E" w:rsidRDefault="0093229E" w:rsidP="0093229E">
      <w:pPr>
        <w:numPr>
          <w:ilvl w:val="0"/>
          <w:numId w:val="84"/>
        </w:numPr>
        <w:spacing w:before="100" w:beforeAutospacing="1" w:after="100" w:afterAutospacing="1" w:line="240" w:lineRule="auto"/>
        <w:rPr>
          <w:rFonts w:ascii="Times New Roman" w:eastAsia="Times New Roman" w:hAnsi="Times New Roman" w:cs="Times New Roman"/>
          <w:sz w:val="24"/>
          <w:szCs w:val="24"/>
          <w:lang w:eastAsia="zh-CN"/>
        </w:rPr>
      </w:pPr>
      <w:r w:rsidRPr="0093229E">
        <w:rPr>
          <w:rFonts w:ascii="Times New Roman" w:eastAsia="Times New Roman" w:hAnsi="Times New Roman" w:cs="Times New Roman"/>
          <w:sz w:val="24"/>
          <w:szCs w:val="24"/>
          <w:lang w:eastAsia="zh-CN"/>
        </w:rPr>
        <w:t>a multi-domain computational framework</w:t>
      </w:r>
    </w:p>
    <w:p w14:paraId="32F72F44" w14:textId="77777777" w:rsidR="0093229E" w:rsidRPr="0093229E" w:rsidRDefault="0093229E" w:rsidP="0093229E">
      <w:pPr>
        <w:spacing w:before="100" w:beforeAutospacing="1" w:after="100" w:afterAutospacing="1" w:line="240" w:lineRule="auto"/>
        <w:rPr>
          <w:rFonts w:ascii="Times New Roman" w:eastAsia="Times New Roman" w:hAnsi="Times New Roman" w:cs="Times New Roman"/>
          <w:sz w:val="24"/>
          <w:szCs w:val="24"/>
          <w:lang w:eastAsia="zh-CN"/>
        </w:rPr>
      </w:pPr>
      <w:r w:rsidRPr="0093229E">
        <w:rPr>
          <w:rFonts w:ascii="Times New Roman" w:eastAsia="Times New Roman" w:hAnsi="Times New Roman" w:cs="Times New Roman"/>
          <w:sz w:val="24"/>
          <w:szCs w:val="24"/>
          <w:lang w:eastAsia="zh-CN"/>
        </w:rPr>
        <w:t xml:space="preserve">Each operator is </w:t>
      </w:r>
      <w:proofErr w:type="gramStart"/>
      <w:r w:rsidRPr="0093229E">
        <w:rPr>
          <w:rFonts w:ascii="Times New Roman" w:eastAsia="Times New Roman" w:hAnsi="Times New Roman" w:cs="Times New Roman"/>
          <w:sz w:val="24"/>
          <w:szCs w:val="24"/>
          <w:lang w:eastAsia="zh-CN"/>
        </w:rPr>
        <w:t>independently</w:t>
      </w:r>
      <w:proofErr w:type="gramEnd"/>
      <w:r w:rsidRPr="0093229E">
        <w:rPr>
          <w:rFonts w:ascii="Times New Roman" w:eastAsia="Times New Roman" w:hAnsi="Times New Roman" w:cs="Times New Roman"/>
          <w:sz w:val="24"/>
          <w:szCs w:val="24"/>
          <w:lang w:eastAsia="zh-CN"/>
        </w:rPr>
        <w:t xml:space="preserve"> and collectively novel.</w:t>
      </w:r>
    </w:p>
    <w:p w14:paraId="231BEAE1" w14:textId="52CB454A" w:rsidR="00452B10" w:rsidRDefault="00452B10"/>
    <w:p w14:paraId="010E7995" w14:textId="77777777" w:rsidR="00452B10" w:rsidRDefault="00000000">
      <w:pPr>
        <w:pStyle w:val="Heading2"/>
      </w:pPr>
      <w:r>
        <w:t>13. Validation &amp; Benchmarking Standards (Full Stress-Test Battery)</w:t>
      </w:r>
    </w:p>
    <w:p w14:paraId="051292F5" w14:textId="77777777" w:rsidR="003204B1" w:rsidRPr="003204B1" w:rsidRDefault="003204B1" w:rsidP="003204B1">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3204B1">
        <w:rPr>
          <w:rFonts w:ascii="Times New Roman" w:eastAsia="Times New Roman" w:hAnsi="Times New Roman" w:cs="Times New Roman"/>
          <w:b/>
          <w:bCs/>
          <w:sz w:val="36"/>
          <w:szCs w:val="36"/>
          <w:lang w:eastAsia="zh-CN"/>
        </w:rPr>
        <w:t>13.0 Purpose</w:t>
      </w:r>
    </w:p>
    <w:p w14:paraId="349C7322" w14:textId="77777777" w:rsidR="003204B1" w:rsidRPr="003204B1" w:rsidRDefault="003204B1" w:rsidP="003204B1">
      <w:p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 xml:space="preserve">The purpose of this section is to define </w:t>
      </w:r>
      <w:r w:rsidRPr="003204B1">
        <w:rPr>
          <w:rFonts w:ascii="Times New Roman" w:eastAsia="Times New Roman" w:hAnsi="Times New Roman" w:cs="Times New Roman"/>
          <w:b/>
          <w:bCs/>
          <w:sz w:val="24"/>
          <w:szCs w:val="24"/>
          <w:lang w:eastAsia="zh-CN"/>
        </w:rPr>
        <w:t>objective, measurable, deterministic validation procedures</w:t>
      </w:r>
      <w:r w:rsidRPr="003204B1">
        <w:rPr>
          <w:rFonts w:ascii="Times New Roman" w:eastAsia="Times New Roman" w:hAnsi="Times New Roman" w:cs="Times New Roman"/>
          <w:sz w:val="24"/>
          <w:szCs w:val="24"/>
          <w:lang w:eastAsia="zh-CN"/>
        </w:rPr>
        <w:t xml:space="preserve"> for evaluating the Unified Framework (UF) across all domains and under multiple stress conditions.</w:t>
      </w:r>
    </w:p>
    <w:p w14:paraId="70F9BDAD" w14:textId="77777777" w:rsidR="003204B1" w:rsidRPr="003204B1" w:rsidRDefault="003204B1" w:rsidP="003204B1">
      <w:p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Validation includes:</w:t>
      </w:r>
    </w:p>
    <w:p w14:paraId="37EE7ABD" w14:textId="77777777" w:rsidR="003204B1" w:rsidRPr="003204B1" w:rsidRDefault="003204B1" w:rsidP="003204B1">
      <w:pPr>
        <w:numPr>
          <w:ilvl w:val="0"/>
          <w:numId w:val="85"/>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functional correctness</w:t>
      </w:r>
    </w:p>
    <w:p w14:paraId="52E781A5" w14:textId="77777777" w:rsidR="003204B1" w:rsidRPr="003204B1" w:rsidRDefault="003204B1" w:rsidP="003204B1">
      <w:pPr>
        <w:numPr>
          <w:ilvl w:val="0"/>
          <w:numId w:val="85"/>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stability under perturbation</w:t>
      </w:r>
    </w:p>
    <w:p w14:paraId="166580BE" w14:textId="77777777" w:rsidR="003204B1" w:rsidRPr="003204B1" w:rsidRDefault="003204B1" w:rsidP="003204B1">
      <w:pPr>
        <w:numPr>
          <w:ilvl w:val="0"/>
          <w:numId w:val="85"/>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adversarial resilience</w:t>
      </w:r>
    </w:p>
    <w:p w14:paraId="4F08BEC8" w14:textId="77777777" w:rsidR="003204B1" w:rsidRPr="003204B1" w:rsidRDefault="003204B1" w:rsidP="003204B1">
      <w:pPr>
        <w:numPr>
          <w:ilvl w:val="0"/>
          <w:numId w:val="85"/>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schema stability</w:t>
      </w:r>
    </w:p>
    <w:p w14:paraId="1D8BDC9E" w14:textId="77777777" w:rsidR="003204B1" w:rsidRPr="003204B1" w:rsidRDefault="003204B1" w:rsidP="003204B1">
      <w:pPr>
        <w:numPr>
          <w:ilvl w:val="0"/>
          <w:numId w:val="85"/>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mosaic and multi-lattice alignment</w:t>
      </w:r>
    </w:p>
    <w:p w14:paraId="199B6AB3" w14:textId="77777777" w:rsidR="003204B1" w:rsidRPr="003204B1" w:rsidRDefault="003204B1" w:rsidP="003204B1">
      <w:pPr>
        <w:numPr>
          <w:ilvl w:val="0"/>
          <w:numId w:val="85"/>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breathing and self-organization synchronization</w:t>
      </w:r>
    </w:p>
    <w:p w14:paraId="7A590B92" w14:textId="77777777" w:rsidR="003204B1" w:rsidRPr="003204B1" w:rsidRDefault="003204B1" w:rsidP="003204B1">
      <w:pPr>
        <w:numPr>
          <w:ilvl w:val="0"/>
          <w:numId w:val="85"/>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cross-layer consistency</w:t>
      </w:r>
    </w:p>
    <w:p w14:paraId="451DE93C" w14:textId="77777777" w:rsidR="003204B1" w:rsidRPr="003204B1" w:rsidRDefault="003204B1" w:rsidP="003204B1">
      <w:pPr>
        <w:numPr>
          <w:ilvl w:val="0"/>
          <w:numId w:val="85"/>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encryption compatibility</w:t>
      </w:r>
    </w:p>
    <w:p w14:paraId="27896CC1" w14:textId="77777777" w:rsidR="003204B1" w:rsidRPr="003204B1" w:rsidRDefault="003204B1" w:rsidP="003204B1">
      <w:pPr>
        <w:numPr>
          <w:ilvl w:val="0"/>
          <w:numId w:val="85"/>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cross-domain robustness</w:t>
      </w:r>
    </w:p>
    <w:p w14:paraId="5E1DE64D" w14:textId="77777777" w:rsidR="003204B1" w:rsidRPr="003204B1" w:rsidRDefault="003204B1" w:rsidP="003204B1">
      <w:pPr>
        <w:numPr>
          <w:ilvl w:val="0"/>
          <w:numId w:val="85"/>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global stability S(UF)</w:t>
      </w:r>
    </w:p>
    <w:p w14:paraId="3C190F09" w14:textId="77777777" w:rsidR="003204B1" w:rsidRPr="003204B1" w:rsidRDefault="003204B1" w:rsidP="003204B1">
      <w:pPr>
        <w:numPr>
          <w:ilvl w:val="0"/>
          <w:numId w:val="85"/>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robustness index R(UF)</w:t>
      </w:r>
    </w:p>
    <w:p w14:paraId="286297CD" w14:textId="77777777" w:rsidR="003204B1" w:rsidRPr="003204B1" w:rsidRDefault="003204B1" w:rsidP="003204B1">
      <w:p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 xml:space="preserve">This section provides the </w:t>
      </w:r>
      <w:r w:rsidRPr="003204B1">
        <w:rPr>
          <w:rFonts w:ascii="Times New Roman" w:eastAsia="Times New Roman" w:hAnsi="Times New Roman" w:cs="Times New Roman"/>
          <w:b/>
          <w:bCs/>
          <w:sz w:val="24"/>
          <w:szCs w:val="24"/>
          <w:lang w:eastAsia="zh-CN"/>
        </w:rPr>
        <w:t>complete test battery</w:t>
      </w:r>
      <w:r w:rsidRPr="003204B1">
        <w:rPr>
          <w:rFonts w:ascii="Times New Roman" w:eastAsia="Times New Roman" w:hAnsi="Times New Roman" w:cs="Times New Roman"/>
          <w:sz w:val="24"/>
          <w:szCs w:val="24"/>
          <w:lang w:eastAsia="zh-CN"/>
        </w:rPr>
        <w:t xml:space="preserve"> necessary to demonstrate empirical soundness.</w:t>
      </w:r>
    </w:p>
    <w:p w14:paraId="69664A8B" w14:textId="77777777" w:rsidR="003204B1" w:rsidRPr="003204B1" w:rsidRDefault="00000000" w:rsidP="003204B1">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5ED75C2C">
          <v:rect id="_x0000_i1116" style="width:0;height:1.5pt" o:hralign="center" o:hrstd="t" o:hr="t" fillcolor="#a0a0a0" stroked="f"/>
        </w:pict>
      </w:r>
    </w:p>
    <w:p w14:paraId="1446A3BF" w14:textId="77777777" w:rsidR="003204B1" w:rsidRPr="003204B1" w:rsidRDefault="003204B1" w:rsidP="003204B1">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4B1">
        <w:rPr>
          <w:rFonts w:ascii="Times New Roman" w:eastAsia="Times New Roman" w:hAnsi="Times New Roman" w:cs="Times New Roman"/>
          <w:b/>
          <w:bCs/>
          <w:kern w:val="36"/>
          <w:sz w:val="48"/>
          <w:szCs w:val="48"/>
          <w:lang w:eastAsia="zh-CN"/>
        </w:rPr>
        <w:lastRenderedPageBreak/>
        <w:t>=========================================</w:t>
      </w:r>
    </w:p>
    <w:p w14:paraId="7504836A" w14:textId="77777777" w:rsidR="003204B1" w:rsidRPr="003204B1" w:rsidRDefault="003204B1" w:rsidP="003204B1">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4B1">
        <w:rPr>
          <w:rFonts w:ascii="Times New Roman" w:eastAsia="Times New Roman" w:hAnsi="Times New Roman" w:cs="Times New Roman"/>
          <w:b/>
          <w:bCs/>
          <w:kern w:val="36"/>
          <w:sz w:val="48"/>
          <w:szCs w:val="48"/>
          <w:lang w:eastAsia="zh-CN"/>
        </w:rPr>
        <w:t>13.1 Validation Concepts</w:t>
      </w:r>
    </w:p>
    <w:p w14:paraId="49328014" w14:textId="77777777" w:rsidR="003204B1" w:rsidRPr="003204B1" w:rsidRDefault="003204B1" w:rsidP="003204B1">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4B1">
        <w:rPr>
          <w:rFonts w:ascii="Times New Roman" w:eastAsia="Times New Roman" w:hAnsi="Times New Roman" w:cs="Times New Roman"/>
          <w:b/>
          <w:bCs/>
          <w:kern w:val="36"/>
          <w:sz w:val="48"/>
          <w:szCs w:val="48"/>
          <w:lang w:eastAsia="zh-CN"/>
        </w:rPr>
        <w:t>=========================================</w:t>
      </w:r>
    </w:p>
    <w:p w14:paraId="316861CC" w14:textId="77777777" w:rsidR="003204B1" w:rsidRPr="003204B1" w:rsidRDefault="003204B1" w:rsidP="003204B1">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3204B1">
        <w:rPr>
          <w:rFonts w:ascii="Times New Roman" w:eastAsia="Times New Roman" w:hAnsi="Times New Roman" w:cs="Times New Roman"/>
          <w:b/>
          <w:bCs/>
          <w:sz w:val="36"/>
          <w:szCs w:val="36"/>
          <w:lang w:eastAsia="zh-CN"/>
        </w:rPr>
        <w:t>13.1.1 Global Stability Functional S(UF)</w:t>
      </w:r>
    </w:p>
    <w:p w14:paraId="0C7CA37B" w14:textId="50A15B5C" w:rsidR="003204B1" w:rsidRPr="003204B1" w:rsidRDefault="003204B1" w:rsidP="003204B1">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S(UF)=w</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c Coh+w</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e (1-H)+w</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b (1-Var(B))+w</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u (1-U)+w</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d (1-Drift(</m:t>
          </m:r>
          <m:r>
            <m:rPr>
              <m:scr m:val="script"/>
            </m:rPr>
            <w:rPr>
              <w:rFonts w:ascii="Cambria Math" w:eastAsia="Times New Roman" w:hAnsi="Cambria Math" w:cs="Times New Roman"/>
              <w:sz w:val="24"/>
              <w:szCs w:val="24"/>
              <w:lang w:eastAsia="zh-CN"/>
            </w:rPr>
            <m:t>T))</m:t>
          </m:r>
          <m:r>
            <m:rPr>
              <m:sty m:val="p"/>
            </m:rPr>
            <w:rPr>
              <w:rFonts w:ascii="Cambria Math" w:eastAsia="Times New Roman" w:hAnsi="Cambria Math" w:cs="Times New Roman"/>
              <w:sz w:val="24"/>
              <w:szCs w:val="24"/>
              <w:lang w:eastAsia="zh-CN"/>
            </w:rPr>
            <w:br/>
          </m:r>
        </m:oMath>
      </m:oMathPara>
    </w:p>
    <w:p w14:paraId="24986D64" w14:textId="77777777" w:rsidR="003204B1" w:rsidRPr="003204B1" w:rsidRDefault="003204B1" w:rsidP="003204B1">
      <w:p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Where:</w:t>
      </w:r>
    </w:p>
    <w:p w14:paraId="06A968A7" w14:textId="77777777" w:rsidR="003204B1" w:rsidRPr="003204B1" w:rsidRDefault="003204B1" w:rsidP="003204B1">
      <w:pPr>
        <w:numPr>
          <w:ilvl w:val="0"/>
          <w:numId w:val="86"/>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b/>
          <w:bCs/>
          <w:sz w:val="24"/>
          <w:szCs w:val="24"/>
          <w:lang w:eastAsia="zh-CN"/>
        </w:rPr>
        <w:t>Coh</w:t>
      </w:r>
      <w:r w:rsidRPr="003204B1">
        <w:rPr>
          <w:rFonts w:ascii="Times New Roman" w:eastAsia="Times New Roman" w:hAnsi="Times New Roman" w:cs="Times New Roman"/>
          <w:sz w:val="24"/>
          <w:szCs w:val="24"/>
          <w:lang w:eastAsia="zh-CN"/>
        </w:rPr>
        <w:t xml:space="preserve"> = cluster coherence</w:t>
      </w:r>
    </w:p>
    <w:p w14:paraId="2C20818C" w14:textId="77777777" w:rsidR="003204B1" w:rsidRPr="003204B1" w:rsidRDefault="003204B1" w:rsidP="003204B1">
      <w:pPr>
        <w:numPr>
          <w:ilvl w:val="0"/>
          <w:numId w:val="86"/>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b/>
          <w:bCs/>
          <w:sz w:val="24"/>
          <w:szCs w:val="24"/>
          <w:lang w:eastAsia="zh-CN"/>
        </w:rPr>
        <w:t>H</w:t>
      </w:r>
      <w:r w:rsidRPr="003204B1">
        <w:rPr>
          <w:rFonts w:ascii="Times New Roman" w:eastAsia="Times New Roman" w:hAnsi="Times New Roman" w:cs="Times New Roman"/>
          <w:sz w:val="24"/>
          <w:szCs w:val="24"/>
          <w:lang w:eastAsia="zh-CN"/>
        </w:rPr>
        <w:t xml:space="preserve"> = schema entropy</w:t>
      </w:r>
    </w:p>
    <w:p w14:paraId="76169825" w14:textId="77777777" w:rsidR="003204B1" w:rsidRPr="003204B1" w:rsidRDefault="003204B1" w:rsidP="003204B1">
      <w:pPr>
        <w:numPr>
          <w:ilvl w:val="0"/>
          <w:numId w:val="86"/>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b/>
          <w:bCs/>
          <w:sz w:val="24"/>
          <w:szCs w:val="24"/>
          <w:lang w:eastAsia="zh-CN"/>
        </w:rPr>
        <w:t>Var(B)</w:t>
      </w:r>
      <w:r w:rsidRPr="003204B1">
        <w:rPr>
          <w:rFonts w:ascii="Times New Roman" w:eastAsia="Times New Roman" w:hAnsi="Times New Roman" w:cs="Times New Roman"/>
          <w:sz w:val="24"/>
          <w:szCs w:val="24"/>
          <w:lang w:eastAsia="zh-CN"/>
        </w:rPr>
        <w:t xml:space="preserve"> = breathing variance</w:t>
      </w:r>
    </w:p>
    <w:p w14:paraId="5BD7BDCC" w14:textId="77777777" w:rsidR="003204B1" w:rsidRPr="003204B1" w:rsidRDefault="003204B1" w:rsidP="003204B1">
      <w:pPr>
        <w:numPr>
          <w:ilvl w:val="0"/>
          <w:numId w:val="86"/>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b/>
          <w:bCs/>
          <w:sz w:val="24"/>
          <w:szCs w:val="24"/>
          <w:lang w:eastAsia="zh-CN"/>
        </w:rPr>
        <w:t>U</w:t>
      </w:r>
      <w:r w:rsidRPr="003204B1">
        <w:rPr>
          <w:rFonts w:ascii="Times New Roman" w:eastAsia="Times New Roman" w:hAnsi="Times New Roman" w:cs="Times New Roman"/>
          <w:sz w:val="24"/>
          <w:szCs w:val="24"/>
          <w:lang w:eastAsia="zh-CN"/>
        </w:rPr>
        <w:t xml:space="preserve"> = uncertainty</w:t>
      </w:r>
    </w:p>
    <w:p w14:paraId="7E992CC6" w14:textId="77777777" w:rsidR="003204B1" w:rsidRPr="003204B1" w:rsidRDefault="003204B1" w:rsidP="003204B1">
      <w:pPr>
        <w:numPr>
          <w:ilvl w:val="0"/>
          <w:numId w:val="86"/>
        </w:numPr>
        <w:spacing w:before="100" w:beforeAutospacing="1" w:after="100" w:afterAutospacing="1" w:line="240" w:lineRule="auto"/>
        <w:rPr>
          <w:rFonts w:ascii="Times New Roman" w:eastAsia="Times New Roman" w:hAnsi="Times New Roman" w:cs="Times New Roman"/>
          <w:sz w:val="24"/>
          <w:szCs w:val="24"/>
          <w:lang w:eastAsia="zh-CN"/>
        </w:rPr>
      </w:pPr>
      <w:proofErr w:type="gramStart"/>
      <w:r w:rsidRPr="003204B1">
        <w:rPr>
          <w:rFonts w:ascii="Times New Roman" w:eastAsia="Times New Roman" w:hAnsi="Times New Roman" w:cs="Times New Roman"/>
          <w:b/>
          <w:bCs/>
          <w:sz w:val="24"/>
          <w:szCs w:val="24"/>
          <w:lang w:eastAsia="zh-CN"/>
        </w:rPr>
        <w:t>Drift(</w:t>
      </w:r>
      <w:proofErr w:type="gramEnd"/>
      <m:oMath>
        <m:r>
          <m:rPr>
            <m:scr m:val="script"/>
          </m:rPr>
          <w:rPr>
            <w:rFonts w:ascii="Cambria Math" w:eastAsia="Times New Roman" w:hAnsi="Cambria Math" w:cs="Times New Roman"/>
            <w:sz w:val="24"/>
            <w:szCs w:val="24"/>
            <w:lang w:eastAsia="zh-CN"/>
          </w:rPr>
          <m:t>T</m:t>
        </m:r>
      </m:oMath>
      <w:r w:rsidRPr="003204B1">
        <w:rPr>
          <w:rFonts w:ascii="Times New Roman" w:eastAsia="Times New Roman" w:hAnsi="Times New Roman" w:cs="Times New Roman"/>
          <w:b/>
          <w:bCs/>
          <w:sz w:val="24"/>
          <w:szCs w:val="24"/>
          <w:lang w:eastAsia="zh-CN"/>
        </w:rPr>
        <w:t>)</w:t>
      </w:r>
      <w:r w:rsidRPr="003204B1">
        <w:rPr>
          <w:rFonts w:ascii="Times New Roman" w:eastAsia="Times New Roman" w:hAnsi="Times New Roman" w:cs="Times New Roman"/>
          <w:sz w:val="24"/>
          <w:szCs w:val="24"/>
          <w:lang w:eastAsia="zh-CN"/>
        </w:rPr>
        <w:t xml:space="preserve"> = tapestry drift</w:t>
      </w:r>
    </w:p>
    <w:p w14:paraId="555796D3" w14:textId="77777777" w:rsidR="003204B1" w:rsidRPr="003204B1" w:rsidRDefault="003204B1" w:rsidP="003204B1">
      <w:p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Bounded:</w:t>
      </w:r>
    </w:p>
    <w:p w14:paraId="1C41EFE6" w14:textId="77777777" w:rsidR="003204B1" w:rsidRPr="003204B1" w:rsidRDefault="003204B1" w:rsidP="003204B1">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0≤S(UF)≤1</m:t>
          </m:r>
          <m:r>
            <m:rPr>
              <m:sty m:val="p"/>
            </m:rPr>
            <w:rPr>
              <w:rFonts w:ascii="Cambria Math" w:eastAsia="Times New Roman" w:hAnsi="Cambria Math" w:cs="Times New Roman"/>
              <w:sz w:val="24"/>
              <w:szCs w:val="24"/>
              <w:lang w:eastAsia="zh-CN"/>
            </w:rPr>
            <w:br/>
          </m:r>
        </m:oMath>
      </m:oMathPara>
    </w:p>
    <w:p w14:paraId="289D1CD4" w14:textId="77777777" w:rsidR="003204B1" w:rsidRPr="003204B1" w:rsidRDefault="00000000" w:rsidP="003204B1">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06F7F7C1">
          <v:rect id="_x0000_i1117" style="width:0;height:1.5pt" o:hralign="center" o:hrstd="t" o:hr="t" fillcolor="#a0a0a0" stroked="f"/>
        </w:pict>
      </w:r>
    </w:p>
    <w:p w14:paraId="2E67B56D" w14:textId="77777777" w:rsidR="003204B1" w:rsidRPr="003204B1" w:rsidRDefault="003204B1" w:rsidP="003204B1">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3204B1">
        <w:rPr>
          <w:rFonts w:ascii="Times New Roman" w:eastAsia="Times New Roman" w:hAnsi="Times New Roman" w:cs="Times New Roman"/>
          <w:b/>
          <w:bCs/>
          <w:sz w:val="36"/>
          <w:szCs w:val="36"/>
          <w:lang w:eastAsia="zh-CN"/>
        </w:rPr>
        <w:t>13.1.2 Robustness Index R(UF)</w:t>
      </w:r>
    </w:p>
    <w:p w14:paraId="5BA7EA37" w14:textId="1F4627C0" w:rsidR="003204B1" w:rsidRPr="003204B1" w:rsidRDefault="003204B1" w:rsidP="003204B1">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R(UF)=</m:t>
          </m:r>
          <m:r>
            <m:rPr>
              <m:scr m:val="double-struck"/>
              <m:sty m:val="p"/>
            </m:rPr>
            <w:rPr>
              <w:rFonts w:ascii="Cambria Math" w:eastAsia="Times New Roman" w:hAnsi="Cambria Math" w:cs="Times New Roman"/>
              <w:sz w:val="24"/>
              <w:szCs w:val="24"/>
              <w:lang w:eastAsia="zh-CN"/>
            </w:rPr>
            <m:t>E</m:t>
          </m:r>
          <m:r>
            <w:rPr>
              <w:rFonts w:ascii="Cambria Math" w:eastAsia="Times New Roman" w:hAnsi="Cambria Math" w:cs="Times New Roman"/>
              <w:sz w:val="24"/>
              <w:szCs w:val="24"/>
              <w:lang w:eastAsia="zh-CN"/>
            </w:rPr>
            <m:t xml:space="preserve">[S(UF)∣"perturbations in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 xml:space="preserve">F," </m:t>
          </m:r>
          <m:r>
            <w:rPr>
              <w:rFonts w:ascii="Cambria Math" w:eastAsia="Times New Roman" w:hAnsi="Times New Roman" w:cs="Times New Roman"/>
              <w:sz w:val="24"/>
              <w:szCs w:val="24"/>
              <w:lang w:eastAsia="zh-CN"/>
            </w:rPr>
            <m:t xml:space="preserve">" </m:t>
          </m:r>
          <m:r>
            <m:rPr>
              <m:sty m:val="p"/>
            </m:rPr>
            <w:rPr>
              <w:rFonts w:ascii="Cambria Math" w:eastAsia="Times New Roman" w:hAnsi="Cambria Math" w:cs="Times New Roman"/>
              <w:sz w:val="24"/>
              <w:szCs w:val="24"/>
              <w:lang w:eastAsia="zh-CN"/>
            </w:rPr>
            <m:t>Θ</m:t>
          </m:r>
          <m:r>
            <w:rPr>
              <w:rFonts w:ascii="Cambria Math" w:eastAsia="Times New Roman" w:hAnsi="Cambria Math" w:cs="Times New Roman"/>
              <w:sz w:val="24"/>
              <w:szCs w:val="24"/>
              <w:lang w:eastAsia="zh-CN"/>
            </w:rPr>
            <m:t xml:space="preserve">,"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L]</m:t>
          </m:r>
          <m:r>
            <m:rPr>
              <m:sty m:val="p"/>
            </m:rPr>
            <w:rPr>
              <w:rFonts w:ascii="Cambria Math" w:eastAsia="Times New Roman" w:hAnsi="Cambria Math" w:cs="Times New Roman"/>
              <w:sz w:val="24"/>
              <w:szCs w:val="24"/>
              <w:lang w:eastAsia="zh-CN"/>
            </w:rPr>
            <w:br/>
          </m:r>
        </m:oMath>
      </m:oMathPara>
    </w:p>
    <w:p w14:paraId="53D13518" w14:textId="77777777" w:rsidR="003204B1" w:rsidRPr="003204B1" w:rsidRDefault="003204B1" w:rsidP="003204B1">
      <w:p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Where perturbations include:</w:t>
      </w:r>
    </w:p>
    <w:p w14:paraId="1BEEAFE4" w14:textId="77777777" w:rsidR="003204B1" w:rsidRPr="003204B1" w:rsidRDefault="003204B1" w:rsidP="003204B1">
      <w:pPr>
        <w:numPr>
          <w:ilvl w:val="0"/>
          <w:numId w:val="87"/>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noisy/distorted input fields</w:t>
      </w:r>
    </w:p>
    <w:p w14:paraId="2EDE6CF6" w14:textId="77777777" w:rsidR="003204B1" w:rsidRPr="003204B1" w:rsidRDefault="003204B1" w:rsidP="003204B1">
      <w:pPr>
        <w:numPr>
          <w:ilvl w:val="0"/>
          <w:numId w:val="87"/>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parameter perturbations</w:t>
      </w:r>
    </w:p>
    <w:p w14:paraId="2606D683" w14:textId="77777777" w:rsidR="003204B1" w:rsidRPr="003204B1" w:rsidRDefault="003204B1" w:rsidP="003204B1">
      <w:pPr>
        <w:numPr>
          <w:ilvl w:val="0"/>
          <w:numId w:val="87"/>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mosaic variations</w:t>
      </w:r>
    </w:p>
    <w:p w14:paraId="6F601B74" w14:textId="77777777" w:rsidR="003204B1" w:rsidRPr="003204B1" w:rsidRDefault="003204B1" w:rsidP="003204B1">
      <w:pPr>
        <w:numPr>
          <w:ilvl w:val="0"/>
          <w:numId w:val="87"/>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adversarial structures</w:t>
      </w:r>
    </w:p>
    <w:p w14:paraId="550A365D" w14:textId="77777777" w:rsidR="003204B1" w:rsidRPr="003204B1" w:rsidRDefault="00000000" w:rsidP="003204B1">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lastRenderedPageBreak/>
        <w:pict w14:anchorId="71E84C93">
          <v:rect id="_x0000_i1118" style="width:0;height:1.5pt" o:hralign="center" o:hrstd="t" o:hr="t" fillcolor="#a0a0a0" stroked="f"/>
        </w:pict>
      </w:r>
    </w:p>
    <w:p w14:paraId="03D46621" w14:textId="77777777" w:rsidR="003204B1" w:rsidRPr="003204B1" w:rsidRDefault="003204B1" w:rsidP="003204B1">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3204B1">
        <w:rPr>
          <w:rFonts w:ascii="Times New Roman" w:eastAsia="Times New Roman" w:hAnsi="Times New Roman" w:cs="Times New Roman"/>
          <w:b/>
          <w:bCs/>
          <w:sz w:val="36"/>
          <w:szCs w:val="36"/>
          <w:lang w:eastAsia="zh-CN"/>
        </w:rPr>
        <w:t>13.1.3 Validation Domains</w:t>
      </w:r>
    </w:p>
    <w:p w14:paraId="065EB963" w14:textId="77777777" w:rsidR="003204B1" w:rsidRPr="003204B1" w:rsidRDefault="003204B1" w:rsidP="003204B1">
      <w:p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All tests must be run in at least:</w:t>
      </w:r>
    </w:p>
    <w:p w14:paraId="7AFAC3AF" w14:textId="77777777" w:rsidR="003204B1" w:rsidRPr="003204B1" w:rsidRDefault="003204B1" w:rsidP="003204B1">
      <w:pPr>
        <w:numPr>
          <w:ilvl w:val="0"/>
          <w:numId w:val="88"/>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b/>
          <w:bCs/>
          <w:sz w:val="24"/>
          <w:szCs w:val="24"/>
          <w:lang w:eastAsia="zh-CN"/>
        </w:rPr>
        <w:t>Finance Domain (TFE)</w:t>
      </w:r>
    </w:p>
    <w:p w14:paraId="0131FDAD" w14:textId="77777777" w:rsidR="003204B1" w:rsidRPr="003204B1" w:rsidRDefault="003204B1" w:rsidP="003204B1">
      <w:pPr>
        <w:numPr>
          <w:ilvl w:val="0"/>
          <w:numId w:val="88"/>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b/>
          <w:bCs/>
          <w:sz w:val="24"/>
          <w:szCs w:val="24"/>
          <w:lang w:eastAsia="zh-CN"/>
        </w:rPr>
        <w:t>Cognitive Domain (</w:t>
      </w:r>
      <w:proofErr w:type="spellStart"/>
      <w:r w:rsidRPr="003204B1">
        <w:rPr>
          <w:rFonts w:ascii="Times New Roman" w:eastAsia="Times New Roman" w:hAnsi="Times New Roman" w:cs="Times New Roman"/>
          <w:b/>
          <w:bCs/>
          <w:sz w:val="24"/>
          <w:szCs w:val="24"/>
          <w:lang w:eastAsia="zh-CN"/>
        </w:rPr>
        <w:t>Aurelion</w:t>
      </w:r>
      <w:proofErr w:type="spellEnd"/>
      <w:r w:rsidRPr="003204B1">
        <w:rPr>
          <w:rFonts w:ascii="Times New Roman" w:eastAsia="Times New Roman" w:hAnsi="Times New Roman" w:cs="Times New Roman"/>
          <w:b/>
          <w:bCs/>
          <w:sz w:val="24"/>
          <w:szCs w:val="24"/>
          <w:lang w:eastAsia="zh-CN"/>
        </w:rPr>
        <w:t>)</w:t>
      </w:r>
    </w:p>
    <w:p w14:paraId="75DD74F1" w14:textId="77777777" w:rsidR="003204B1" w:rsidRPr="003204B1" w:rsidRDefault="003204B1" w:rsidP="003204B1">
      <w:pPr>
        <w:numPr>
          <w:ilvl w:val="0"/>
          <w:numId w:val="88"/>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b/>
          <w:bCs/>
          <w:sz w:val="24"/>
          <w:szCs w:val="24"/>
          <w:lang w:eastAsia="zh-CN"/>
        </w:rPr>
        <w:t>Anomaly/Sensor Domain</w:t>
      </w:r>
    </w:p>
    <w:p w14:paraId="4BDC2A00" w14:textId="77777777" w:rsidR="003204B1" w:rsidRPr="003204B1" w:rsidRDefault="003204B1" w:rsidP="003204B1">
      <w:p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Cross-domain validation is mandatory.</w:t>
      </w:r>
    </w:p>
    <w:p w14:paraId="58442F52" w14:textId="77777777" w:rsidR="003204B1" w:rsidRPr="003204B1" w:rsidRDefault="00000000" w:rsidP="003204B1">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77CE9CB5">
          <v:rect id="_x0000_i1119" style="width:0;height:1.5pt" o:hralign="center" o:hrstd="t" o:hr="t" fillcolor="#a0a0a0" stroked="f"/>
        </w:pict>
      </w:r>
    </w:p>
    <w:p w14:paraId="4AD83727" w14:textId="77777777" w:rsidR="003204B1" w:rsidRPr="003204B1" w:rsidRDefault="003204B1" w:rsidP="003204B1">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4B1">
        <w:rPr>
          <w:rFonts w:ascii="Times New Roman" w:eastAsia="Times New Roman" w:hAnsi="Times New Roman" w:cs="Times New Roman"/>
          <w:b/>
          <w:bCs/>
          <w:kern w:val="36"/>
          <w:sz w:val="48"/>
          <w:szCs w:val="48"/>
          <w:lang w:eastAsia="zh-CN"/>
        </w:rPr>
        <w:t>=========================================</w:t>
      </w:r>
    </w:p>
    <w:p w14:paraId="63C8AF41" w14:textId="77777777" w:rsidR="003204B1" w:rsidRPr="003204B1" w:rsidRDefault="003204B1" w:rsidP="003204B1">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4B1">
        <w:rPr>
          <w:rFonts w:ascii="Times New Roman" w:eastAsia="Times New Roman" w:hAnsi="Times New Roman" w:cs="Times New Roman"/>
          <w:b/>
          <w:bCs/>
          <w:kern w:val="36"/>
          <w:sz w:val="48"/>
          <w:szCs w:val="48"/>
          <w:lang w:eastAsia="zh-CN"/>
        </w:rPr>
        <w:t>13.2 Core Validation Requirements</w:t>
      </w:r>
    </w:p>
    <w:p w14:paraId="24F83385" w14:textId="77777777" w:rsidR="003204B1" w:rsidRPr="003204B1" w:rsidRDefault="003204B1" w:rsidP="003204B1">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4B1">
        <w:rPr>
          <w:rFonts w:ascii="Times New Roman" w:eastAsia="Times New Roman" w:hAnsi="Times New Roman" w:cs="Times New Roman"/>
          <w:b/>
          <w:bCs/>
          <w:kern w:val="36"/>
          <w:sz w:val="48"/>
          <w:szCs w:val="48"/>
          <w:lang w:eastAsia="zh-CN"/>
        </w:rPr>
        <w:t>=========================================</w:t>
      </w:r>
    </w:p>
    <w:p w14:paraId="60DD462A" w14:textId="77777777" w:rsidR="003204B1" w:rsidRPr="003204B1" w:rsidRDefault="003204B1" w:rsidP="003204B1">
      <w:p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UF must satisfy:</w:t>
      </w:r>
    </w:p>
    <w:p w14:paraId="23D992B9" w14:textId="77777777" w:rsidR="003204B1" w:rsidRPr="003204B1" w:rsidRDefault="003204B1" w:rsidP="003204B1">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3204B1">
        <w:rPr>
          <w:rFonts w:ascii="Times New Roman" w:eastAsia="Times New Roman" w:hAnsi="Times New Roman" w:cs="Times New Roman"/>
          <w:b/>
          <w:bCs/>
          <w:sz w:val="27"/>
          <w:szCs w:val="27"/>
          <w:lang w:eastAsia="zh-CN"/>
        </w:rPr>
        <w:t>13.2.1 Bounded Output Variation</w:t>
      </w:r>
    </w:p>
    <w:p w14:paraId="6CDE9866" w14:textId="7488FDCD" w:rsidR="003204B1" w:rsidRPr="003204B1" w:rsidRDefault="003204B1" w:rsidP="003204B1">
      <w:pPr>
        <w:spacing w:after="0" w:line="240" w:lineRule="auto"/>
        <w:rPr>
          <w:rFonts w:ascii="Times New Roman" w:eastAsia="Times New Roman" w:hAnsi="Times New Roman" w:cs="Times New Roman"/>
          <w:sz w:val="24"/>
          <w:szCs w:val="24"/>
          <w:lang w:eastAsia="zh-CN"/>
        </w:rPr>
      </w:pPr>
      <m:oMathPara>
        <m:oMath>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DSF(t)-DSF(t-1)</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&lt;ϵ</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DSF</m:t>
          </m:r>
          <m:r>
            <m:rPr>
              <m:sty m:val="p"/>
            </m:rPr>
            <w:rPr>
              <w:rFonts w:ascii="Cambria Math" w:eastAsia="Times New Roman" w:hAnsi="Cambria Math" w:cs="Times New Roman"/>
              <w:sz w:val="24"/>
              <w:szCs w:val="24"/>
              <w:lang w:eastAsia="zh-CN"/>
            </w:rPr>
            <w:br/>
          </m:r>
        </m:oMath>
      </m:oMathPara>
    </w:p>
    <w:p w14:paraId="32896F0D" w14:textId="77777777" w:rsidR="003204B1" w:rsidRPr="003204B1" w:rsidRDefault="003204B1" w:rsidP="003204B1">
      <w:p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unless a legitimate structural transition is detected.</w:t>
      </w:r>
    </w:p>
    <w:p w14:paraId="5D761213" w14:textId="77777777" w:rsidR="003204B1" w:rsidRPr="003204B1" w:rsidRDefault="003204B1" w:rsidP="003204B1">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3204B1">
        <w:rPr>
          <w:rFonts w:ascii="Times New Roman" w:eastAsia="Times New Roman" w:hAnsi="Times New Roman" w:cs="Times New Roman"/>
          <w:b/>
          <w:bCs/>
          <w:sz w:val="27"/>
          <w:szCs w:val="27"/>
          <w:lang w:eastAsia="zh-CN"/>
        </w:rPr>
        <w:t>13.2.2 Schema Entropy Constraint</w:t>
      </w:r>
    </w:p>
    <w:p w14:paraId="15A04044" w14:textId="3E3A22C3" w:rsidR="003204B1" w:rsidRPr="003204B1" w:rsidRDefault="003204B1" w:rsidP="003204B1">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H&lt;H</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max</m:t>
          </m:r>
          <m:r>
            <m:rPr>
              <m:sty m:val="p"/>
            </m:rPr>
            <w:rPr>
              <w:rFonts w:ascii="Cambria Math" w:eastAsia="Times New Roman" w:hAnsi="Cambria Math" w:cs="Times New Roman"/>
              <w:sz w:val="24"/>
              <w:szCs w:val="24"/>
              <w:lang w:eastAsia="zh-CN"/>
            </w:rPr>
            <w:br/>
          </m:r>
        </m:oMath>
      </m:oMathPara>
    </w:p>
    <w:p w14:paraId="3FCE309E" w14:textId="77777777" w:rsidR="003204B1" w:rsidRPr="003204B1" w:rsidRDefault="003204B1" w:rsidP="003204B1">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3204B1">
        <w:rPr>
          <w:rFonts w:ascii="Times New Roman" w:eastAsia="Times New Roman" w:hAnsi="Times New Roman" w:cs="Times New Roman"/>
          <w:b/>
          <w:bCs/>
          <w:sz w:val="27"/>
          <w:szCs w:val="27"/>
          <w:lang w:eastAsia="zh-CN"/>
        </w:rPr>
        <w:t>13.2.3 Multi-Lattice Consensus</w:t>
      </w:r>
    </w:p>
    <w:p w14:paraId="642BF4EA" w14:textId="7E262F76" w:rsidR="003204B1" w:rsidRPr="003204B1" w:rsidRDefault="003204B1" w:rsidP="003204B1">
      <w:pPr>
        <w:spacing w:after="0" w:line="240" w:lineRule="auto"/>
        <w:rPr>
          <w:rFonts w:ascii="Times New Roman" w:eastAsia="Times New Roman" w:hAnsi="Times New Roman" w:cs="Times New Roman"/>
          <w:sz w:val="24"/>
          <w:szCs w:val="24"/>
          <w:lang w:eastAsia="zh-CN"/>
        </w:rPr>
      </w:pPr>
      <m:oMathPara>
        <m:oMath>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{class</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m:t>
          </m:r>
          <m:r>
            <m:rPr>
              <m:scr m:val="script"/>
              <m:sty m:val="p"/>
            </m:rPr>
            <w:rPr>
              <w:rFonts w:ascii="Cambria Math" w:eastAsia="Times New Roman" w:hAnsi="Cambria Math" w:cs="Times New Roman"/>
              <w:sz w:val="24"/>
              <w:szCs w:val="24"/>
              <w:lang w:eastAsia="zh-CN"/>
            </w:rPr>
            <m:t>l</m:t>
          </m:r>
          <m:r>
            <w:rPr>
              <w:rFonts w:ascii="Cambria Math" w:eastAsia="Times New Roman" w:hAnsi="Cambria Math" w:cs="Times New Roman"/>
              <w:sz w:val="24"/>
              <w:szCs w:val="24"/>
              <w:lang w:eastAsia="zh-CN"/>
            </w:rPr>
            <m:t>)</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 xml:space="preserve"> (G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max</m:t>
          </m:r>
          <m:r>
            <m:rPr>
              <m:sty m:val="p"/>
            </m:rPr>
            <w:rPr>
              <w:rFonts w:ascii="Cambria Math" w:eastAsia="Times New Roman" w:hAnsi="Cambria Math" w:cs="Times New Roman"/>
              <w:sz w:val="24"/>
              <w:szCs w:val="24"/>
              <w:lang w:eastAsia="zh-CN"/>
            </w:rPr>
            <w:br/>
          </m:r>
        </m:oMath>
      </m:oMathPara>
    </w:p>
    <w:p w14:paraId="055F94D8" w14:textId="77777777" w:rsidR="003204B1" w:rsidRPr="003204B1" w:rsidRDefault="003204B1" w:rsidP="003204B1">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3204B1">
        <w:rPr>
          <w:rFonts w:ascii="Times New Roman" w:eastAsia="Times New Roman" w:hAnsi="Times New Roman" w:cs="Times New Roman"/>
          <w:b/>
          <w:bCs/>
          <w:sz w:val="27"/>
          <w:szCs w:val="27"/>
          <w:lang w:eastAsia="zh-CN"/>
        </w:rPr>
        <w:lastRenderedPageBreak/>
        <w:t>13.2.4 Cross-Layer Consistency</w:t>
      </w:r>
    </w:p>
    <w:p w14:paraId="3EDDE228" w14:textId="77777777" w:rsidR="003204B1" w:rsidRPr="003204B1" w:rsidRDefault="003204B1" w:rsidP="003204B1">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Consist(L1,L2,L3,L4)=1</m:t>
          </m:r>
          <m:r>
            <m:rPr>
              <m:sty m:val="p"/>
            </m:rPr>
            <w:rPr>
              <w:rFonts w:ascii="Cambria Math" w:eastAsia="Times New Roman" w:hAnsi="Cambria Math" w:cs="Times New Roman"/>
              <w:sz w:val="24"/>
              <w:szCs w:val="24"/>
              <w:lang w:eastAsia="zh-CN"/>
            </w:rPr>
            <w:br/>
          </m:r>
        </m:oMath>
      </m:oMathPara>
    </w:p>
    <w:p w14:paraId="613A0181" w14:textId="77777777" w:rsidR="003204B1" w:rsidRPr="003204B1" w:rsidRDefault="003204B1" w:rsidP="003204B1">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3204B1">
        <w:rPr>
          <w:rFonts w:ascii="Times New Roman" w:eastAsia="Times New Roman" w:hAnsi="Times New Roman" w:cs="Times New Roman"/>
          <w:b/>
          <w:bCs/>
          <w:sz w:val="27"/>
          <w:szCs w:val="27"/>
          <w:lang w:eastAsia="zh-CN"/>
        </w:rPr>
        <w:t>13.2.5 Breathing Stability</w:t>
      </w:r>
    </w:p>
    <w:p w14:paraId="09589E10" w14:textId="7F2A1528" w:rsidR="003204B1" w:rsidRPr="003204B1" w:rsidRDefault="003204B1" w:rsidP="003204B1">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Var(B(t))&lt;ϵ</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B</m:t>
          </m:r>
          <m:r>
            <m:rPr>
              <m:sty m:val="p"/>
            </m:rPr>
            <w:rPr>
              <w:rFonts w:ascii="Cambria Math" w:eastAsia="Times New Roman" w:hAnsi="Cambria Math" w:cs="Times New Roman"/>
              <w:sz w:val="24"/>
              <w:szCs w:val="24"/>
              <w:lang w:eastAsia="zh-CN"/>
            </w:rPr>
            <w:br/>
          </m:r>
        </m:oMath>
      </m:oMathPara>
    </w:p>
    <w:p w14:paraId="27B48A61" w14:textId="77777777" w:rsidR="003204B1" w:rsidRPr="003204B1" w:rsidRDefault="003204B1" w:rsidP="003204B1">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3204B1">
        <w:rPr>
          <w:rFonts w:ascii="Times New Roman" w:eastAsia="Times New Roman" w:hAnsi="Times New Roman" w:cs="Times New Roman"/>
          <w:b/>
          <w:bCs/>
          <w:sz w:val="27"/>
          <w:szCs w:val="27"/>
          <w:lang w:eastAsia="zh-CN"/>
        </w:rPr>
        <w:t>13.2.6 No Catastrophic Failure</w:t>
      </w:r>
    </w:p>
    <w:p w14:paraId="542D786A" w14:textId="77777777" w:rsidR="003204B1" w:rsidRPr="003204B1" w:rsidRDefault="003204B1" w:rsidP="003204B1">
      <w:p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Under any single perturbation, UF must not:</w:t>
      </w:r>
    </w:p>
    <w:p w14:paraId="6F7157CA" w14:textId="77777777" w:rsidR="003204B1" w:rsidRPr="003204B1" w:rsidRDefault="003204B1" w:rsidP="003204B1">
      <w:pPr>
        <w:numPr>
          <w:ilvl w:val="0"/>
          <w:numId w:val="89"/>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diverge</w:t>
      </w:r>
    </w:p>
    <w:p w14:paraId="6A41E60D" w14:textId="77777777" w:rsidR="003204B1" w:rsidRPr="003204B1" w:rsidRDefault="003204B1" w:rsidP="003204B1">
      <w:pPr>
        <w:numPr>
          <w:ilvl w:val="0"/>
          <w:numId w:val="89"/>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collapse</w:t>
      </w:r>
    </w:p>
    <w:p w14:paraId="7D2382B8" w14:textId="77777777" w:rsidR="003204B1" w:rsidRPr="003204B1" w:rsidRDefault="003204B1" w:rsidP="003204B1">
      <w:pPr>
        <w:numPr>
          <w:ilvl w:val="0"/>
          <w:numId w:val="89"/>
        </w:numPr>
        <w:spacing w:before="100" w:beforeAutospacing="1" w:after="100" w:afterAutospacing="1" w:line="240" w:lineRule="auto"/>
        <w:rPr>
          <w:rFonts w:ascii="Times New Roman" w:eastAsia="Times New Roman" w:hAnsi="Times New Roman" w:cs="Times New Roman"/>
          <w:sz w:val="24"/>
          <w:szCs w:val="24"/>
          <w:lang w:eastAsia="zh-CN"/>
        </w:rPr>
      </w:pPr>
      <w:proofErr w:type="gramStart"/>
      <w:r w:rsidRPr="003204B1">
        <w:rPr>
          <w:rFonts w:ascii="Times New Roman" w:eastAsia="Times New Roman" w:hAnsi="Times New Roman" w:cs="Times New Roman"/>
          <w:sz w:val="24"/>
          <w:szCs w:val="24"/>
          <w:lang w:eastAsia="zh-CN"/>
        </w:rPr>
        <w:t>explode</w:t>
      </w:r>
      <w:proofErr w:type="gramEnd"/>
      <w:r w:rsidRPr="003204B1">
        <w:rPr>
          <w:rFonts w:ascii="Times New Roman" w:eastAsia="Times New Roman" w:hAnsi="Times New Roman" w:cs="Times New Roman"/>
          <w:sz w:val="24"/>
          <w:szCs w:val="24"/>
          <w:lang w:eastAsia="zh-CN"/>
        </w:rPr>
        <w:t xml:space="preserve"> schema memory</w:t>
      </w:r>
    </w:p>
    <w:p w14:paraId="565AD2AA" w14:textId="77777777" w:rsidR="003204B1" w:rsidRPr="003204B1" w:rsidRDefault="003204B1" w:rsidP="003204B1">
      <w:pPr>
        <w:numPr>
          <w:ilvl w:val="0"/>
          <w:numId w:val="89"/>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break mosaic consistency</w:t>
      </w:r>
    </w:p>
    <w:p w14:paraId="7550AD7B" w14:textId="77777777" w:rsidR="003204B1" w:rsidRPr="003204B1" w:rsidRDefault="00000000" w:rsidP="003204B1">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4C5ECEF4">
          <v:rect id="_x0000_i1120" style="width:0;height:1.5pt" o:hralign="center" o:hrstd="t" o:hr="t" fillcolor="#a0a0a0" stroked="f"/>
        </w:pict>
      </w:r>
    </w:p>
    <w:p w14:paraId="331C2CD7" w14:textId="77777777" w:rsidR="003204B1" w:rsidRPr="003204B1" w:rsidRDefault="003204B1" w:rsidP="003204B1">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4B1">
        <w:rPr>
          <w:rFonts w:ascii="Times New Roman" w:eastAsia="Times New Roman" w:hAnsi="Times New Roman" w:cs="Times New Roman"/>
          <w:b/>
          <w:bCs/>
          <w:kern w:val="36"/>
          <w:sz w:val="48"/>
          <w:szCs w:val="48"/>
          <w:lang w:eastAsia="zh-CN"/>
        </w:rPr>
        <w:t>=========================================</w:t>
      </w:r>
    </w:p>
    <w:p w14:paraId="5AF0EFF9" w14:textId="77777777" w:rsidR="003204B1" w:rsidRPr="003204B1" w:rsidRDefault="003204B1" w:rsidP="003204B1">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4B1">
        <w:rPr>
          <w:rFonts w:ascii="Times New Roman" w:eastAsia="Times New Roman" w:hAnsi="Times New Roman" w:cs="Times New Roman"/>
          <w:b/>
          <w:bCs/>
          <w:kern w:val="36"/>
          <w:sz w:val="48"/>
          <w:szCs w:val="48"/>
          <w:lang w:eastAsia="zh-CN"/>
        </w:rPr>
        <w:t>13.3 Noise &amp; Perturbation Robustness Tests</w:t>
      </w:r>
    </w:p>
    <w:p w14:paraId="68330250" w14:textId="77777777" w:rsidR="003204B1" w:rsidRPr="003204B1" w:rsidRDefault="003204B1" w:rsidP="003204B1">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4B1">
        <w:rPr>
          <w:rFonts w:ascii="Times New Roman" w:eastAsia="Times New Roman" w:hAnsi="Times New Roman" w:cs="Times New Roman"/>
          <w:b/>
          <w:bCs/>
          <w:kern w:val="36"/>
          <w:sz w:val="48"/>
          <w:szCs w:val="48"/>
          <w:lang w:eastAsia="zh-CN"/>
        </w:rPr>
        <w:t>=========================================</w:t>
      </w:r>
    </w:p>
    <w:p w14:paraId="07ECB59F" w14:textId="77777777" w:rsidR="003204B1" w:rsidRPr="003204B1" w:rsidRDefault="003204B1" w:rsidP="003204B1">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3204B1">
        <w:rPr>
          <w:rFonts w:ascii="Times New Roman" w:eastAsia="Times New Roman" w:hAnsi="Times New Roman" w:cs="Times New Roman"/>
          <w:b/>
          <w:bCs/>
          <w:sz w:val="36"/>
          <w:szCs w:val="36"/>
          <w:lang w:eastAsia="zh-CN"/>
        </w:rPr>
        <w:t>13.3.1 Purpose</w:t>
      </w:r>
    </w:p>
    <w:p w14:paraId="1F004039" w14:textId="77777777" w:rsidR="003204B1" w:rsidRPr="003204B1" w:rsidRDefault="003204B1" w:rsidP="003204B1">
      <w:p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 xml:space="preserve">Validate that UF degrades </w:t>
      </w:r>
      <w:r w:rsidRPr="003204B1">
        <w:rPr>
          <w:rFonts w:ascii="Times New Roman" w:eastAsia="Times New Roman" w:hAnsi="Times New Roman" w:cs="Times New Roman"/>
          <w:b/>
          <w:bCs/>
          <w:sz w:val="24"/>
          <w:szCs w:val="24"/>
          <w:lang w:eastAsia="zh-CN"/>
        </w:rPr>
        <w:t>gracefully</w:t>
      </w:r>
      <w:r w:rsidRPr="003204B1">
        <w:rPr>
          <w:rFonts w:ascii="Times New Roman" w:eastAsia="Times New Roman" w:hAnsi="Times New Roman" w:cs="Times New Roman"/>
          <w:sz w:val="24"/>
          <w:szCs w:val="24"/>
          <w:lang w:eastAsia="zh-CN"/>
        </w:rPr>
        <w:t xml:space="preserve"> under increasing noise.</w:t>
      </w:r>
    </w:p>
    <w:p w14:paraId="67AC8BAB" w14:textId="77777777" w:rsidR="003204B1" w:rsidRPr="003204B1" w:rsidRDefault="003204B1" w:rsidP="003204B1">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3204B1">
        <w:rPr>
          <w:rFonts w:ascii="Times New Roman" w:eastAsia="Times New Roman" w:hAnsi="Times New Roman" w:cs="Times New Roman"/>
          <w:b/>
          <w:bCs/>
          <w:sz w:val="36"/>
          <w:szCs w:val="36"/>
          <w:lang w:eastAsia="zh-CN"/>
        </w:rPr>
        <w:t>13.3.2 Procedure</w:t>
      </w:r>
    </w:p>
    <w:p w14:paraId="61770B77" w14:textId="77777777" w:rsidR="003204B1" w:rsidRPr="003204B1" w:rsidRDefault="003204B1" w:rsidP="003204B1">
      <w:p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 xml:space="preserve">For noise levels </w:t>
      </w:r>
      <m:oMath>
        <m:r>
          <w:rPr>
            <w:rFonts w:ascii="Cambria Math" w:eastAsia="Times New Roman" w:hAnsi="Cambria Math" w:cs="Times New Roman"/>
            <w:sz w:val="24"/>
            <w:szCs w:val="24"/>
            <w:lang w:eastAsia="zh-CN"/>
          </w:rPr>
          <m:t>ϵ∈{0.01,0.05,0.1,0.2,0.3}</m:t>
        </m:r>
      </m:oMath>
      <w:r w:rsidRPr="003204B1">
        <w:rPr>
          <w:rFonts w:ascii="Times New Roman" w:eastAsia="Times New Roman" w:hAnsi="Times New Roman" w:cs="Times New Roman"/>
          <w:sz w:val="24"/>
          <w:szCs w:val="24"/>
          <w:lang w:eastAsia="zh-CN"/>
        </w:rPr>
        <w:t>:</w:t>
      </w:r>
    </w:p>
    <w:p w14:paraId="2EFFC719" w14:textId="77777777" w:rsidR="003204B1" w:rsidRPr="003204B1" w:rsidRDefault="003204B1" w:rsidP="003204B1">
      <w:pPr>
        <w:numPr>
          <w:ilvl w:val="0"/>
          <w:numId w:val="90"/>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Generate noisy dataset:</w:t>
      </w:r>
    </w:p>
    <w:p w14:paraId="2585CF05" w14:textId="0DCAD41C" w:rsidR="003204B1" w:rsidRPr="003204B1" w:rsidRDefault="00E405B6" w:rsidP="003204B1">
      <w:pPr>
        <w:spacing w:beforeAutospacing="1" w:after="0" w:afterAutospacing="1" w:line="240" w:lineRule="auto"/>
        <w:ind w:left="720"/>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w:lastRenderedPageBreak/>
            <m:t>F</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ϵ=F</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0+noise(ϵ)</m:t>
          </m:r>
          <m:r>
            <m:rPr>
              <m:sty m:val="p"/>
            </m:rPr>
            <w:rPr>
              <w:rFonts w:ascii="Cambria Math" w:eastAsia="Times New Roman" w:hAnsi="Cambria Math" w:cs="Times New Roman"/>
              <w:sz w:val="24"/>
              <w:szCs w:val="24"/>
              <w:lang w:eastAsia="zh-CN"/>
            </w:rPr>
            <w:br/>
          </m:r>
        </m:oMath>
      </m:oMathPara>
    </w:p>
    <w:p w14:paraId="1963AA7E" w14:textId="77777777" w:rsidR="003204B1" w:rsidRPr="003204B1" w:rsidRDefault="003204B1" w:rsidP="003204B1">
      <w:pPr>
        <w:numPr>
          <w:ilvl w:val="0"/>
          <w:numId w:val="90"/>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Run UF for N trials.</w:t>
      </w:r>
    </w:p>
    <w:p w14:paraId="1F9055AE" w14:textId="77777777" w:rsidR="003204B1" w:rsidRPr="003204B1" w:rsidRDefault="003204B1" w:rsidP="003204B1">
      <w:pPr>
        <w:numPr>
          <w:ilvl w:val="0"/>
          <w:numId w:val="90"/>
        </w:numPr>
        <w:spacing w:before="100" w:beforeAutospacing="1" w:after="100" w:afterAutospacing="1" w:line="240" w:lineRule="auto"/>
        <w:rPr>
          <w:rFonts w:ascii="Times New Roman" w:eastAsia="Times New Roman" w:hAnsi="Times New Roman" w:cs="Times New Roman"/>
          <w:sz w:val="24"/>
          <w:szCs w:val="24"/>
          <w:lang w:eastAsia="zh-CN"/>
        </w:rPr>
      </w:pPr>
      <w:proofErr w:type="gramStart"/>
      <w:r w:rsidRPr="003204B1">
        <w:rPr>
          <w:rFonts w:ascii="Times New Roman" w:eastAsia="Times New Roman" w:hAnsi="Times New Roman" w:cs="Times New Roman"/>
          <w:sz w:val="24"/>
          <w:szCs w:val="24"/>
          <w:lang w:eastAsia="zh-CN"/>
        </w:rPr>
        <w:t>Compute</w:t>
      </w:r>
      <w:proofErr w:type="gramEnd"/>
      <w:r w:rsidRPr="003204B1">
        <w:rPr>
          <w:rFonts w:ascii="Times New Roman" w:eastAsia="Times New Roman" w:hAnsi="Times New Roman" w:cs="Times New Roman"/>
          <w:sz w:val="24"/>
          <w:szCs w:val="24"/>
          <w:lang w:eastAsia="zh-CN"/>
        </w:rPr>
        <w:t xml:space="preserve"> for each trial:</w:t>
      </w:r>
    </w:p>
    <w:p w14:paraId="7F33A6A2" w14:textId="77777777" w:rsidR="003204B1" w:rsidRPr="003204B1" w:rsidRDefault="003204B1" w:rsidP="003204B1">
      <w:pPr>
        <w:numPr>
          <w:ilvl w:val="1"/>
          <w:numId w:val="90"/>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minimum S(UF)</w:t>
      </w:r>
    </w:p>
    <w:p w14:paraId="7B8C9E6B" w14:textId="77777777" w:rsidR="003204B1" w:rsidRPr="003204B1" w:rsidRDefault="003204B1" w:rsidP="003204B1">
      <w:pPr>
        <w:numPr>
          <w:ilvl w:val="1"/>
          <w:numId w:val="90"/>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average S(UF)</w:t>
      </w:r>
    </w:p>
    <w:p w14:paraId="5CA65B97" w14:textId="77777777" w:rsidR="003204B1" w:rsidRPr="003204B1" w:rsidRDefault="003204B1" w:rsidP="003204B1">
      <w:pPr>
        <w:numPr>
          <w:ilvl w:val="1"/>
          <w:numId w:val="90"/>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schema entropy H</w:t>
      </w:r>
    </w:p>
    <w:p w14:paraId="75149F45" w14:textId="77777777" w:rsidR="003204B1" w:rsidRPr="003204B1" w:rsidRDefault="003204B1" w:rsidP="003204B1">
      <w:pPr>
        <w:numPr>
          <w:ilvl w:val="1"/>
          <w:numId w:val="90"/>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mosaic conflict count</w:t>
      </w:r>
    </w:p>
    <w:p w14:paraId="332F1E17" w14:textId="77777777" w:rsidR="003204B1" w:rsidRPr="003204B1" w:rsidRDefault="003204B1" w:rsidP="003204B1">
      <w:pPr>
        <w:numPr>
          <w:ilvl w:val="1"/>
          <w:numId w:val="90"/>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breathing variance</w:t>
      </w:r>
    </w:p>
    <w:p w14:paraId="31A2344B" w14:textId="77777777" w:rsidR="003204B1" w:rsidRPr="003204B1" w:rsidRDefault="003204B1" w:rsidP="003204B1">
      <w:pPr>
        <w:numPr>
          <w:ilvl w:val="0"/>
          <w:numId w:val="90"/>
        </w:numPr>
        <w:spacing w:before="100" w:beforeAutospacing="1" w:after="100" w:afterAutospacing="1" w:line="240" w:lineRule="auto"/>
        <w:rPr>
          <w:rFonts w:ascii="Times New Roman" w:eastAsia="Times New Roman" w:hAnsi="Times New Roman" w:cs="Times New Roman"/>
          <w:sz w:val="24"/>
          <w:szCs w:val="24"/>
          <w:lang w:eastAsia="zh-CN"/>
        </w:rPr>
      </w:pPr>
      <w:proofErr w:type="gramStart"/>
      <w:r w:rsidRPr="003204B1">
        <w:rPr>
          <w:rFonts w:ascii="Times New Roman" w:eastAsia="Times New Roman" w:hAnsi="Times New Roman" w:cs="Times New Roman"/>
          <w:sz w:val="24"/>
          <w:szCs w:val="24"/>
          <w:lang w:eastAsia="zh-CN"/>
        </w:rPr>
        <w:t>Compute</w:t>
      </w:r>
      <w:proofErr w:type="gramEnd"/>
      <w:r w:rsidRPr="003204B1">
        <w:rPr>
          <w:rFonts w:ascii="Times New Roman" w:eastAsia="Times New Roman" w:hAnsi="Times New Roman" w:cs="Times New Roman"/>
          <w:sz w:val="24"/>
          <w:szCs w:val="24"/>
          <w:lang w:eastAsia="zh-CN"/>
        </w:rPr>
        <w:t>:</w:t>
      </w:r>
    </w:p>
    <w:p w14:paraId="36BCF637" w14:textId="586C6531" w:rsidR="003204B1" w:rsidRPr="003204B1" w:rsidRDefault="00E405B6" w:rsidP="003204B1">
      <w:pPr>
        <w:spacing w:beforeAutospacing="1" w:after="0" w:afterAutospacing="1" w:line="240" w:lineRule="auto"/>
        <w:ind w:left="720"/>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R</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ϵ (UF)=</m:t>
          </m:r>
          <m:r>
            <m:rPr>
              <m:scr m:val="double-struck"/>
              <m:sty m:val="p"/>
            </m:rPr>
            <w:rPr>
              <w:rFonts w:ascii="Cambria Math" w:eastAsia="Times New Roman" w:hAnsi="Cambria Math" w:cs="Times New Roman"/>
              <w:sz w:val="24"/>
              <w:szCs w:val="24"/>
              <w:lang w:eastAsia="zh-CN"/>
            </w:rPr>
            <m:t>E</m:t>
          </m:r>
          <m:r>
            <w:rPr>
              <w:rFonts w:ascii="Cambria Math" w:eastAsia="Times New Roman" w:hAnsi="Cambria Math" w:cs="Times New Roman"/>
              <w:sz w:val="24"/>
              <w:szCs w:val="24"/>
              <w:lang w:eastAsia="zh-CN"/>
            </w:rPr>
            <m:t>[S(UF)∣noise=ϵ]</m:t>
          </m:r>
          <m:r>
            <m:rPr>
              <m:sty m:val="p"/>
            </m:rPr>
            <w:rPr>
              <w:rFonts w:ascii="Cambria Math" w:eastAsia="Times New Roman" w:hAnsi="Cambria Math" w:cs="Times New Roman"/>
              <w:sz w:val="24"/>
              <w:szCs w:val="24"/>
              <w:lang w:eastAsia="zh-CN"/>
            </w:rPr>
            <w:br/>
          </m:r>
        </m:oMath>
      </m:oMathPara>
    </w:p>
    <w:p w14:paraId="0A3E7513" w14:textId="77777777" w:rsidR="003204B1" w:rsidRPr="003204B1" w:rsidRDefault="003204B1" w:rsidP="003204B1">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3204B1">
        <w:rPr>
          <w:rFonts w:ascii="Times New Roman" w:eastAsia="Times New Roman" w:hAnsi="Times New Roman" w:cs="Times New Roman"/>
          <w:b/>
          <w:bCs/>
          <w:sz w:val="36"/>
          <w:szCs w:val="36"/>
          <w:lang w:eastAsia="zh-CN"/>
        </w:rPr>
        <w:t>13.3.3 Pass Criteria</w:t>
      </w:r>
    </w:p>
    <w:p w14:paraId="191E0C42" w14:textId="77777777" w:rsidR="003204B1" w:rsidRPr="003204B1" w:rsidRDefault="003204B1" w:rsidP="003204B1">
      <w:pPr>
        <w:numPr>
          <w:ilvl w:val="0"/>
          <w:numId w:val="91"/>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 xml:space="preserve">S(UF) decreases </w:t>
      </w:r>
      <w:r w:rsidRPr="003204B1">
        <w:rPr>
          <w:rFonts w:ascii="Times New Roman" w:eastAsia="Times New Roman" w:hAnsi="Times New Roman" w:cs="Times New Roman"/>
          <w:b/>
          <w:bCs/>
          <w:sz w:val="24"/>
          <w:szCs w:val="24"/>
          <w:lang w:eastAsia="zh-CN"/>
        </w:rPr>
        <w:t>smoothly</w:t>
      </w:r>
      <w:r w:rsidRPr="003204B1">
        <w:rPr>
          <w:rFonts w:ascii="Times New Roman" w:eastAsia="Times New Roman" w:hAnsi="Times New Roman" w:cs="Times New Roman"/>
          <w:sz w:val="24"/>
          <w:szCs w:val="24"/>
          <w:lang w:eastAsia="zh-CN"/>
        </w:rPr>
        <w:t>, not abruptly</w:t>
      </w:r>
    </w:p>
    <w:p w14:paraId="30C8F5DA" w14:textId="77777777" w:rsidR="003204B1" w:rsidRPr="003204B1" w:rsidRDefault="003204B1" w:rsidP="003204B1">
      <w:pPr>
        <w:numPr>
          <w:ilvl w:val="0"/>
          <w:numId w:val="91"/>
        </w:numPr>
        <w:spacing w:before="100" w:beforeAutospacing="1" w:after="100" w:afterAutospacing="1" w:line="240" w:lineRule="auto"/>
        <w:rPr>
          <w:rFonts w:ascii="Times New Roman" w:eastAsia="Times New Roman" w:hAnsi="Times New Roman" w:cs="Times New Roman"/>
          <w:sz w:val="24"/>
          <w:szCs w:val="24"/>
          <w:lang w:eastAsia="zh-CN"/>
        </w:rPr>
      </w:pPr>
      <w:proofErr w:type="spellStart"/>
      <w:r w:rsidRPr="003204B1">
        <w:rPr>
          <w:rFonts w:ascii="Times New Roman" w:eastAsia="Times New Roman" w:hAnsi="Times New Roman" w:cs="Times New Roman"/>
          <w:sz w:val="24"/>
          <w:szCs w:val="24"/>
          <w:lang w:eastAsia="zh-CN"/>
        </w:rPr>
        <w:t>Rε</w:t>
      </w:r>
      <w:proofErr w:type="spellEnd"/>
      <w:r w:rsidRPr="003204B1">
        <w:rPr>
          <w:rFonts w:ascii="Times New Roman" w:eastAsia="Times New Roman" w:hAnsi="Times New Roman" w:cs="Times New Roman"/>
          <w:sz w:val="24"/>
          <w:szCs w:val="24"/>
          <w:lang w:eastAsia="zh-CN"/>
        </w:rPr>
        <w:t>(UF) ≥ robustness threshold</w:t>
      </w:r>
    </w:p>
    <w:p w14:paraId="288C76AD" w14:textId="77777777" w:rsidR="003204B1" w:rsidRPr="003204B1" w:rsidRDefault="003204B1" w:rsidP="003204B1">
      <w:pPr>
        <w:numPr>
          <w:ilvl w:val="0"/>
          <w:numId w:val="91"/>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No schema explosions</w:t>
      </w:r>
    </w:p>
    <w:p w14:paraId="2FB19374" w14:textId="77777777" w:rsidR="003204B1" w:rsidRPr="003204B1" w:rsidRDefault="003204B1" w:rsidP="003204B1">
      <w:pPr>
        <w:numPr>
          <w:ilvl w:val="0"/>
          <w:numId w:val="91"/>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No mosaic divergence</w:t>
      </w:r>
    </w:p>
    <w:p w14:paraId="4A72A35B" w14:textId="77777777" w:rsidR="003204B1" w:rsidRPr="003204B1" w:rsidRDefault="003204B1" w:rsidP="003204B1">
      <w:pPr>
        <w:numPr>
          <w:ilvl w:val="0"/>
          <w:numId w:val="91"/>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No runaway breathing oscillation</w:t>
      </w:r>
    </w:p>
    <w:p w14:paraId="2AF1A836" w14:textId="77777777" w:rsidR="003204B1" w:rsidRPr="003204B1" w:rsidRDefault="00000000" w:rsidP="003204B1">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6C364293">
          <v:rect id="_x0000_i1121" style="width:0;height:1.5pt" o:hralign="center" o:hrstd="t" o:hr="t" fillcolor="#a0a0a0" stroked="f"/>
        </w:pict>
      </w:r>
    </w:p>
    <w:p w14:paraId="13CEE468" w14:textId="77777777" w:rsidR="003204B1" w:rsidRPr="003204B1" w:rsidRDefault="003204B1" w:rsidP="003204B1">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4B1">
        <w:rPr>
          <w:rFonts w:ascii="Times New Roman" w:eastAsia="Times New Roman" w:hAnsi="Times New Roman" w:cs="Times New Roman"/>
          <w:b/>
          <w:bCs/>
          <w:kern w:val="36"/>
          <w:sz w:val="48"/>
          <w:szCs w:val="48"/>
          <w:lang w:eastAsia="zh-CN"/>
        </w:rPr>
        <w:t>=========================================</w:t>
      </w:r>
    </w:p>
    <w:p w14:paraId="031D1385" w14:textId="77777777" w:rsidR="003204B1" w:rsidRPr="003204B1" w:rsidRDefault="003204B1" w:rsidP="003204B1">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4B1">
        <w:rPr>
          <w:rFonts w:ascii="Times New Roman" w:eastAsia="Times New Roman" w:hAnsi="Times New Roman" w:cs="Times New Roman"/>
          <w:b/>
          <w:bCs/>
          <w:kern w:val="36"/>
          <w:sz w:val="48"/>
          <w:szCs w:val="48"/>
          <w:lang w:eastAsia="zh-CN"/>
        </w:rPr>
        <w:t>13.4 Adversarial Structured Input Tests</w:t>
      </w:r>
    </w:p>
    <w:p w14:paraId="0D828F77" w14:textId="77777777" w:rsidR="003204B1" w:rsidRPr="003204B1" w:rsidRDefault="003204B1" w:rsidP="003204B1">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4B1">
        <w:rPr>
          <w:rFonts w:ascii="Times New Roman" w:eastAsia="Times New Roman" w:hAnsi="Times New Roman" w:cs="Times New Roman"/>
          <w:b/>
          <w:bCs/>
          <w:kern w:val="36"/>
          <w:sz w:val="48"/>
          <w:szCs w:val="48"/>
          <w:lang w:eastAsia="zh-CN"/>
        </w:rPr>
        <w:t>=========================================</w:t>
      </w:r>
    </w:p>
    <w:p w14:paraId="64C679E9" w14:textId="77777777" w:rsidR="003204B1" w:rsidRPr="003204B1" w:rsidRDefault="003204B1" w:rsidP="003204B1">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3204B1">
        <w:rPr>
          <w:rFonts w:ascii="Times New Roman" w:eastAsia="Times New Roman" w:hAnsi="Times New Roman" w:cs="Times New Roman"/>
          <w:b/>
          <w:bCs/>
          <w:sz w:val="36"/>
          <w:szCs w:val="36"/>
          <w:lang w:eastAsia="zh-CN"/>
        </w:rPr>
        <w:t>13.4.1 Purpose</w:t>
      </w:r>
    </w:p>
    <w:p w14:paraId="2D3FBA89" w14:textId="77777777" w:rsidR="003204B1" w:rsidRPr="003204B1" w:rsidRDefault="003204B1" w:rsidP="003204B1">
      <w:p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Ensure UF does not amplify or internalize deceptive structure.</w:t>
      </w:r>
    </w:p>
    <w:p w14:paraId="00E3D9EA" w14:textId="77777777" w:rsidR="003204B1" w:rsidRPr="003204B1" w:rsidRDefault="003204B1" w:rsidP="003204B1">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3204B1">
        <w:rPr>
          <w:rFonts w:ascii="Times New Roman" w:eastAsia="Times New Roman" w:hAnsi="Times New Roman" w:cs="Times New Roman"/>
          <w:b/>
          <w:bCs/>
          <w:sz w:val="36"/>
          <w:szCs w:val="36"/>
          <w:lang w:eastAsia="zh-CN"/>
        </w:rPr>
        <w:t>13.4.2 Adversarial Cases</w:t>
      </w:r>
    </w:p>
    <w:p w14:paraId="402B85B4" w14:textId="77777777" w:rsidR="003204B1" w:rsidRPr="003204B1" w:rsidRDefault="003204B1" w:rsidP="003204B1">
      <w:pPr>
        <w:numPr>
          <w:ilvl w:val="0"/>
          <w:numId w:val="92"/>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fake compressions</w:t>
      </w:r>
    </w:p>
    <w:p w14:paraId="60B51DDC" w14:textId="77777777" w:rsidR="003204B1" w:rsidRPr="003204B1" w:rsidRDefault="003204B1" w:rsidP="003204B1">
      <w:pPr>
        <w:numPr>
          <w:ilvl w:val="0"/>
          <w:numId w:val="92"/>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lastRenderedPageBreak/>
        <w:t>synthetic structural cycles</w:t>
      </w:r>
    </w:p>
    <w:p w14:paraId="1F477391" w14:textId="77777777" w:rsidR="003204B1" w:rsidRPr="003204B1" w:rsidRDefault="003204B1" w:rsidP="003204B1">
      <w:pPr>
        <w:numPr>
          <w:ilvl w:val="0"/>
          <w:numId w:val="92"/>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contradictory emotional patterns</w:t>
      </w:r>
    </w:p>
    <w:p w14:paraId="132931B5" w14:textId="77777777" w:rsidR="003204B1" w:rsidRPr="003204B1" w:rsidRDefault="003204B1" w:rsidP="003204B1">
      <w:pPr>
        <w:numPr>
          <w:ilvl w:val="0"/>
          <w:numId w:val="92"/>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sensor spoofing</w:t>
      </w:r>
    </w:p>
    <w:p w14:paraId="2E64B0CA" w14:textId="77777777" w:rsidR="003204B1" w:rsidRPr="003204B1" w:rsidRDefault="003204B1" w:rsidP="003204B1">
      <w:pPr>
        <w:numPr>
          <w:ilvl w:val="0"/>
          <w:numId w:val="92"/>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rapid contextual inversions</w:t>
      </w:r>
    </w:p>
    <w:p w14:paraId="67DF0C86" w14:textId="77777777" w:rsidR="003204B1" w:rsidRPr="003204B1" w:rsidRDefault="003204B1" w:rsidP="003204B1">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3204B1">
        <w:rPr>
          <w:rFonts w:ascii="Times New Roman" w:eastAsia="Times New Roman" w:hAnsi="Times New Roman" w:cs="Times New Roman"/>
          <w:b/>
          <w:bCs/>
          <w:sz w:val="36"/>
          <w:szCs w:val="36"/>
          <w:lang w:eastAsia="zh-CN"/>
        </w:rPr>
        <w:t>13.4.3 Procedure</w:t>
      </w:r>
    </w:p>
    <w:p w14:paraId="72F05408" w14:textId="77777777" w:rsidR="003204B1" w:rsidRPr="003204B1" w:rsidRDefault="003204B1" w:rsidP="003204B1">
      <w:pPr>
        <w:numPr>
          <w:ilvl w:val="0"/>
          <w:numId w:val="93"/>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Generate adversarial input A.</w:t>
      </w:r>
    </w:p>
    <w:p w14:paraId="08D4B191" w14:textId="77777777" w:rsidR="003204B1" w:rsidRPr="003204B1" w:rsidRDefault="003204B1" w:rsidP="003204B1">
      <w:pPr>
        <w:numPr>
          <w:ilvl w:val="0"/>
          <w:numId w:val="93"/>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Run UF to obtain S(UF)(t).</w:t>
      </w:r>
    </w:p>
    <w:p w14:paraId="62ACC87D" w14:textId="77777777" w:rsidR="003204B1" w:rsidRPr="003204B1" w:rsidRDefault="003204B1" w:rsidP="003204B1">
      <w:pPr>
        <w:numPr>
          <w:ilvl w:val="0"/>
          <w:numId w:val="93"/>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Observe:</w:t>
      </w:r>
    </w:p>
    <w:p w14:paraId="199441D3" w14:textId="77777777" w:rsidR="003204B1" w:rsidRPr="003204B1" w:rsidRDefault="003204B1" w:rsidP="003204B1">
      <w:pPr>
        <w:numPr>
          <w:ilvl w:val="1"/>
          <w:numId w:val="93"/>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interpretive weight suppression</w:t>
      </w:r>
    </w:p>
    <w:p w14:paraId="67ADEA08" w14:textId="77777777" w:rsidR="003204B1" w:rsidRPr="003204B1" w:rsidRDefault="003204B1" w:rsidP="003204B1">
      <w:pPr>
        <w:numPr>
          <w:ilvl w:val="1"/>
          <w:numId w:val="93"/>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resonance boundedness</w:t>
      </w:r>
    </w:p>
    <w:p w14:paraId="15F81F75" w14:textId="77777777" w:rsidR="003204B1" w:rsidRPr="003204B1" w:rsidRDefault="003204B1" w:rsidP="003204B1">
      <w:pPr>
        <w:numPr>
          <w:ilvl w:val="1"/>
          <w:numId w:val="93"/>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schema suppression</w:t>
      </w:r>
    </w:p>
    <w:p w14:paraId="6ADB8A37" w14:textId="77777777" w:rsidR="003204B1" w:rsidRPr="003204B1" w:rsidRDefault="003204B1" w:rsidP="003204B1">
      <w:pPr>
        <w:numPr>
          <w:ilvl w:val="1"/>
          <w:numId w:val="93"/>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DSF uncertainty increase</w:t>
      </w:r>
    </w:p>
    <w:p w14:paraId="03526176" w14:textId="77777777" w:rsidR="003204B1" w:rsidRPr="003204B1" w:rsidRDefault="003204B1" w:rsidP="003204B1">
      <w:pPr>
        <w:numPr>
          <w:ilvl w:val="1"/>
          <w:numId w:val="93"/>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safety-mode activation</w:t>
      </w:r>
    </w:p>
    <w:p w14:paraId="0A719A8D" w14:textId="77777777" w:rsidR="003204B1" w:rsidRPr="003204B1" w:rsidRDefault="003204B1" w:rsidP="003204B1">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3204B1">
        <w:rPr>
          <w:rFonts w:ascii="Times New Roman" w:eastAsia="Times New Roman" w:hAnsi="Times New Roman" w:cs="Times New Roman"/>
          <w:b/>
          <w:bCs/>
          <w:sz w:val="36"/>
          <w:szCs w:val="36"/>
          <w:lang w:eastAsia="zh-CN"/>
        </w:rPr>
        <w:t>13.4.4 Pass Criteria</w:t>
      </w:r>
    </w:p>
    <w:p w14:paraId="4342CCEB" w14:textId="77777777" w:rsidR="003204B1" w:rsidRPr="003204B1" w:rsidRDefault="003204B1" w:rsidP="003204B1">
      <w:pPr>
        <w:numPr>
          <w:ilvl w:val="0"/>
          <w:numId w:val="94"/>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adversarial patterns do not enter LTM</w:t>
      </w:r>
    </w:p>
    <w:p w14:paraId="74BC3EF5" w14:textId="77777777" w:rsidR="003204B1" w:rsidRPr="003204B1" w:rsidRDefault="003204B1" w:rsidP="003204B1">
      <w:pPr>
        <w:numPr>
          <w:ilvl w:val="0"/>
          <w:numId w:val="94"/>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UF moves into conservative reasoning</w:t>
      </w:r>
    </w:p>
    <w:p w14:paraId="74C827A0" w14:textId="77777777" w:rsidR="003204B1" w:rsidRPr="003204B1" w:rsidRDefault="003204B1" w:rsidP="003204B1">
      <w:pPr>
        <w:numPr>
          <w:ilvl w:val="0"/>
          <w:numId w:val="94"/>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no resonance “hallucination”</w:t>
      </w:r>
    </w:p>
    <w:p w14:paraId="3DA5113F" w14:textId="77777777" w:rsidR="003204B1" w:rsidRPr="003204B1" w:rsidRDefault="003204B1" w:rsidP="003204B1">
      <w:pPr>
        <w:numPr>
          <w:ilvl w:val="0"/>
          <w:numId w:val="94"/>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S(UF) remains within stability zone</w:t>
      </w:r>
    </w:p>
    <w:p w14:paraId="00937BED" w14:textId="77777777" w:rsidR="003204B1" w:rsidRPr="003204B1" w:rsidRDefault="00000000" w:rsidP="003204B1">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78A4FCBB">
          <v:rect id="_x0000_i1122" style="width:0;height:1.5pt" o:hralign="center" o:hrstd="t" o:hr="t" fillcolor="#a0a0a0" stroked="f"/>
        </w:pict>
      </w:r>
    </w:p>
    <w:p w14:paraId="3505E500" w14:textId="77777777" w:rsidR="003204B1" w:rsidRPr="003204B1" w:rsidRDefault="003204B1" w:rsidP="003204B1">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4B1">
        <w:rPr>
          <w:rFonts w:ascii="Times New Roman" w:eastAsia="Times New Roman" w:hAnsi="Times New Roman" w:cs="Times New Roman"/>
          <w:b/>
          <w:bCs/>
          <w:kern w:val="36"/>
          <w:sz w:val="48"/>
          <w:szCs w:val="48"/>
          <w:lang w:eastAsia="zh-CN"/>
        </w:rPr>
        <w:t>=========================================</w:t>
      </w:r>
    </w:p>
    <w:p w14:paraId="3E2F09CB" w14:textId="77777777" w:rsidR="003204B1" w:rsidRPr="003204B1" w:rsidRDefault="003204B1" w:rsidP="003204B1">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4B1">
        <w:rPr>
          <w:rFonts w:ascii="Times New Roman" w:eastAsia="Times New Roman" w:hAnsi="Times New Roman" w:cs="Times New Roman"/>
          <w:b/>
          <w:bCs/>
          <w:kern w:val="36"/>
          <w:sz w:val="48"/>
          <w:szCs w:val="48"/>
          <w:lang w:eastAsia="zh-CN"/>
        </w:rPr>
        <w:t>13.5 Parameter Perturbation &amp; Misconfiguration Tests</w:t>
      </w:r>
    </w:p>
    <w:p w14:paraId="2D977917" w14:textId="77777777" w:rsidR="003204B1" w:rsidRPr="003204B1" w:rsidRDefault="003204B1" w:rsidP="003204B1">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4B1">
        <w:rPr>
          <w:rFonts w:ascii="Times New Roman" w:eastAsia="Times New Roman" w:hAnsi="Times New Roman" w:cs="Times New Roman"/>
          <w:b/>
          <w:bCs/>
          <w:kern w:val="36"/>
          <w:sz w:val="48"/>
          <w:szCs w:val="48"/>
          <w:lang w:eastAsia="zh-CN"/>
        </w:rPr>
        <w:t>=========================================</w:t>
      </w:r>
    </w:p>
    <w:p w14:paraId="270D3C53" w14:textId="77777777" w:rsidR="003204B1" w:rsidRPr="003204B1" w:rsidRDefault="003204B1" w:rsidP="003204B1">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3204B1">
        <w:rPr>
          <w:rFonts w:ascii="Times New Roman" w:eastAsia="Times New Roman" w:hAnsi="Times New Roman" w:cs="Times New Roman"/>
          <w:b/>
          <w:bCs/>
          <w:sz w:val="36"/>
          <w:szCs w:val="36"/>
          <w:lang w:eastAsia="zh-CN"/>
        </w:rPr>
        <w:t>13.5.1 Purpose</w:t>
      </w:r>
    </w:p>
    <w:p w14:paraId="41D0153E" w14:textId="77777777" w:rsidR="003204B1" w:rsidRPr="003204B1" w:rsidRDefault="003204B1" w:rsidP="003204B1">
      <w:p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Verify UF resilience when operator parameters drift.</w:t>
      </w:r>
    </w:p>
    <w:p w14:paraId="66CBC43D" w14:textId="77777777" w:rsidR="003204B1" w:rsidRPr="003204B1" w:rsidRDefault="003204B1" w:rsidP="003204B1">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3204B1">
        <w:rPr>
          <w:rFonts w:ascii="Times New Roman" w:eastAsia="Times New Roman" w:hAnsi="Times New Roman" w:cs="Times New Roman"/>
          <w:b/>
          <w:bCs/>
          <w:sz w:val="36"/>
          <w:szCs w:val="36"/>
          <w:lang w:eastAsia="zh-CN"/>
        </w:rPr>
        <w:lastRenderedPageBreak/>
        <w:t>13.5.2 Procedure</w:t>
      </w:r>
    </w:p>
    <w:p w14:paraId="32343466" w14:textId="4CABD366" w:rsidR="003204B1" w:rsidRPr="003204B1" w:rsidRDefault="003204B1" w:rsidP="003204B1">
      <w:pPr>
        <w:numPr>
          <w:ilvl w:val="0"/>
          <w:numId w:val="95"/>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 xml:space="preserve">Sample </w:t>
      </w:r>
      <m:oMath>
        <m:r>
          <m:rPr>
            <m:sty m:val="p"/>
          </m:rPr>
          <w:rPr>
            <w:rFonts w:ascii="Cambria Math" w:eastAsia="Times New Roman" w:hAnsi="Cambria Math" w:cs="Times New Roman"/>
            <w:sz w:val="24"/>
            <w:szCs w:val="24"/>
            <w:lang w:eastAsia="zh-CN"/>
          </w:rPr>
          <m:t>Θ^'</m:t>
        </m:r>
        <m:r>
          <w:rPr>
            <w:rFonts w:ascii="Cambria Math" w:eastAsia="Times New Roman" w:hAnsi="Cambria Math" w:cs="Times New Roman"/>
            <w:sz w:val="24"/>
            <w:szCs w:val="24"/>
            <w:lang w:eastAsia="zh-CN"/>
          </w:rPr>
          <m:t>=</m:t>
        </m:r>
        <m:r>
          <m:rPr>
            <m:sty m:val="p"/>
          </m:rPr>
          <w:rPr>
            <w:rFonts w:ascii="Cambria Math" w:eastAsia="Times New Roman" w:hAnsi="Cambria Math" w:cs="Times New Roman"/>
            <w:sz w:val="24"/>
            <w:szCs w:val="24"/>
            <w:lang w:eastAsia="zh-CN"/>
          </w:rPr>
          <m:t>Θ</m:t>
        </m:r>
        <m:r>
          <w:rPr>
            <w:rFonts w:ascii="Cambria Math" w:eastAsia="Times New Roman" w:hAnsi="Cambria Math" w:cs="Times New Roman"/>
            <w:sz w:val="24"/>
            <w:szCs w:val="24"/>
            <w:lang w:eastAsia="zh-CN"/>
          </w:rPr>
          <m:t>+</m:t>
        </m:r>
        <m:r>
          <m:rPr>
            <m:sty m:val="p"/>
          </m:rPr>
          <w:rPr>
            <w:rFonts w:ascii="Cambria Math" w:eastAsia="Times New Roman" w:hAnsi="Cambria Math" w:cs="Times New Roman"/>
            <w:sz w:val="24"/>
            <w:szCs w:val="24"/>
            <w:lang w:eastAsia="zh-CN"/>
          </w:rPr>
          <m:t>ΔΘ</m:t>
        </m:r>
      </m:oMath>
    </w:p>
    <w:p w14:paraId="17CAF789" w14:textId="77777777" w:rsidR="003204B1" w:rsidRPr="003204B1" w:rsidRDefault="003204B1" w:rsidP="003204B1">
      <w:pPr>
        <w:numPr>
          <w:ilvl w:val="0"/>
          <w:numId w:val="95"/>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Run UF N times</w:t>
      </w:r>
    </w:p>
    <w:p w14:paraId="60870B60" w14:textId="77777777" w:rsidR="003204B1" w:rsidRPr="003204B1" w:rsidRDefault="003204B1" w:rsidP="003204B1">
      <w:pPr>
        <w:numPr>
          <w:ilvl w:val="0"/>
          <w:numId w:val="95"/>
        </w:numPr>
        <w:spacing w:before="100" w:beforeAutospacing="1" w:after="100" w:afterAutospacing="1" w:line="240" w:lineRule="auto"/>
        <w:rPr>
          <w:rFonts w:ascii="Times New Roman" w:eastAsia="Times New Roman" w:hAnsi="Times New Roman" w:cs="Times New Roman"/>
          <w:sz w:val="24"/>
          <w:szCs w:val="24"/>
          <w:lang w:eastAsia="zh-CN"/>
        </w:rPr>
      </w:pPr>
      <w:proofErr w:type="gramStart"/>
      <w:r w:rsidRPr="003204B1">
        <w:rPr>
          <w:rFonts w:ascii="Times New Roman" w:eastAsia="Times New Roman" w:hAnsi="Times New Roman" w:cs="Times New Roman"/>
          <w:sz w:val="24"/>
          <w:szCs w:val="24"/>
          <w:lang w:eastAsia="zh-CN"/>
        </w:rPr>
        <w:t>Compute</w:t>
      </w:r>
      <w:proofErr w:type="gramEnd"/>
      <w:r w:rsidRPr="003204B1">
        <w:rPr>
          <w:rFonts w:ascii="Times New Roman" w:eastAsia="Times New Roman" w:hAnsi="Times New Roman" w:cs="Times New Roman"/>
          <w:sz w:val="24"/>
          <w:szCs w:val="24"/>
          <w:lang w:eastAsia="zh-CN"/>
        </w:rPr>
        <w:t>:</w:t>
      </w:r>
    </w:p>
    <w:p w14:paraId="37CC3C17" w14:textId="77777777" w:rsidR="003204B1" w:rsidRPr="003204B1" w:rsidRDefault="003204B1" w:rsidP="003204B1">
      <w:pPr>
        <w:numPr>
          <w:ilvl w:val="1"/>
          <w:numId w:val="95"/>
        </w:numPr>
        <w:spacing w:before="100" w:beforeAutospacing="1" w:after="100" w:afterAutospacing="1" w:line="240" w:lineRule="auto"/>
        <w:rPr>
          <w:rFonts w:ascii="Times New Roman" w:eastAsia="Times New Roman" w:hAnsi="Times New Roman" w:cs="Times New Roman"/>
          <w:sz w:val="24"/>
          <w:szCs w:val="24"/>
          <w:lang w:eastAsia="zh-CN"/>
        </w:rPr>
      </w:pPr>
      <w:proofErr w:type="spellStart"/>
      <w:r w:rsidRPr="003204B1">
        <w:rPr>
          <w:rFonts w:ascii="Times New Roman" w:eastAsia="Times New Roman" w:hAnsi="Times New Roman" w:cs="Times New Roman"/>
          <w:sz w:val="24"/>
          <w:szCs w:val="24"/>
          <w:lang w:eastAsia="zh-CN"/>
        </w:rPr>
        <w:t>S_</w:t>
      </w:r>
      <w:proofErr w:type="gramStart"/>
      <w:r w:rsidRPr="003204B1">
        <w:rPr>
          <w:rFonts w:ascii="Times New Roman" w:eastAsia="Times New Roman" w:hAnsi="Times New Roman" w:cs="Times New Roman"/>
          <w:sz w:val="24"/>
          <w:szCs w:val="24"/>
          <w:lang w:eastAsia="zh-CN"/>
        </w:rPr>
        <w:t>min</w:t>
      </w:r>
      <w:proofErr w:type="spellEnd"/>
      <w:r w:rsidRPr="003204B1">
        <w:rPr>
          <w:rFonts w:ascii="Times New Roman" w:eastAsia="Times New Roman" w:hAnsi="Times New Roman" w:cs="Times New Roman"/>
          <w:sz w:val="24"/>
          <w:szCs w:val="24"/>
          <w:lang w:eastAsia="zh-CN"/>
        </w:rPr>
        <w:t>(</w:t>
      </w:r>
      <w:proofErr w:type="gramEnd"/>
      <w:r w:rsidRPr="003204B1">
        <w:rPr>
          <w:rFonts w:ascii="Times New Roman" w:eastAsia="Times New Roman" w:hAnsi="Times New Roman" w:cs="Times New Roman"/>
          <w:sz w:val="24"/>
          <w:szCs w:val="24"/>
          <w:lang w:eastAsia="zh-CN"/>
        </w:rPr>
        <w:t>UF)</w:t>
      </w:r>
    </w:p>
    <w:p w14:paraId="312A0C82" w14:textId="77777777" w:rsidR="003204B1" w:rsidRPr="003204B1" w:rsidRDefault="003204B1" w:rsidP="003204B1">
      <w:pPr>
        <w:numPr>
          <w:ilvl w:val="1"/>
          <w:numId w:val="95"/>
        </w:numPr>
        <w:spacing w:before="100" w:beforeAutospacing="1" w:after="100" w:afterAutospacing="1" w:line="240" w:lineRule="auto"/>
        <w:rPr>
          <w:rFonts w:ascii="Times New Roman" w:eastAsia="Times New Roman" w:hAnsi="Times New Roman" w:cs="Times New Roman"/>
          <w:sz w:val="24"/>
          <w:szCs w:val="24"/>
          <w:lang w:eastAsia="zh-CN"/>
        </w:rPr>
      </w:pPr>
      <w:proofErr w:type="spellStart"/>
      <w:r w:rsidRPr="003204B1">
        <w:rPr>
          <w:rFonts w:ascii="Times New Roman" w:eastAsia="Times New Roman" w:hAnsi="Times New Roman" w:cs="Times New Roman"/>
          <w:sz w:val="24"/>
          <w:szCs w:val="24"/>
          <w:lang w:eastAsia="zh-CN"/>
        </w:rPr>
        <w:t>S_</w:t>
      </w:r>
      <w:proofErr w:type="gramStart"/>
      <w:r w:rsidRPr="003204B1">
        <w:rPr>
          <w:rFonts w:ascii="Times New Roman" w:eastAsia="Times New Roman" w:hAnsi="Times New Roman" w:cs="Times New Roman"/>
          <w:sz w:val="24"/>
          <w:szCs w:val="24"/>
          <w:lang w:eastAsia="zh-CN"/>
        </w:rPr>
        <w:t>avg</w:t>
      </w:r>
      <w:proofErr w:type="spellEnd"/>
      <w:r w:rsidRPr="003204B1">
        <w:rPr>
          <w:rFonts w:ascii="Times New Roman" w:eastAsia="Times New Roman" w:hAnsi="Times New Roman" w:cs="Times New Roman"/>
          <w:sz w:val="24"/>
          <w:szCs w:val="24"/>
          <w:lang w:eastAsia="zh-CN"/>
        </w:rPr>
        <w:t>(</w:t>
      </w:r>
      <w:proofErr w:type="gramEnd"/>
      <w:r w:rsidRPr="003204B1">
        <w:rPr>
          <w:rFonts w:ascii="Times New Roman" w:eastAsia="Times New Roman" w:hAnsi="Times New Roman" w:cs="Times New Roman"/>
          <w:sz w:val="24"/>
          <w:szCs w:val="24"/>
          <w:lang w:eastAsia="zh-CN"/>
        </w:rPr>
        <w:t>UF)</w:t>
      </w:r>
    </w:p>
    <w:p w14:paraId="352E9C03" w14:textId="77777777" w:rsidR="003204B1" w:rsidRPr="003204B1" w:rsidRDefault="003204B1" w:rsidP="003204B1">
      <w:pPr>
        <w:numPr>
          <w:ilvl w:val="1"/>
          <w:numId w:val="95"/>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stability variance</w:t>
      </w:r>
    </w:p>
    <w:p w14:paraId="5823EF30" w14:textId="77777777" w:rsidR="003204B1" w:rsidRPr="003204B1" w:rsidRDefault="003204B1" w:rsidP="003204B1">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3204B1">
        <w:rPr>
          <w:rFonts w:ascii="Times New Roman" w:eastAsia="Times New Roman" w:hAnsi="Times New Roman" w:cs="Times New Roman"/>
          <w:b/>
          <w:bCs/>
          <w:sz w:val="36"/>
          <w:szCs w:val="36"/>
          <w:lang w:eastAsia="zh-CN"/>
        </w:rPr>
        <w:t>13.5.3 Pass Criteria</w:t>
      </w:r>
    </w:p>
    <w:p w14:paraId="759BE4F1" w14:textId="77777777" w:rsidR="003204B1" w:rsidRPr="003204B1" w:rsidRDefault="003204B1" w:rsidP="003204B1">
      <w:pPr>
        <w:numPr>
          <w:ilvl w:val="0"/>
          <w:numId w:val="96"/>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S(UF) remains above stability threshold</w:t>
      </w:r>
    </w:p>
    <w:p w14:paraId="78AAEFF4" w14:textId="77777777" w:rsidR="003204B1" w:rsidRPr="003204B1" w:rsidRDefault="003204B1" w:rsidP="003204B1">
      <w:pPr>
        <w:numPr>
          <w:ilvl w:val="0"/>
          <w:numId w:val="96"/>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UF does not collapse for small Θ perturbations</w:t>
      </w:r>
    </w:p>
    <w:p w14:paraId="50C44DF7" w14:textId="77777777" w:rsidR="003204B1" w:rsidRPr="003204B1" w:rsidRDefault="003204B1" w:rsidP="003204B1">
      <w:pPr>
        <w:numPr>
          <w:ilvl w:val="0"/>
          <w:numId w:val="96"/>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schema entropy remains bounded</w:t>
      </w:r>
    </w:p>
    <w:p w14:paraId="15EFCCFB" w14:textId="77777777" w:rsidR="003204B1" w:rsidRPr="003204B1" w:rsidRDefault="00000000" w:rsidP="003204B1">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6C809189">
          <v:rect id="_x0000_i1123" style="width:0;height:1.5pt" o:hralign="center" o:hrstd="t" o:hr="t" fillcolor="#a0a0a0" stroked="f"/>
        </w:pict>
      </w:r>
    </w:p>
    <w:p w14:paraId="2B978144" w14:textId="77777777" w:rsidR="003204B1" w:rsidRPr="003204B1" w:rsidRDefault="003204B1" w:rsidP="003204B1">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4B1">
        <w:rPr>
          <w:rFonts w:ascii="Times New Roman" w:eastAsia="Times New Roman" w:hAnsi="Times New Roman" w:cs="Times New Roman"/>
          <w:b/>
          <w:bCs/>
          <w:kern w:val="36"/>
          <w:sz w:val="48"/>
          <w:szCs w:val="48"/>
          <w:lang w:eastAsia="zh-CN"/>
        </w:rPr>
        <w:t>=========================================</w:t>
      </w:r>
    </w:p>
    <w:p w14:paraId="6E46DD80" w14:textId="77777777" w:rsidR="003204B1" w:rsidRPr="003204B1" w:rsidRDefault="003204B1" w:rsidP="003204B1">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4B1">
        <w:rPr>
          <w:rFonts w:ascii="Times New Roman" w:eastAsia="Times New Roman" w:hAnsi="Times New Roman" w:cs="Times New Roman"/>
          <w:b/>
          <w:bCs/>
          <w:kern w:val="36"/>
          <w:sz w:val="48"/>
          <w:szCs w:val="48"/>
          <w:lang w:eastAsia="zh-CN"/>
        </w:rPr>
        <w:t>13.6 Memory Load &amp; Schema Stress Tests</w:t>
      </w:r>
    </w:p>
    <w:p w14:paraId="2FAC6280" w14:textId="77777777" w:rsidR="003204B1" w:rsidRPr="003204B1" w:rsidRDefault="003204B1" w:rsidP="003204B1">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4B1">
        <w:rPr>
          <w:rFonts w:ascii="Times New Roman" w:eastAsia="Times New Roman" w:hAnsi="Times New Roman" w:cs="Times New Roman"/>
          <w:b/>
          <w:bCs/>
          <w:kern w:val="36"/>
          <w:sz w:val="48"/>
          <w:szCs w:val="48"/>
          <w:lang w:eastAsia="zh-CN"/>
        </w:rPr>
        <w:t>=========================================</w:t>
      </w:r>
    </w:p>
    <w:p w14:paraId="034B8AAA" w14:textId="77777777" w:rsidR="003204B1" w:rsidRPr="003204B1" w:rsidRDefault="003204B1" w:rsidP="003204B1">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3204B1">
        <w:rPr>
          <w:rFonts w:ascii="Times New Roman" w:eastAsia="Times New Roman" w:hAnsi="Times New Roman" w:cs="Times New Roman"/>
          <w:b/>
          <w:bCs/>
          <w:sz w:val="36"/>
          <w:szCs w:val="36"/>
          <w:lang w:eastAsia="zh-CN"/>
        </w:rPr>
        <w:t>13.6.1 Purpose</w:t>
      </w:r>
    </w:p>
    <w:p w14:paraId="04135E26" w14:textId="77777777" w:rsidR="003204B1" w:rsidRPr="003204B1" w:rsidRDefault="003204B1" w:rsidP="003204B1">
      <w:p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Validate UF stability under extended sequences and high memory load.</w:t>
      </w:r>
    </w:p>
    <w:p w14:paraId="760F88BB" w14:textId="77777777" w:rsidR="003204B1" w:rsidRPr="003204B1" w:rsidRDefault="003204B1" w:rsidP="003204B1">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3204B1">
        <w:rPr>
          <w:rFonts w:ascii="Times New Roman" w:eastAsia="Times New Roman" w:hAnsi="Times New Roman" w:cs="Times New Roman"/>
          <w:b/>
          <w:bCs/>
          <w:sz w:val="36"/>
          <w:szCs w:val="36"/>
          <w:lang w:eastAsia="zh-CN"/>
        </w:rPr>
        <w:t>13.6.2 Procedure</w:t>
      </w:r>
    </w:p>
    <w:p w14:paraId="4CFD7638" w14:textId="77777777" w:rsidR="003204B1" w:rsidRPr="003204B1" w:rsidRDefault="003204B1" w:rsidP="003204B1">
      <w:pPr>
        <w:numPr>
          <w:ilvl w:val="0"/>
          <w:numId w:val="97"/>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Feed UF long-running sequences with repeated structural variation.</w:t>
      </w:r>
    </w:p>
    <w:p w14:paraId="32AD1C7C" w14:textId="77777777" w:rsidR="003204B1" w:rsidRPr="003204B1" w:rsidRDefault="003204B1" w:rsidP="003204B1">
      <w:pPr>
        <w:numPr>
          <w:ilvl w:val="0"/>
          <w:numId w:val="97"/>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Track:</w:t>
      </w:r>
    </w:p>
    <w:p w14:paraId="362A883B" w14:textId="77777777" w:rsidR="003204B1" w:rsidRPr="003204B1" w:rsidRDefault="003204B1" w:rsidP="003204B1">
      <w:pPr>
        <w:numPr>
          <w:ilvl w:val="1"/>
          <w:numId w:val="97"/>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schema count</w:t>
      </w:r>
    </w:p>
    <w:p w14:paraId="18B90857" w14:textId="77777777" w:rsidR="003204B1" w:rsidRPr="003204B1" w:rsidRDefault="003204B1" w:rsidP="003204B1">
      <w:pPr>
        <w:numPr>
          <w:ilvl w:val="1"/>
          <w:numId w:val="97"/>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schema entropy</w:t>
      </w:r>
    </w:p>
    <w:p w14:paraId="0D81C155" w14:textId="77777777" w:rsidR="003204B1" w:rsidRPr="003204B1" w:rsidRDefault="003204B1" w:rsidP="003204B1">
      <w:pPr>
        <w:numPr>
          <w:ilvl w:val="1"/>
          <w:numId w:val="97"/>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tapestry complexity</w:t>
      </w:r>
    </w:p>
    <w:p w14:paraId="45E2978B" w14:textId="77777777" w:rsidR="003204B1" w:rsidRPr="003204B1" w:rsidRDefault="003204B1" w:rsidP="003204B1">
      <w:pPr>
        <w:numPr>
          <w:ilvl w:val="1"/>
          <w:numId w:val="97"/>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drift measures</w:t>
      </w:r>
    </w:p>
    <w:p w14:paraId="20DC9C25" w14:textId="77777777" w:rsidR="003204B1" w:rsidRPr="003204B1" w:rsidRDefault="003204B1" w:rsidP="003204B1">
      <w:pPr>
        <w:numPr>
          <w:ilvl w:val="1"/>
          <w:numId w:val="97"/>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multi-lattice conflicts</w:t>
      </w:r>
    </w:p>
    <w:p w14:paraId="4A5EF974" w14:textId="77777777" w:rsidR="003204B1" w:rsidRPr="003204B1" w:rsidRDefault="003204B1" w:rsidP="003204B1">
      <w:pPr>
        <w:numPr>
          <w:ilvl w:val="0"/>
          <w:numId w:val="97"/>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Evaluate S(UF)(t) over long windows.</w:t>
      </w:r>
    </w:p>
    <w:p w14:paraId="3894B1F4" w14:textId="77777777" w:rsidR="003204B1" w:rsidRPr="003204B1" w:rsidRDefault="003204B1" w:rsidP="003204B1">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3204B1">
        <w:rPr>
          <w:rFonts w:ascii="Times New Roman" w:eastAsia="Times New Roman" w:hAnsi="Times New Roman" w:cs="Times New Roman"/>
          <w:b/>
          <w:bCs/>
          <w:sz w:val="36"/>
          <w:szCs w:val="36"/>
          <w:lang w:eastAsia="zh-CN"/>
        </w:rPr>
        <w:lastRenderedPageBreak/>
        <w:t>13.6.3 Pass Criteria</w:t>
      </w:r>
    </w:p>
    <w:p w14:paraId="3B7BBD2D" w14:textId="77777777" w:rsidR="003204B1" w:rsidRPr="003204B1" w:rsidRDefault="003204B1" w:rsidP="003204B1">
      <w:pPr>
        <w:numPr>
          <w:ilvl w:val="0"/>
          <w:numId w:val="98"/>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schema memory remains bounded</w:t>
      </w:r>
    </w:p>
    <w:p w14:paraId="15153188" w14:textId="77777777" w:rsidR="003204B1" w:rsidRPr="003204B1" w:rsidRDefault="003204B1" w:rsidP="003204B1">
      <w:pPr>
        <w:numPr>
          <w:ilvl w:val="0"/>
          <w:numId w:val="98"/>
        </w:numPr>
        <w:spacing w:before="100" w:beforeAutospacing="1" w:after="100" w:afterAutospacing="1" w:line="240" w:lineRule="auto"/>
        <w:rPr>
          <w:rFonts w:ascii="Times New Roman" w:eastAsia="Times New Roman" w:hAnsi="Times New Roman" w:cs="Times New Roman"/>
          <w:sz w:val="24"/>
          <w:szCs w:val="24"/>
          <w:lang w:eastAsia="zh-CN"/>
        </w:rPr>
      </w:pPr>
      <w:proofErr w:type="gramStart"/>
      <w:r w:rsidRPr="003204B1">
        <w:rPr>
          <w:rFonts w:ascii="Times New Roman" w:eastAsia="Times New Roman" w:hAnsi="Times New Roman" w:cs="Times New Roman"/>
          <w:sz w:val="24"/>
          <w:szCs w:val="24"/>
          <w:lang w:eastAsia="zh-CN"/>
        </w:rPr>
        <w:t>coarse-graining</w:t>
      </w:r>
      <w:proofErr w:type="gramEnd"/>
      <w:r w:rsidRPr="003204B1">
        <w:rPr>
          <w:rFonts w:ascii="Times New Roman" w:eastAsia="Times New Roman" w:hAnsi="Times New Roman" w:cs="Times New Roman"/>
          <w:sz w:val="24"/>
          <w:szCs w:val="24"/>
          <w:lang w:eastAsia="zh-CN"/>
        </w:rPr>
        <w:t xml:space="preserve"> activates as needed</w:t>
      </w:r>
    </w:p>
    <w:p w14:paraId="6919DB23" w14:textId="77777777" w:rsidR="003204B1" w:rsidRPr="003204B1" w:rsidRDefault="003204B1" w:rsidP="003204B1">
      <w:pPr>
        <w:numPr>
          <w:ilvl w:val="0"/>
          <w:numId w:val="98"/>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S(UF) remains stable</w:t>
      </w:r>
    </w:p>
    <w:p w14:paraId="1FF8B86A" w14:textId="77777777" w:rsidR="003204B1" w:rsidRPr="003204B1" w:rsidRDefault="003204B1" w:rsidP="003204B1">
      <w:pPr>
        <w:numPr>
          <w:ilvl w:val="0"/>
          <w:numId w:val="98"/>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no drift-induced collapse</w:t>
      </w:r>
    </w:p>
    <w:p w14:paraId="23C78729" w14:textId="77777777" w:rsidR="003204B1" w:rsidRPr="003204B1" w:rsidRDefault="00000000" w:rsidP="003204B1">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1B5C1B80">
          <v:rect id="_x0000_i1124" style="width:0;height:1.5pt" o:hralign="center" o:hrstd="t" o:hr="t" fillcolor="#a0a0a0" stroked="f"/>
        </w:pict>
      </w:r>
    </w:p>
    <w:p w14:paraId="389902C4" w14:textId="77777777" w:rsidR="003204B1" w:rsidRPr="003204B1" w:rsidRDefault="003204B1" w:rsidP="003204B1">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4B1">
        <w:rPr>
          <w:rFonts w:ascii="Times New Roman" w:eastAsia="Times New Roman" w:hAnsi="Times New Roman" w:cs="Times New Roman"/>
          <w:b/>
          <w:bCs/>
          <w:kern w:val="36"/>
          <w:sz w:val="48"/>
          <w:szCs w:val="48"/>
          <w:lang w:eastAsia="zh-CN"/>
        </w:rPr>
        <w:t>=========================================</w:t>
      </w:r>
    </w:p>
    <w:p w14:paraId="610BEEFF" w14:textId="77777777" w:rsidR="003204B1" w:rsidRPr="003204B1" w:rsidRDefault="003204B1" w:rsidP="003204B1">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4B1">
        <w:rPr>
          <w:rFonts w:ascii="Times New Roman" w:eastAsia="Times New Roman" w:hAnsi="Times New Roman" w:cs="Times New Roman"/>
          <w:b/>
          <w:bCs/>
          <w:kern w:val="36"/>
          <w:sz w:val="48"/>
          <w:szCs w:val="48"/>
          <w:lang w:eastAsia="zh-CN"/>
        </w:rPr>
        <w:t>13.7 Multi-Lattice Mosaic Conflict Tests</w:t>
      </w:r>
    </w:p>
    <w:p w14:paraId="21DC85A7" w14:textId="77777777" w:rsidR="003204B1" w:rsidRPr="003204B1" w:rsidRDefault="003204B1" w:rsidP="003204B1">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4B1">
        <w:rPr>
          <w:rFonts w:ascii="Times New Roman" w:eastAsia="Times New Roman" w:hAnsi="Times New Roman" w:cs="Times New Roman"/>
          <w:b/>
          <w:bCs/>
          <w:kern w:val="36"/>
          <w:sz w:val="48"/>
          <w:szCs w:val="48"/>
          <w:lang w:eastAsia="zh-CN"/>
        </w:rPr>
        <w:t>=========================================</w:t>
      </w:r>
    </w:p>
    <w:p w14:paraId="2400296B" w14:textId="77777777" w:rsidR="003204B1" w:rsidRPr="003204B1" w:rsidRDefault="003204B1" w:rsidP="003204B1">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3204B1">
        <w:rPr>
          <w:rFonts w:ascii="Times New Roman" w:eastAsia="Times New Roman" w:hAnsi="Times New Roman" w:cs="Times New Roman"/>
          <w:b/>
          <w:bCs/>
          <w:sz w:val="36"/>
          <w:szCs w:val="36"/>
          <w:lang w:eastAsia="zh-CN"/>
        </w:rPr>
        <w:t>13.7.1 Purpose</w:t>
      </w:r>
    </w:p>
    <w:p w14:paraId="3541A7DE" w14:textId="77777777" w:rsidR="003204B1" w:rsidRPr="003204B1" w:rsidRDefault="003204B1" w:rsidP="003204B1">
      <w:p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Ensure MLMA prevents aliasing without causing instability.</w:t>
      </w:r>
    </w:p>
    <w:p w14:paraId="32D1B9C1" w14:textId="77777777" w:rsidR="003204B1" w:rsidRPr="003204B1" w:rsidRDefault="003204B1" w:rsidP="003204B1">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3204B1">
        <w:rPr>
          <w:rFonts w:ascii="Times New Roman" w:eastAsia="Times New Roman" w:hAnsi="Times New Roman" w:cs="Times New Roman"/>
          <w:b/>
          <w:bCs/>
          <w:sz w:val="36"/>
          <w:szCs w:val="36"/>
          <w:lang w:eastAsia="zh-CN"/>
        </w:rPr>
        <w:t>13.7.2 Procedure</w:t>
      </w:r>
    </w:p>
    <w:p w14:paraId="32CFED3E" w14:textId="77777777" w:rsidR="003204B1" w:rsidRPr="003204B1" w:rsidRDefault="003204B1" w:rsidP="003204B1">
      <w:pPr>
        <w:numPr>
          <w:ilvl w:val="0"/>
          <w:numId w:val="99"/>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Generate inputs that produce conflicting projections.</w:t>
      </w:r>
    </w:p>
    <w:p w14:paraId="6DCD2BFA" w14:textId="77777777" w:rsidR="003204B1" w:rsidRPr="003204B1" w:rsidRDefault="003204B1" w:rsidP="003204B1">
      <w:pPr>
        <w:numPr>
          <w:ilvl w:val="0"/>
          <w:numId w:val="99"/>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For each gate:</w:t>
      </w:r>
    </w:p>
    <w:p w14:paraId="731D0875" w14:textId="77777777" w:rsidR="003204B1" w:rsidRPr="003204B1" w:rsidRDefault="003204B1" w:rsidP="003204B1">
      <w:pPr>
        <w:numPr>
          <w:ilvl w:val="1"/>
          <w:numId w:val="99"/>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evaluate class across L lattices</w:t>
      </w:r>
    </w:p>
    <w:p w14:paraId="3BDA6D69" w14:textId="77777777" w:rsidR="003204B1" w:rsidRPr="003204B1" w:rsidRDefault="003204B1" w:rsidP="003204B1">
      <w:pPr>
        <w:numPr>
          <w:ilvl w:val="1"/>
          <w:numId w:val="99"/>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count conflicts</w:t>
      </w:r>
    </w:p>
    <w:p w14:paraId="45A42731" w14:textId="77777777" w:rsidR="003204B1" w:rsidRPr="003204B1" w:rsidRDefault="003204B1" w:rsidP="003204B1">
      <w:pPr>
        <w:numPr>
          <w:ilvl w:val="0"/>
          <w:numId w:val="99"/>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Observe:</w:t>
      </w:r>
    </w:p>
    <w:p w14:paraId="458058AB" w14:textId="77777777" w:rsidR="003204B1" w:rsidRPr="003204B1" w:rsidRDefault="003204B1" w:rsidP="003204B1">
      <w:pPr>
        <w:numPr>
          <w:ilvl w:val="1"/>
          <w:numId w:val="99"/>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down-weighting of ambiguous gates</w:t>
      </w:r>
    </w:p>
    <w:p w14:paraId="67D6781A" w14:textId="77777777" w:rsidR="003204B1" w:rsidRPr="003204B1" w:rsidRDefault="003204B1" w:rsidP="003204B1">
      <w:pPr>
        <w:numPr>
          <w:ilvl w:val="1"/>
          <w:numId w:val="99"/>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suppression in resonance</w:t>
      </w:r>
    </w:p>
    <w:p w14:paraId="29CA7170" w14:textId="77777777" w:rsidR="003204B1" w:rsidRPr="003204B1" w:rsidRDefault="003204B1" w:rsidP="003204B1">
      <w:pPr>
        <w:numPr>
          <w:ilvl w:val="1"/>
          <w:numId w:val="99"/>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impact on S(UF)</w:t>
      </w:r>
    </w:p>
    <w:p w14:paraId="566E900E" w14:textId="77777777" w:rsidR="003204B1" w:rsidRPr="003204B1" w:rsidRDefault="003204B1" w:rsidP="003204B1">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3204B1">
        <w:rPr>
          <w:rFonts w:ascii="Times New Roman" w:eastAsia="Times New Roman" w:hAnsi="Times New Roman" w:cs="Times New Roman"/>
          <w:b/>
          <w:bCs/>
          <w:sz w:val="36"/>
          <w:szCs w:val="36"/>
          <w:lang w:eastAsia="zh-CN"/>
        </w:rPr>
        <w:t>13.7.3 Pass Criteria</w:t>
      </w:r>
    </w:p>
    <w:p w14:paraId="6A995608" w14:textId="77777777" w:rsidR="003204B1" w:rsidRPr="003204B1" w:rsidRDefault="003204B1" w:rsidP="003204B1">
      <w:pPr>
        <w:numPr>
          <w:ilvl w:val="0"/>
          <w:numId w:val="100"/>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class conflicts produce predictable suppression</w:t>
      </w:r>
    </w:p>
    <w:p w14:paraId="17864ECB" w14:textId="77777777" w:rsidR="003204B1" w:rsidRPr="003204B1" w:rsidRDefault="003204B1" w:rsidP="003204B1">
      <w:pPr>
        <w:numPr>
          <w:ilvl w:val="0"/>
          <w:numId w:val="100"/>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no resonance or schema instability</w:t>
      </w:r>
    </w:p>
    <w:p w14:paraId="16898C14" w14:textId="77777777" w:rsidR="003204B1" w:rsidRPr="003204B1" w:rsidRDefault="003204B1" w:rsidP="003204B1">
      <w:pPr>
        <w:numPr>
          <w:ilvl w:val="0"/>
          <w:numId w:val="100"/>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S(UF) remains above threshold</w:t>
      </w:r>
    </w:p>
    <w:p w14:paraId="35CF95EF" w14:textId="77777777" w:rsidR="003204B1" w:rsidRPr="003204B1" w:rsidRDefault="00000000" w:rsidP="003204B1">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3797B22D">
          <v:rect id="_x0000_i1125" style="width:0;height:1.5pt" o:hralign="center" o:hrstd="t" o:hr="t" fillcolor="#a0a0a0" stroked="f"/>
        </w:pict>
      </w:r>
    </w:p>
    <w:p w14:paraId="77B7D447" w14:textId="77777777" w:rsidR="003204B1" w:rsidRPr="003204B1" w:rsidRDefault="003204B1" w:rsidP="003204B1">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4B1">
        <w:rPr>
          <w:rFonts w:ascii="Times New Roman" w:eastAsia="Times New Roman" w:hAnsi="Times New Roman" w:cs="Times New Roman"/>
          <w:b/>
          <w:bCs/>
          <w:kern w:val="36"/>
          <w:sz w:val="48"/>
          <w:szCs w:val="48"/>
          <w:lang w:eastAsia="zh-CN"/>
        </w:rPr>
        <w:lastRenderedPageBreak/>
        <w:t>=========================================</w:t>
      </w:r>
    </w:p>
    <w:p w14:paraId="62579B8E" w14:textId="77777777" w:rsidR="003204B1" w:rsidRPr="003204B1" w:rsidRDefault="003204B1" w:rsidP="003204B1">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4B1">
        <w:rPr>
          <w:rFonts w:ascii="Times New Roman" w:eastAsia="Times New Roman" w:hAnsi="Times New Roman" w:cs="Times New Roman"/>
          <w:b/>
          <w:bCs/>
          <w:kern w:val="36"/>
          <w:sz w:val="48"/>
          <w:szCs w:val="48"/>
          <w:lang w:eastAsia="zh-CN"/>
        </w:rPr>
        <w:t>13.8 Breathing–Self-Organization Synchronization Tests</w:t>
      </w:r>
    </w:p>
    <w:p w14:paraId="55F788DA" w14:textId="77777777" w:rsidR="003204B1" w:rsidRPr="003204B1" w:rsidRDefault="003204B1" w:rsidP="003204B1">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4B1">
        <w:rPr>
          <w:rFonts w:ascii="Times New Roman" w:eastAsia="Times New Roman" w:hAnsi="Times New Roman" w:cs="Times New Roman"/>
          <w:b/>
          <w:bCs/>
          <w:kern w:val="36"/>
          <w:sz w:val="48"/>
          <w:szCs w:val="48"/>
          <w:lang w:eastAsia="zh-CN"/>
        </w:rPr>
        <w:t>=========================================</w:t>
      </w:r>
    </w:p>
    <w:p w14:paraId="1449ED1D" w14:textId="77777777" w:rsidR="003204B1" w:rsidRPr="003204B1" w:rsidRDefault="003204B1" w:rsidP="003204B1">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3204B1">
        <w:rPr>
          <w:rFonts w:ascii="Times New Roman" w:eastAsia="Times New Roman" w:hAnsi="Times New Roman" w:cs="Times New Roman"/>
          <w:b/>
          <w:bCs/>
          <w:sz w:val="36"/>
          <w:szCs w:val="36"/>
          <w:lang w:eastAsia="zh-CN"/>
        </w:rPr>
        <w:t>13.8.1 Purpose</w:t>
      </w:r>
    </w:p>
    <w:p w14:paraId="731A23CF" w14:textId="77777777" w:rsidR="003204B1" w:rsidRPr="003204B1" w:rsidRDefault="003204B1" w:rsidP="003204B1">
      <w:p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Verify synchronized dynamics across expansion/contraction and schema evolution.</w:t>
      </w:r>
    </w:p>
    <w:p w14:paraId="4CDCB7D5" w14:textId="77777777" w:rsidR="003204B1" w:rsidRPr="003204B1" w:rsidRDefault="003204B1" w:rsidP="003204B1">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3204B1">
        <w:rPr>
          <w:rFonts w:ascii="Times New Roman" w:eastAsia="Times New Roman" w:hAnsi="Times New Roman" w:cs="Times New Roman"/>
          <w:b/>
          <w:bCs/>
          <w:sz w:val="36"/>
          <w:szCs w:val="36"/>
          <w:lang w:eastAsia="zh-CN"/>
        </w:rPr>
        <w:t>13.8.2 Procedure</w:t>
      </w:r>
    </w:p>
    <w:p w14:paraId="4A853521" w14:textId="77777777" w:rsidR="003204B1" w:rsidRPr="003204B1" w:rsidRDefault="003204B1" w:rsidP="003204B1">
      <w:pPr>
        <w:numPr>
          <w:ilvl w:val="0"/>
          <w:numId w:val="101"/>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Build scenarios with phase-shifted cognitive/market modes.</w:t>
      </w:r>
    </w:p>
    <w:p w14:paraId="73540927" w14:textId="77777777" w:rsidR="003204B1" w:rsidRPr="003204B1" w:rsidRDefault="003204B1" w:rsidP="003204B1">
      <w:pPr>
        <w:numPr>
          <w:ilvl w:val="0"/>
          <w:numId w:val="101"/>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Track:</w:t>
      </w:r>
    </w:p>
    <w:p w14:paraId="79F01905" w14:textId="77777777" w:rsidR="003204B1" w:rsidRPr="003204B1" w:rsidRDefault="003204B1" w:rsidP="003204B1">
      <w:pPr>
        <w:numPr>
          <w:ilvl w:val="1"/>
          <w:numId w:val="101"/>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breathing amplitude B(t)</w:t>
      </w:r>
    </w:p>
    <w:p w14:paraId="0AFCDEC3" w14:textId="77777777" w:rsidR="003204B1" w:rsidRPr="003204B1" w:rsidRDefault="003204B1" w:rsidP="003204B1">
      <w:pPr>
        <w:numPr>
          <w:ilvl w:val="1"/>
          <w:numId w:val="101"/>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schema mutation rate</w:t>
      </w:r>
    </w:p>
    <w:p w14:paraId="21FAA1C1" w14:textId="77777777" w:rsidR="003204B1" w:rsidRPr="003204B1" w:rsidRDefault="003204B1" w:rsidP="003204B1">
      <w:pPr>
        <w:numPr>
          <w:ilvl w:val="1"/>
          <w:numId w:val="101"/>
        </w:numPr>
        <w:spacing w:before="100" w:beforeAutospacing="1" w:after="100" w:afterAutospacing="1" w:line="240" w:lineRule="auto"/>
        <w:rPr>
          <w:rFonts w:ascii="Times New Roman" w:eastAsia="Times New Roman" w:hAnsi="Times New Roman" w:cs="Times New Roman"/>
          <w:sz w:val="24"/>
          <w:szCs w:val="24"/>
          <w:lang w:eastAsia="zh-CN"/>
        </w:rPr>
      </w:pPr>
      <w:proofErr w:type="gramStart"/>
      <w:r w:rsidRPr="003204B1">
        <w:rPr>
          <w:rFonts w:ascii="Times New Roman" w:eastAsia="Times New Roman" w:hAnsi="Times New Roman" w:cs="Times New Roman"/>
          <w:sz w:val="24"/>
          <w:szCs w:val="24"/>
          <w:lang w:eastAsia="zh-CN"/>
        </w:rPr>
        <w:t>entropy</w:t>
      </w:r>
      <w:proofErr w:type="gramEnd"/>
      <w:r w:rsidRPr="003204B1">
        <w:rPr>
          <w:rFonts w:ascii="Times New Roman" w:eastAsia="Times New Roman" w:hAnsi="Times New Roman" w:cs="Times New Roman"/>
          <w:sz w:val="24"/>
          <w:szCs w:val="24"/>
          <w:lang w:eastAsia="zh-CN"/>
        </w:rPr>
        <w:t xml:space="preserve"> H</w:t>
      </w:r>
    </w:p>
    <w:p w14:paraId="271C2475" w14:textId="77777777" w:rsidR="003204B1" w:rsidRPr="003204B1" w:rsidRDefault="003204B1" w:rsidP="003204B1">
      <w:pPr>
        <w:numPr>
          <w:ilvl w:val="1"/>
          <w:numId w:val="101"/>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drift(</w:t>
      </w:r>
      <w:proofErr w:type="gramStart"/>
      <w:r w:rsidRPr="003204B1">
        <w:rPr>
          <w:rFonts w:ascii="Cambria Math" w:eastAsia="Times New Roman" w:hAnsi="Cambria Math" w:cs="Cambria Math"/>
          <w:sz w:val="24"/>
          <w:szCs w:val="24"/>
          <w:lang w:eastAsia="zh-CN"/>
        </w:rPr>
        <w:t>𝒯</w:t>
      </w:r>
      <w:r w:rsidRPr="003204B1">
        <w:rPr>
          <w:rFonts w:ascii="Times New Roman" w:eastAsia="Times New Roman" w:hAnsi="Times New Roman" w:cs="Times New Roman"/>
          <w:sz w:val="24"/>
          <w:szCs w:val="24"/>
          <w:lang w:eastAsia="zh-CN"/>
        </w:rPr>
        <w:t>)</w:t>
      </w:r>
      <w:proofErr w:type="gramEnd"/>
    </w:p>
    <w:p w14:paraId="7DAF70F2" w14:textId="77777777" w:rsidR="003204B1" w:rsidRPr="003204B1" w:rsidRDefault="003204B1" w:rsidP="003204B1">
      <w:pPr>
        <w:numPr>
          <w:ilvl w:val="1"/>
          <w:numId w:val="101"/>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S(UF)</w:t>
      </w:r>
    </w:p>
    <w:p w14:paraId="4E8CE8F4" w14:textId="77777777" w:rsidR="003204B1" w:rsidRPr="003204B1" w:rsidRDefault="003204B1" w:rsidP="003204B1">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3204B1">
        <w:rPr>
          <w:rFonts w:ascii="Times New Roman" w:eastAsia="Times New Roman" w:hAnsi="Times New Roman" w:cs="Times New Roman"/>
          <w:b/>
          <w:bCs/>
          <w:sz w:val="36"/>
          <w:szCs w:val="36"/>
          <w:lang w:eastAsia="zh-CN"/>
        </w:rPr>
        <w:t>13.8.3 Pass Criteria</w:t>
      </w:r>
    </w:p>
    <w:p w14:paraId="0ED1A7FE" w14:textId="77777777" w:rsidR="003204B1" w:rsidRPr="003204B1" w:rsidRDefault="003204B1" w:rsidP="003204B1">
      <w:pPr>
        <w:numPr>
          <w:ilvl w:val="0"/>
          <w:numId w:val="102"/>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high entropy slows self-org</w:t>
      </w:r>
    </w:p>
    <w:p w14:paraId="1C267C77" w14:textId="77777777" w:rsidR="003204B1" w:rsidRPr="003204B1" w:rsidRDefault="003204B1" w:rsidP="003204B1">
      <w:pPr>
        <w:numPr>
          <w:ilvl w:val="0"/>
          <w:numId w:val="102"/>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low coherence contracts breathing</w:t>
      </w:r>
    </w:p>
    <w:p w14:paraId="0B8195C2" w14:textId="77777777" w:rsidR="003204B1" w:rsidRPr="003204B1" w:rsidRDefault="003204B1" w:rsidP="003204B1">
      <w:pPr>
        <w:numPr>
          <w:ilvl w:val="0"/>
          <w:numId w:val="102"/>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system converges back to stability</w:t>
      </w:r>
    </w:p>
    <w:p w14:paraId="055AF39E" w14:textId="77777777" w:rsidR="003204B1" w:rsidRPr="003204B1" w:rsidRDefault="003204B1" w:rsidP="003204B1">
      <w:pPr>
        <w:numPr>
          <w:ilvl w:val="0"/>
          <w:numId w:val="102"/>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no oscillatory runaway behaviors</w:t>
      </w:r>
    </w:p>
    <w:p w14:paraId="0D40BA76" w14:textId="77777777" w:rsidR="003204B1" w:rsidRPr="003204B1" w:rsidRDefault="00000000" w:rsidP="003204B1">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519B366C">
          <v:rect id="_x0000_i1126" style="width:0;height:1.5pt" o:hralign="center" o:hrstd="t" o:hr="t" fillcolor="#a0a0a0" stroked="f"/>
        </w:pict>
      </w:r>
    </w:p>
    <w:p w14:paraId="073DEDFA" w14:textId="77777777" w:rsidR="003204B1" w:rsidRPr="003204B1" w:rsidRDefault="003204B1" w:rsidP="003204B1">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4B1">
        <w:rPr>
          <w:rFonts w:ascii="Times New Roman" w:eastAsia="Times New Roman" w:hAnsi="Times New Roman" w:cs="Times New Roman"/>
          <w:b/>
          <w:bCs/>
          <w:kern w:val="36"/>
          <w:sz w:val="48"/>
          <w:szCs w:val="48"/>
          <w:lang w:eastAsia="zh-CN"/>
        </w:rPr>
        <w:t>=========================================</w:t>
      </w:r>
    </w:p>
    <w:p w14:paraId="6DDF50A1" w14:textId="77777777" w:rsidR="003204B1" w:rsidRPr="003204B1" w:rsidRDefault="003204B1" w:rsidP="003204B1">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4B1">
        <w:rPr>
          <w:rFonts w:ascii="Times New Roman" w:eastAsia="Times New Roman" w:hAnsi="Times New Roman" w:cs="Times New Roman"/>
          <w:b/>
          <w:bCs/>
          <w:kern w:val="36"/>
          <w:sz w:val="48"/>
          <w:szCs w:val="48"/>
          <w:lang w:eastAsia="zh-CN"/>
        </w:rPr>
        <w:lastRenderedPageBreak/>
        <w:t>13.9 Structural Encryption Evolution Tests</w:t>
      </w:r>
    </w:p>
    <w:p w14:paraId="2B253543" w14:textId="77777777" w:rsidR="003204B1" w:rsidRPr="003204B1" w:rsidRDefault="003204B1" w:rsidP="003204B1">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4B1">
        <w:rPr>
          <w:rFonts w:ascii="Times New Roman" w:eastAsia="Times New Roman" w:hAnsi="Times New Roman" w:cs="Times New Roman"/>
          <w:b/>
          <w:bCs/>
          <w:kern w:val="36"/>
          <w:sz w:val="48"/>
          <w:szCs w:val="48"/>
          <w:lang w:eastAsia="zh-CN"/>
        </w:rPr>
        <w:t>=========================================</w:t>
      </w:r>
    </w:p>
    <w:p w14:paraId="4D792015" w14:textId="77777777" w:rsidR="003204B1" w:rsidRPr="003204B1" w:rsidRDefault="003204B1" w:rsidP="003204B1">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3204B1">
        <w:rPr>
          <w:rFonts w:ascii="Times New Roman" w:eastAsia="Times New Roman" w:hAnsi="Times New Roman" w:cs="Times New Roman"/>
          <w:b/>
          <w:bCs/>
          <w:sz w:val="36"/>
          <w:szCs w:val="36"/>
          <w:lang w:eastAsia="zh-CN"/>
        </w:rPr>
        <w:t>13.9.1 Purpose</w:t>
      </w:r>
    </w:p>
    <w:p w14:paraId="3AD0B02D" w14:textId="77777777" w:rsidR="003204B1" w:rsidRPr="003204B1" w:rsidRDefault="003204B1" w:rsidP="003204B1">
      <w:p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Ensure SES is robust across UF updates.</w:t>
      </w:r>
    </w:p>
    <w:p w14:paraId="7303936C" w14:textId="77777777" w:rsidR="003204B1" w:rsidRPr="003204B1" w:rsidRDefault="003204B1" w:rsidP="003204B1">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3204B1">
        <w:rPr>
          <w:rFonts w:ascii="Times New Roman" w:eastAsia="Times New Roman" w:hAnsi="Times New Roman" w:cs="Times New Roman"/>
          <w:b/>
          <w:bCs/>
          <w:sz w:val="36"/>
          <w:szCs w:val="36"/>
          <w:lang w:eastAsia="zh-CN"/>
        </w:rPr>
        <w:t>13.9.2 Procedure</w:t>
      </w:r>
    </w:p>
    <w:p w14:paraId="6B3B97B5" w14:textId="77777777" w:rsidR="003204B1" w:rsidRPr="003204B1" w:rsidRDefault="003204B1" w:rsidP="003204B1">
      <w:pPr>
        <w:numPr>
          <w:ilvl w:val="0"/>
          <w:numId w:val="103"/>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 xml:space="preserve">Encrypt structures using SES </w:t>
      </w:r>
      <w:proofErr w:type="spellStart"/>
      <w:proofErr w:type="gramStart"/>
      <w:r w:rsidRPr="003204B1">
        <w:rPr>
          <w:rFonts w:ascii="Times New Roman" w:eastAsia="Times New Roman" w:hAnsi="Times New Roman" w:cs="Times New Roman"/>
          <w:sz w:val="24"/>
          <w:szCs w:val="24"/>
          <w:lang w:eastAsia="zh-CN"/>
        </w:rPr>
        <w:t>vA.B</w:t>
      </w:r>
      <w:proofErr w:type="spellEnd"/>
      <w:proofErr w:type="gramEnd"/>
      <w:r w:rsidRPr="003204B1">
        <w:rPr>
          <w:rFonts w:ascii="Times New Roman" w:eastAsia="Times New Roman" w:hAnsi="Times New Roman" w:cs="Times New Roman"/>
          <w:sz w:val="24"/>
          <w:szCs w:val="24"/>
          <w:lang w:eastAsia="zh-CN"/>
        </w:rPr>
        <w:t xml:space="preserve"> under UF v1.2.1</w:t>
      </w:r>
    </w:p>
    <w:p w14:paraId="6837F629" w14:textId="77777777" w:rsidR="003204B1" w:rsidRPr="003204B1" w:rsidRDefault="003204B1" w:rsidP="003204B1">
      <w:pPr>
        <w:numPr>
          <w:ilvl w:val="0"/>
          <w:numId w:val="103"/>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Update UF parameters (simulated v1.3 or v2.0)</w:t>
      </w:r>
    </w:p>
    <w:p w14:paraId="45EB6307" w14:textId="77777777" w:rsidR="003204B1" w:rsidRPr="003204B1" w:rsidRDefault="003204B1" w:rsidP="003204B1">
      <w:pPr>
        <w:numPr>
          <w:ilvl w:val="0"/>
          <w:numId w:val="103"/>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Decrypt using compatibility layer</w:t>
      </w:r>
    </w:p>
    <w:p w14:paraId="7242DF1A" w14:textId="77777777" w:rsidR="003204B1" w:rsidRPr="003204B1" w:rsidRDefault="003204B1" w:rsidP="003204B1">
      <w:pPr>
        <w:numPr>
          <w:ilvl w:val="0"/>
          <w:numId w:val="103"/>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Validate structural equivalence</w:t>
      </w:r>
    </w:p>
    <w:p w14:paraId="0A75E74D" w14:textId="77777777" w:rsidR="003204B1" w:rsidRPr="003204B1" w:rsidRDefault="003204B1" w:rsidP="003204B1">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3204B1">
        <w:rPr>
          <w:rFonts w:ascii="Times New Roman" w:eastAsia="Times New Roman" w:hAnsi="Times New Roman" w:cs="Times New Roman"/>
          <w:b/>
          <w:bCs/>
          <w:sz w:val="36"/>
          <w:szCs w:val="36"/>
          <w:lang w:eastAsia="zh-CN"/>
        </w:rPr>
        <w:t>13.9.3 Pass Criteria</w:t>
      </w:r>
    </w:p>
    <w:p w14:paraId="68373C61" w14:textId="77777777" w:rsidR="003204B1" w:rsidRPr="003204B1" w:rsidRDefault="003204B1" w:rsidP="003204B1">
      <w:pPr>
        <w:numPr>
          <w:ilvl w:val="0"/>
          <w:numId w:val="104"/>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decrypted structures match originals</w:t>
      </w:r>
    </w:p>
    <w:p w14:paraId="2A14330D" w14:textId="77777777" w:rsidR="003204B1" w:rsidRPr="003204B1" w:rsidRDefault="003204B1" w:rsidP="003204B1">
      <w:pPr>
        <w:numPr>
          <w:ilvl w:val="0"/>
          <w:numId w:val="104"/>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S(UF) remains stable</w:t>
      </w:r>
    </w:p>
    <w:p w14:paraId="63F73D15" w14:textId="77777777" w:rsidR="003204B1" w:rsidRPr="003204B1" w:rsidRDefault="003204B1" w:rsidP="003204B1">
      <w:pPr>
        <w:numPr>
          <w:ilvl w:val="0"/>
          <w:numId w:val="104"/>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key evolution is deterministic</w:t>
      </w:r>
    </w:p>
    <w:p w14:paraId="1EEF33C9" w14:textId="77777777" w:rsidR="003204B1" w:rsidRPr="003204B1" w:rsidRDefault="00000000" w:rsidP="003204B1">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4A83B16A">
          <v:rect id="_x0000_i1127" style="width:0;height:1.5pt" o:hralign="center" o:hrstd="t" o:hr="t" fillcolor="#a0a0a0" stroked="f"/>
        </w:pict>
      </w:r>
    </w:p>
    <w:p w14:paraId="59A261BC" w14:textId="77777777" w:rsidR="003204B1" w:rsidRPr="003204B1" w:rsidRDefault="003204B1" w:rsidP="003204B1">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4B1">
        <w:rPr>
          <w:rFonts w:ascii="Times New Roman" w:eastAsia="Times New Roman" w:hAnsi="Times New Roman" w:cs="Times New Roman"/>
          <w:b/>
          <w:bCs/>
          <w:kern w:val="36"/>
          <w:sz w:val="48"/>
          <w:szCs w:val="48"/>
          <w:lang w:eastAsia="zh-CN"/>
        </w:rPr>
        <w:t>=========================================</w:t>
      </w:r>
    </w:p>
    <w:p w14:paraId="458C6095" w14:textId="77777777" w:rsidR="003204B1" w:rsidRPr="003204B1" w:rsidRDefault="003204B1" w:rsidP="003204B1">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4B1">
        <w:rPr>
          <w:rFonts w:ascii="Times New Roman" w:eastAsia="Times New Roman" w:hAnsi="Times New Roman" w:cs="Times New Roman"/>
          <w:b/>
          <w:bCs/>
          <w:kern w:val="36"/>
          <w:sz w:val="48"/>
          <w:szCs w:val="48"/>
          <w:lang w:eastAsia="zh-CN"/>
        </w:rPr>
        <w:t>13.10 Cross-Domain Transfer Tests</w:t>
      </w:r>
    </w:p>
    <w:p w14:paraId="35621490" w14:textId="77777777" w:rsidR="003204B1" w:rsidRPr="003204B1" w:rsidRDefault="003204B1" w:rsidP="003204B1">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4B1">
        <w:rPr>
          <w:rFonts w:ascii="Times New Roman" w:eastAsia="Times New Roman" w:hAnsi="Times New Roman" w:cs="Times New Roman"/>
          <w:b/>
          <w:bCs/>
          <w:kern w:val="36"/>
          <w:sz w:val="48"/>
          <w:szCs w:val="48"/>
          <w:lang w:eastAsia="zh-CN"/>
        </w:rPr>
        <w:t>=========================================</w:t>
      </w:r>
    </w:p>
    <w:p w14:paraId="0EBBA963" w14:textId="77777777" w:rsidR="003204B1" w:rsidRPr="003204B1" w:rsidRDefault="003204B1" w:rsidP="003204B1">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3204B1">
        <w:rPr>
          <w:rFonts w:ascii="Times New Roman" w:eastAsia="Times New Roman" w:hAnsi="Times New Roman" w:cs="Times New Roman"/>
          <w:b/>
          <w:bCs/>
          <w:sz w:val="36"/>
          <w:szCs w:val="36"/>
          <w:lang w:eastAsia="zh-CN"/>
        </w:rPr>
        <w:t>13.10.1 Purpose</w:t>
      </w:r>
    </w:p>
    <w:p w14:paraId="505E02F8" w14:textId="77777777" w:rsidR="003204B1" w:rsidRPr="003204B1" w:rsidRDefault="003204B1" w:rsidP="003204B1">
      <w:p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lastRenderedPageBreak/>
        <w:t>Validate UF’s domain invariance.</w:t>
      </w:r>
    </w:p>
    <w:p w14:paraId="41A4D34A" w14:textId="77777777" w:rsidR="003204B1" w:rsidRPr="003204B1" w:rsidRDefault="003204B1" w:rsidP="003204B1">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3204B1">
        <w:rPr>
          <w:rFonts w:ascii="Times New Roman" w:eastAsia="Times New Roman" w:hAnsi="Times New Roman" w:cs="Times New Roman"/>
          <w:b/>
          <w:bCs/>
          <w:sz w:val="36"/>
          <w:szCs w:val="36"/>
          <w:lang w:eastAsia="zh-CN"/>
        </w:rPr>
        <w:t>13.10.2 Procedure</w:t>
      </w:r>
    </w:p>
    <w:p w14:paraId="6B4A86A3" w14:textId="77777777" w:rsidR="003204B1" w:rsidRPr="003204B1" w:rsidRDefault="003204B1" w:rsidP="003204B1">
      <w:p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Run UF on:</w:t>
      </w:r>
    </w:p>
    <w:p w14:paraId="251C035E" w14:textId="77777777" w:rsidR="003204B1" w:rsidRPr="003204B1" w:rsidRDefault="003204B1" w:rsidP="003204B1">
      <w:pPr>
        <w:numPr>
          <w:ilvl w:val="0"/>
          <w:numId w:val="105"/>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synthetic financial patterns</w:t>
      </w:r>
    </w:p>
    <w:p w14:paraId="3EB9F335" w14:textId="77777777" w:rsidR="003204B1" w:rsidRPr="003204B1" w:rsidRDefault="003204B1" w:rsidP="003204B1">
      <w:pPr>
        <w:numPr>
          <w:ilvl w:val="0"/>
          <w:numId w:val="105"/>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synthetic cognitive dialogues</w:t>
      </w:r>
    </w:p>
    <w:p w14:paraId="7EB40BB8" w14:textId="77777777" w:rsidR="003204B1" w:rsidRPr="003204B1" w:rsidRDefault="003204B1" w:rsidP="003204B1">
      <w:pPr>
        <w:numPr>
          <w:ilvl w:val="0"/>
          <w:numId w:val="105"/>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synthetic anomaly sequences</w:t>
      </w:r>
    </w:p>
    <w:p w14:paraId="5C329F62" w14:textId="77777777" w:rsidR="003204B1" w:rsidRPr="003204B1" w:rsidRDefault="003204B1" w:rsidP="003204B1">
      <w:pPr>
        <w:spacing w:before="100" w:beforeAutospacing="1" w:after="100" w:afterAutospacing="1" w:line="240" w:lineRule="auto"/>
        <w:rPr>
          <w:rFonts w:ascii="Times New Roman" w:eastAsia="Times New Roman" w:hAnsi="Times New Roman" w:cs="Times New Roman"/>
          <w:sz w:val="24"/>
          <w:szCs w:val="24"/>
          <w:lang w:eastAsia="zh-CN"/>
        </w:rPr>
      </w:pPr>
      <w:proofErr w:type="gramStart"/>
      <w:r w:rsidRPr="003204B1">
        <w:rPr>
          <w:rFonts w:ascii="Times New Roman" w:eastAsia="Times New Roman" w:hAnsi="Times New Roman" w:cs="Times New Roman"/>
          <w:sz w:val="24"/>
          <w:szCs w:val="24"/>
          <w:lang w:eastAsia="zh-CN"/>
        </w:rPr>
        <w:t>Compute</w:t>
      </w:r>
      <w:proofErr w:type="gramEnd"/>
      <w:r w:rsidRPr="003204B1">
        <w:rPr>
          <w:rFonts w:ascii="Times New Roman" w:eastAsia="Times New Roman" w:hAnsi="Times New Roman" w:cs="Times New Roman"/>
          <w:sz w:val="24"/>
          <w:szCs w:val="24"/>
          <w:lang w:eastAsia="zh-CN"/>
        </w:rPr>
        <w:t>:</w:t>
      </w:r>
    </w:p>
    <w:p w14:paraId="1D195117" w14:textId="77777777" w:rsidR="003204B1" w:rsidRPr="003204B1" w:rsidRDefault="003204B1" w:rsidP="003204B1">
      <w:pPr>
        <w:numPr>
          <w:ilvl w:val="0"/>
          <w:numId w:val="106"/>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S(UF)_finance</w:t>
      </w:r>
    </w:p>
    <w:p w14:paraId="6F4894B4" w14:textId="77777777" w:rsidR="003204B1" w:rsidRPr="003204B1" w:rsidRDefault="003204B1" w:rsidP="003204B1">
      <w:pPr>
        <w:numPr>
          <w:ilvl w:val="0"/>
          <w:numId w:val="106"/>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S(UF)_cognition</w:t>
      </w:r>
    </w:p>
    <w:p w14:paraId="4E7DA3D1" w14:textId="77777777" w:rsidR="003204B1" w:rsidRPr="003204B1" w:rsidRDefault="003204B1" w:rsidP="003204B1">
      <w:pPr>
        <w:numPr>
          <w:ilvl w:val="0"/>
          <w:numId w:val="106"/>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S(UF)_anomaly</w:t>
      </w:r>
    </w:p>
    <w:p w14:paraId="45026E74" w14:textId="77777777" w:rsidR="003204B1" w:rsidRPr="003204B1" w:rsidRDefault="003204B1" w:rsidP="003204B1">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3204B1">
        <w:rPr>
          <w:rFonts w:ascii="Times New Roman" w:eastAsia="Times New Roman" w:hAnsi="Times New Roman" w:cs="Times New Roman"/>
          <w:b/>
          <w:bCs/>
          <w:sz w:val="36"/>
          <w:szCs w:val="36"/>
          <w:lang w:eastAsia="zh-CN"/>
        </w:rPr>
        <w:t>13.10.3 Pass Criteria</w:t>
      </w:r>
    </w:p>
    <w:p w14:paraId="095436B4" w14:textId="77777777" w:rsidR="003204B1" w:rsidRPr="003204B1" w:rsidRDefault="003204B1" w:rsidP="003204B1">
      <w:pPr>
        <w:numPr>
          <w:ilvl w:val="0"/>
          <w:numId w:val="107"/>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S(UF) remains in stable range</w:t>
      </w:r>
    </w:p>
    <w:p w14:paraId="7EC353B4" w14:textId="77777777" w:rsidR="003204B1" w:rsidRPr="003204B1" w:rsidRDefault="003204B1" w:rsidP="003204B1">
      <w:pPr>
        <w:numPr>
          <w:ilvl w:val="0"/>
          <w:numId w:val="107"/>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differences attributable to field embedding, not architecture</w:t>
      </w:r>
    </w:p>
    <w:p w14:paraId="266F2910" w14:textId="77777777" w:rsidR="003204B1" w:rsidRPr="003204B1" w:rsidRDefault="003204B1" w:rsidP="003204B1">
      <w:pPr>
        <w:numPr>
          <w:ilvl w:val="0"/>
          <w:numId w:val="107"/>
        </w:numPr>
        <w:spacing w:before="100" w:beforeAutospacing="1" w:after="100" w:afterAutospacing="1" w:line="240" w:lineRule="auto"/>
        <w:rPr>
          <w:rFonts w:ascii="Times New Roman" w:eastAsia="Times New Roman" w:hAnsi="Times New Roman" w:cs="Times New Roman"/>
          <w:sz w:val="24"/>
          <w:szCs w:val="24"/>
          <w:lang w:eastAsia="zh-CN"/>
        </w:rPr>
      </w:pPr>
      <w:proofErr w:type="gramStart"/>
      <w:r w:rsidRPr="003204B1">
        <w:rPr>
          <w:rFonts w:ascii="Times New Roman" w:eastAsia="Times New Roman" w:hAnsi="Times New Roman" w:cs="Times New Roman"/>
          <w:sz w:val="24"/>
          <w:szCs w:val="24"/>
          <w:lang w:eastAsia="zh-CN"/>
        </w:rPr>
        <w:t>no</w:t>
      </w:r>
      <w:proofErr w:type="gramEnd"/>
      <w:r w:rsidRPr="003204B1">
        <w:rPr>
          <w:rFonts w:ascii="Times New Roman" w:eastAsia="Times New Roman" w:hAnsi="Times New Roman" w:cs="Times New Roman"/>
          <w:sz w:val="24"/>
          <w:szCs w:val="24"/>
          <w:lang w:eastAsia="zh-CN"/>
        </w:rPr>
        <w:t xml:space="preserve"> domain collapses</w:t>
      </w:r>
    </w:p>
    <w:p w14:paraId="11870A48" w14:textId="77777777" w:rsidR="003204B1" w:rsidRPr="003204B1" w:rsidRDefault="00000000" w:rsidP="003204B1">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393A03BA">
          <v:rect id="_x0000_i1128" style="width:0;height:1.5pt" o:hralign="center" o:hrstd="t" o:hr="t" fillcolor="#a0a0a0" stroked="f"/>
        </w:pict>
      </w:r>
    </w:p>
    <w:p w14:paraId="04A219DE" w14:textId="77777777" w:rsidR="003204B1" w:rsidRPr="003204B1" w:rsidRDefault="003204B1" w:rsidP="003204B1">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4B1">
        <w:rPr>
          <w:rFonts w:ascii="Times New Roman" w:eastAsia="Times New Roman" w:hAnsi="Times New Roman" w:cs="Times New Roman"/>
          <w:b/>
          <w:bCs/>
          <w:kern w:val="36"/>
          <w:sz w:val="48"/>
          <w:szCs w:val="48"/>
          <w:lang w:eastAsia="zh-CN"/>
        </w:rPr>
        <w:t>=========================================</w:t>
      </w:r>
    </w:p>
    <w:p w14:paraId="59C7057B" w14:textId="77777777" w:rsidR="003204B1" w:rsidRPr="003204B1" w:rsidRDefault="003204B1" w:rsidP="003204B1">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4B1">
        <w:rPr>
          <w:rFonts w:ascii="Times New Roman" w:eastAsia="Times New Roman" w:hAnsi="Times New Roman" w:cs="Times New Roman"/>
          <w:b/>
          <w:bCs/>
          <w:kern w:val="36"/>
          <w:sz w:val="48"/>
          <w:szCs w:val="48"/>
          <w:lang w:eastAsia="zh-CN"/>
        </w:rPr>
        <w:t>13.11 Global Stability Shock Tests</w:t>
      </w:r>
    </w:p>
    <w:p w14:paraId="432A237D" w14:textId="77777777" w:rsidR="003204B1" w:rsidRPr="003204B1" w:rsidRDefault="003204B1" w:rsidP="003204B1">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4B1">
        <w:rPr>
          <w:rFonts w:ascii="Times New Roman" w:eastAsia="Times New Roman" w:hAnsi="Times New Roman" w:cs="Times New Roman"/>
          <w:b/>
          <w:bCs/>
          <w:kern w:val="36"/>
          <w:sz w:val="48"/>
          <w:szCs w:val="48"/>
          <w:lang w:eastAsia="zh-CN"/>
        </w:rPr>
        <w:t>=========================================</w:t>
      </w:r>
    </w:p>
    <w:p w14:paraId="42A04A27" w14:textId="77777777" w:rsidR="003204B1" w:rsidRPr="003204B1" w:rsidRDefault="003204B1" w:rsidP="003204B1">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3204B1">
        <w:rPr>
          <w:rFonts w:ascii="Times New Roman" w:eastAsia="Times New Roman" w:hAnsi="Times New Roman" w:cs="Times New Roman"/>
          <w:b/>
          <w:bCs/>
          <w:sz w:val="36"/>
          <w:szCs w:val="36"/>
          <w:lang w:eastAsia="zh-CN"/>
        </w:rPr>
        <w:t>13.11.1 Purpose</w:t>
      </w:r>
    </w:p>
    <w:p w14:paraId="1A49888C" w14:textId="77777777" w:rsidR="003204B1" w:rsidRPr="003204B1" w:rsidRDefault="003204B1" w:rsidP="003204B1">
      <w:p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Test extreme, worst-case scenarios.</w:t>
      </w:r>
    </w:p>
    <w:p w14:paraId="12081630" w14:textId="77777777" w:rsidR="003204B1" w:rsidRPr="003204B1" w:rsidRDefault="003204B1" w:rsidP="003204B1">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3204B1">
        <w:rPr>
          <w:rFonts w:ascii="Times New Roman" w:eastAsia="Times New Roman" w:hAnsi="Times New Roman" w:cs="Times New Roman"/>
          <w:b/>
          <w:bCs/>
          <w:sz w:val="36"/>
          <w:szCs w:val="36"/>
          <w:lang w:eastAsia="zh-CN"/>
        </w:rPr>
        <w:t>13.11.2 Stress Types</w:t>
      </w:r>
    </w:p>
    <w:p w14:paraId="5B47F32C" w14:textId="77777777" w:rsidR="003204B1" w:rsidRPr="003204B1" w:rsidRDefault="003204B1" w:rsidP="003204B1">
      <w:pPr>
        <w:numPr>
          <w:ilvl w:val="0"/>
          <w:numId w:val="108"/>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maximum-lattice disagreement</w:t>
      </w:r>
    </w:p>
    <w:p w14:paraId="7248C09D" w14:textId="77777777" w:rsidR="003204B1" w:rsidRPr="003204B1" w:rsidRDefault="003204B1" w:rsidP="003204B1">
      <w:pPr>
        <w:numPr>
          <w:ilvl w:val="0"/>
          <w:numId w:val="108"/>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lastRenderedPageBreak/>
        <w:t>contradictory resonance spikes</w:t>
      </w:r>
    </w:p>
    <w:p w14:paraId="6C123ADF" w14:textId="77777777" w:rsidR="003204B1" w:rsidRPr="003204B1" w:rsidRDefault="003204B1" w:rsidP="003204B1">
      <w:pPr>
        <w:numPr>
          <w:ilvl w:val="0"/>
          <w:numId w:val="108"/>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catastrophic noise</w:t>
      </w:r>
    </w:p>
    <w:p w14:paraId="12697653" w14:textId="77777777" w:rsidR="003204B1" w:rsidRPr="003204B1" w:rsidRDefault="003204B1" w:rsidP="003204B1">
      <w:pPr>
        <w:numPr>
          <w:ilvl w:val="0"/>
          <w:numId w:val="108"/>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extreme parameter drift</w:t>
      </w:r>
    </w:p>
    <w:p w14:paraId="72ED049F" w14:textId="77777777" w:rsidR="003204B1" w:rsidRPr="003204B1" w:rsidRDefault="003204B1" w:rsidP="003204B1">
      <w:pPr>
        <w:numPr>
          <w:ilvl w:val="0"/>
          <w:numId w:val="108"/>
        </w:numPr>
        <w:spacing w:before="100" w:beforeAutospacing="1" w:after="100" w:afterAutospacing="1" w:line="240" w:lineRule="auto"/>
        <w:rPr>
          <w:rFonts w:ascii="Times New Roman" w:eastAsia="Times New Roman" w:hAnsi="Times New Roman" w:cs="Times New Roman"/>
          <w:sz w:val="24"/>
          <w:szCs w:val="24"/>
          <w:lang w:eastAsia="zh-CN"/>
        </w:rPr>
      </w:pPr>
      <w:proofErr w:type="gramStart"/>
      <w:r w:rsidRPr="003204B1">
        <w:rPr>
          <w:rFonts w:ascii="Times New Roman" w:eastAsia="Times New Roman" w:hAnsi="Times New Roman" w:cs="Times New Roman"/>
          <w:sz w:val="24"/>
          <w:szCs w:val="24"/>
          <w:lang w:eastAsia="zh-CN"/>
        </w:rPr>
        <w:t>sudden</w:t>
      </w:r>
      <w:proofErr w:type="gramEnd"/>
      <w:r w:rsidRPr="003204B1">
        <w:rPr>
          <w:rFonts w:ascii="Times New Roman" w:eastAsia="Times New Roman" w:hAnsi="Times New Roman" w:cs="Times New Roman"/>
          <w:sz w:val="24"/>
          <w:szCs w:val="24"/>
          <w:lang w:eastAsia="zh-CN"/>
        </w:rPr>
        <w:t xml:space="preserve"> </w:t>
      </w:r>
      <w:proofErr w:type="gramStart"/>
      <w:r w:rsidRPr="003204B1">
        <w:rPr>
          <w:rFonts w:ascii="Times New Roman" w:eastAsia="Times New Roman" w:hAnsi="Times New Roman" w:cs="Times New Roman"/>
          <w:sz w:val="24"/>
          <w:szCs w:val="24"/>
          <w:lang w:eastAsia="zh-CN"/>
        </w:rPr>
        <w:t>structural</w:t>
      </w:r>
      <w:proofErr w:type="gramEnd"/>
      <w:r w:rsidRPr="003204B1">
        <w:rPr>
          <w:rFonts w:ascii="Times New Roman" w:eastAsia="Times New Roman" w:hAnsi="Times New Roman" w:cs="Times New Roman"/>
          <w:sz w:val="24"/>
          <w:szCs w:val="24"/>
          <w:lang w:eastAsia="zh-CN"/>
        </w:rPr>
        <w:t xml:space="preserve"> </w:t>
      </w:r>
      <w:proofErr w:type="gramStart"/>
      <w:r w:rsidRPr="003204B1">
        <w:rPr>
          <w:rFonts w:ascii="Times New Roman" w:eastAsia="Times New Roman" w:hAnsi="Times New Roman" w:cs="Times New Roman"/>
          <w:sz w:val="24"/>
          <w:szCs w:val="24"/>
          <w:lang w:eastAsia="zh-CN"/>
        </w:rPr>
        <w:t>regime break</w:t>
      </w:r>
      <w:proofErr w:type="gramEnd"/>
    </w:p>
    <w:p w14:paraId="09D749FE" w14:textId="77777777" w:rsidR="003204B1" w:rsidRPr="003204B1" w:rsidRDefault="003204B1" w:rsidP="003204B1">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3204B1">
        <w:rPr>
          <w:rFonts w:ascii="Times New Roman" w:eastAsia="Times New Roman" w:hAnsi="Times New Roman" w:cs="Times New Roman"/>
          <w:b/>
          <w:bCs/>
          <w:sz w:val="36"/>
          <w:szCs w:val="36"/>
          <w:lang w:eastAsia="zh-CN"/>
        </w:rPr>
        <w:t>13.11.3 Pass Criteria</w:t>
      </w:r>
    </w:p>
    <w:p w14:paraId="233E3D10" w14:textId="77777777" w:rsidR="003204B1" w:rsidRPr="003204B1" w:rsidRDefault="003204B1" w:rsidP="003204B1">
      <w:pPr>
        <w:numPr>
          <w:ilvl w:val="0"/>
          <w:numId w:val="109"/>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 xml:space="preserve">UF enters </w:t>
      </w:r>
      <w:proofErr w:type="spellStart"/>
      <w:r w:rsidRPr="003204B1">
        <w:rPr>
          <w:rFonts w:ascii="Times New Roman" w:eastAsia="Times New Roman" w:hAnsi="Times New Roman" w:cs="Times New Roman"/>
          <w:sz w:val="24"/>
          <w:szCs w:val="24"/>
          <w:lang w:eastAsia="zh-CN"/>
        </w:rPr>
        <w:t>SafeMode</w:t>
      </w:r>
      <w:proofErr w:type="spellEnd"/>
    </w:p>
    <w:p w14:paraId="25B95399" w14:textId="77777777" w:rsidR="003204B1" w:rsidRPr="003204B1" w:rsidRDefault="003204B1" w:rsidP="003204B1">
      <w:pPr>
        <w:numPr>
          <w:ilvl w:val="0"/>
          <w:numId w:val="109"/>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schema updates suspend</w:t>
      </w:r>
    </w:p>
    <w:p w14:paraId="51C8E4AE" w14:textId="77777777" w:rsidR="003204B1" w:rsidRPr="003204B1" w:rsidRDefault="003204B1" w:rsidP="003204B1">
      <w:pPr>
        <w:numPr>
          <w:ilvl w:val="0"/>
          <w:numId w:val="109"/>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breathing contracts</w:t>
      </w:r>
    </w:p>
    <w:p w14:paraId="22F9C7B8" w14:textId="77777777" w:rsidR="003204B1" w:rsidRPr="003204B1" w:rsidRDefault="003204B1" w:rsidP="003204B1">
      <w:pPr>
        <w:numPr>
          <w:ilvl w:val="0"/>
          <w:numId w:val="109"/>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decision surfaces stabilize</w:t>
      </w:r>
    </w:p>
    <w:p w14:paraId="636FB5E2" w14:textId="77777777" w:rsidR="003204B1" w:rsidRPr="003204B1" w:rsidRDefault="003204B1" w:rsidP="003204B1">
      <w:pPr>
        <w:numPr>
          <w:ilvl w:val="0"/>
          <w:numId w:val="109"/>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S(UF) returns to stable band when stress removed</w:t>
      </w:r>
    </w:p>
    <w:p w14:paraId="4FA18959" w14:textId="77777777" w:rsidR="003204B1" w:rsidRPr="003204B1" w:rsidRDefault="00000000" w:rsidP="003204B1">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01ADD6B5">
          <v:rect id="_x0000_i1129" style="width:0;height:1.5pt" o:hralign="center" o:hrstd="t" o:hr="t" fillcolor="#a0a0a0" stroked="f"/>
        </w:pict>
      </w:r>
    </w:p>
    <w:p w14:paraId="031F0AE8" w14:textId="77777777" w:rsidR="003204B1" w:rsidRPr="003204B1" w:rsidRDefault="003204B1" w:rsidP="003204B1">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4B1">
        <w:rPr>
          <w:rFonts w:ascii="Times New Roman" w:eastAsia="Times New Roman" w:hAnsi="Times New Roman" w:cs="Times New Roman"/>
          <w:b/>
          <w:bCs/>
          <w:kern w:val="36"/>
          <w:sz w:val="48"/>
          <w:szCs w:val="48"/>
          <w:lang w:eastAsia="zh-CN"/>
        </w:rPr>
        <w:t>=========================================</w:t>
      </w:r>
    </w:p>
    <w:p w14:paraId="58F20527" w14:textId="77777777" w:rsidR="003204B1" w:rsidRPr="003204B1" w:rsidRDefault="003204B1" w:rsidP="003204B1">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4B1">
        <w:rPr>
          <w:rFonts w:ascii="Times New Roman" w:eastAsia="Times New Roman" w:hAnsi="Times New Roman" w:cs="Times New Roman"/>
          <w:b/>
          <w:bCs/>
          <w:kern w:val="36"/>
          <w:sz w:val="48"/>
          <w:szCs w:val="48"/>
          <w:lang w:eastAsia="zh-CN"/>
        </w:rPr>
        <w:t>13.12 Validation Summary</w:t>
      </w:r>
    </w:p>
    <w:p w14:paraId="57BC7CB7" w14:textId="77777777" w:rsidR="003204B1" w:rsidRPr="003204B1" w:rsidRDefault="003204B1" w:rsidP="003204B1">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4B1">
        <w:rPr>
          <w:rFonts w:ascii="Times New Roman" w:eastAsia="Times New Roman" w:hAnsi="Times New Roman" w:cs="Times New Roman"/>
          <w:b/>
          <w:bCs/>
          <w:kern w:val="36"/>
          <w:sz w:val="48"/>
          <w:szCs w:val="48"/>
          <w:lang w:eastAsia="zh-CN"/>
        </w:rPr>
        <w:t>=========================================</w:t>
      </w:r>
    </w:p>
    <w:p w14:paraId="75095743" w14:textId="77777777" w:rsidR="003204B1" w:rsidRPr="003204B1" w:rsidRDefault="003204B1" w:rsidP="003204B1">
      <w:p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This test suite ensures UF:</w:t>
      </w:r>
    </w:p>
    <w:p w14:paraId="02659CEE" w14:textId="77777777" w:rsidR="003204B1" w:rsidRPr="003204B1" w:rsidRDefault="003204B1" w:rsidP="003204B1">
      <w:pPr>
        <w:numPr>
          <w:ilvl w:val="0"/>
          <w:numId w:val="110"/>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behaves predictably under perturbation</w:t>
      </w:r>
    </w:p>
    <w:p w14:paraId="0F42060B" w14:textId="77777777" w:rsidR="003204B1" w:rsidRPr="003204B1" w:rsidRDefault="003204B1" w:rsidP="003204B1">
      <w:pPr>
        <w:numPr>
          <w:ilvl w:val="0"/>
          <w:numId w:val="110"/>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withstands adversarial structure</w:t>
      </w:r>
    </w:p>
    <w:p w14:paraId="72EE9495" w14:textId="77777777" w:rsidR="003204B1" w:rsidRPr="003204B1" w:rsidRDefault="003204B1" w:rsidP="003204B1">
      <w:pPr>
        <w:numPr>
          <w:ilvl w:val="0"/>
          <w:numId w:val="110"/>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maintains memory stability</w:t>
      </w:r>
    </w:p>
    <w:p w14:paraId="45C71F00" w14:textId="77777777" w:rsidR="003204B1" w:rsidRPr="003204B1" w:rsidRDefault="003204B1" w:rsidP="003204B1">
      <w:pPr>
        <w:numPr>
          <w:ilvl w:val="0"/>
          <w:numId w:val="110"/>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avoids runaway schema/tapestry growth</w:t>
      </w:r>
    </w:p>
    <w:p w14:paraId="02FD1B0B" w14:textId="77777777" w:rsidR="003204B1" w:rsidRPr="003204B1" w:rsidRDefault="003204B1" w:rsidP="003204B1">
      <w:pPr>
        <w:numPr>
          <w:ilvl w:val="0"/>
          <w:numId w:val="110"/>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remains coherent across multi-lattice projections</w:t>
      </w:r>
    </w:p>
    <w:p w14:paraId="430338E2" w14:textId="77777777" w:rsidR="003204B1" w:rsidRPr="003204B1" w:rsidRDefault="003204B1" w:rsidP="003204B1">
      <w:pPr>
        <w:numPr>
          <w:ilvl w:val="0"/>
          <w:numId w:val="110"/>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preserves self-organization stability</w:t>
      </w:r>
    </w:p>
    <w:p w14:paraId="6DA9FF4E" w14:textId="77777777" w:rsidR="003204B1" w:rsidRPr="003204B1" w:rsidRDefault="003204B1" w:rsidP="003204B1">
      <w:pPr>
        <w:numPr>
          <w:ilvl w:val="0"/>
          <w:numId w:val="110"/>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maintains encryption compatibility</w:t>
      </w:r>
    </w:p>
    <w:p w14:paraId="2DB455F0" w14:textId="77777777" w:rsidR="003204B1" w:rsidRPr="003204B1" w:rsidRDefault="003204B1" w:rsidP="003204B1">
      <w:pPr>
        <w:numPr>
          <w:ilvl w:val="0"/>
          <w:numId w:val="110"/>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translates across domains</w:t>
      </w:r>
    </w:p>
    <w:p w14:paraId="7A51A2BD" w14:textId="77777777" w:rsidR="003204B1" w:rsidRPr="003204B1" w:rsidRDefault="003204B1" w:rsidP="003204B1">
      <w:pPr>
        <w:numPr>
          <w:ilvl w:val="0"/>
          <w:numId w:val="110"/>
        </w:numPr>
        <w:spacing w:before="100" w:beforeAutospacing="1" w:after="100" w:afterAutospacing="1" w:line="240" w:lineRule="auto"/>
        <w:rPr>
          <w:rFonts w:ascii="Times New Roman" w:eastAsia="Times New Roman" w:hAnsi="Times New Roman" w:cs="Times New Roman"/>
          <w:sz w:val="24"/>
          <w:szCs w:val="24"/>
          <w:lang w:eastAsia="zh-CN"/>
        </w:rPr>
      </w:pPr>
      <w:r w:rsidRPr="003204B1">
        <w:rPr>
          <w:rFonts w:ascii="Times New Roman" w:eastAsia="Times New Roman" w:hAnsi="Times New Roman" w:cs="Times New Roman"/>
          <w:sz w:val="24"/>
          <w:szCs w:val="24"/>
          <w:lang w:eastAsia="zh-CN"/>
        </w:rPr>
        <w:t>satisfies global stability</w:t>
      </w:r>
    </w:p>
    <w:p w14:paraId="28DD2299" w14:textId="77777777" w:rsidR="003204B1" w:rsidRPr="003204B1" w:rsidRDefault="003204B1" w:rsidP="003204B1">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3204B1">
        <w:rPr>
          <w:rFonts w:ascii="Times New Roman" w:eastAsia="Times New Roman" w:hAnsi="Times New Roman" w:cs="Times New Roman"/>
          <w:b/>
          <w:bCs/>
          <w:sz w:val="27"/>
          <w:szCs w:val="27"/>
          <w:lang w:eastAsia="zh-CN"/>
        </w:rPr>
        <w:t>Passing the full Section 13 test suite is required for formal UF compliance.</w:t>
      </w:r>
    </w:p>
    <w:p w14:paraId="235AF351" w14:textId="4E925518" w:rsidR="00452B10" w:rsidRDefault="00452B10"/>
    <w:p w14:paraId="73352804" w14:textId="77777777" w:rsidR="00452B10" w:rsidRDefault="00000000">
      <w:pPr>
        <w:pStyle w:val="Heading2"/>
      </w:pPr>
      <w:r>
        <w:lastRenderedPageBreak/>
        <w:t>14. Commercial Protection &amp; Deployment Strategy</w:t>
      </w:r>
    </w:p>
    <w:p w14:paraId="5DE53A0E" w14:textId="77777777" w:rsidR="0058565B" w:rsidRPr="0058565B" w:rsidRDefault="0058565B" w:rsidP="0058565B">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58565B">
        <w:rPr>
          <w:rFonts w:ascii="Times New Roman" w:eastAsia="Times New Roman" w:hAnsi="Times New Roman" w:cs="Times New Roman"/>
          <w:b/>
          <w:bCs/>
          <w:sz w:val="36"/>
          <w:szCs w:val="36"/>
          <w:lang w:eastAsia="zh-CN"/>
        </w:rPr>
        <w:t>14.0 Purpose</w:t>
      </w:r>
    </w:p>
    <w:p w14:paraId="3DF114E3" w14:textId="77777777" w:rsidR="0058565B" w:rsidRPr="0058565B" w:rsidRDefault="0058565B" w:rsidP="0058565B">
      <w:p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This section defines how the Unified Framework (UF) is legally protected, deployed, secured, licensed, and maintained.</w:t>
      </w:r>
      <w:r w:rsidRPr="0058565B">
        <w:rPr>
          <w:rFonts w:ascii="Times New Roman" w:eastAsia="Times New Roman" w:hAnsi="Times New Roman" w:cs="Times New Roman"/>
          <w:sz w:val="24"/>
          <w:szCs w:val="24"/>
          <w:lang w:eastAsia="zh-CN"/>
        </w:rPr>
        <w:br/>
        <w:t>It establishes:</w:t>
      </w:r>
    </w:p>
    <w:p w14:paraId="64BB0E39" w14:textId="77777777" w:rsidR="0058565B" w:rsidRPr="0058565B" w:rsidRDefault="0058565B" w:rsidP="0058565B">
      <w:pPr>
        <w:numPr>
          <w:ilvl w:val="0"/>
          <w:numId w:val="111"/>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intellectual property (IP) boundaries</w:t>
      </w:r>
    </w:p>
    <w:p w14:paraId="771D7EAA" w14:textId="77777777" w:rsidR="0058565B" w:rsidRPr="0058565B" w:rsidRDefault="0058565B" w:rsidP="0058565B">
      <w:pPr>
        <w:numPr>
          <w:ilvl w:val="0"/>
          <w:numId w:val="111"/>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commercialization constraints</w:t>
      </w:r>
    </w:p>
    <w:p w14:paraId="4191376B" w14:textId="77777777" w:rsidR="0058565B" w:rsidRPr="0058565B" w:rsidRDefault="0058565B" w:rsidP="0058565B">
      <w:pPr>
        <w:numPr>
          <w:ilvl w:val="0"/>
          <w:numId w:val="111"/>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security architecture</w:t>
      </w:r>
    </w:p>
    <w:p w14:paraId="7B07E0DB" w14:textId="77777777" w:rsidR="0058565B" w:rsidRPr="0058565B" w:rsidRDefault="0058565B" w:rsidP="0058565B">
      <w:pPr>
        <w:numPr>
          <w:ilvl w:val="0"/>
          <w:numId w:val="111"/>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deployment conditions</w:t>
      </w:r>
    </w:p>
    <w:p w14:paraId="784A1B5B" w14:textId="77777777" w:rsidR="0058565B" w:rsidRPr="0058565B" w:rsidRDefault="0058565B" w:rsidP="0058565B">
      <w:pPr>
        <w:numPr>
          <w:ilvl w:val="0"/>
          <w:numId w:val="111"/>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licensing requirements</w:t>
      </w:r>
    </w:p>
    <w:p w14:paraId="4E085E2E" w14:textId="77777777" w:rsidR="0058565B" w:rsidRPr="0058565B" w:rsidRDefault="0058565B" w:rsidP="0058565B">
      <w:pPr>
        <w:numPr>
          <w:ilvl w:val="0"/>
          <w:numId w:val="111"/>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anti-theft mechanisms</w:t>
      </w:r>
    </w:p>
    <w:p w14:paraId="3211E8BF" w14:textId="77777777" w:rsidR="0058565B" w:rsidRPr="0058565B" w:rsidRDefault="0058565B" w:rsidP="0058565B">
      <w:p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These ensure UF can be safely commercialized without exposing its internal operators, memory structures, or decision logic.</w:t>
      </w:r>
    </w:p>
    <w:p w14:paraId="741ABFA6" w14:textId="77777777" w:rsidR="0058565B" w:rsidRPr="0058565B" w:rsidRDefault="00000000" w:rsidP="0058565B">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1786A823">
          <v:rect id="_x0000_i1130" style="width:0;height:1.5pt" o:hralign="center" o:hrstd="t" o:hr="t" fillcolor="#a0a0a0" stroked="f"/>
        </w:pict>
      </w:r>
    </w:p>
    <w:p w14:paraId="41374275" w14:textId="77777777" w:rsidR="0058565B" w:rsidRPr="0058565B" w:rsidRDefault="0058565B" w:rsidP="0058565B">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58565B">
        <w:rPr>
          <w:rFonts w:ascii="Times New Roman" w:eastAsia="Times New Roman" w:hAnsi="Times New Roman" w:cs="Times New Roman"/>
          <w:b/>
          <w:bCs/>
          <w:sz w:val="36"/>
          <w:szCs w:val="36"/>
          <w:lang w:eastAsia="zh-CN"/>
        </w:rPr>
        <w:t>14.1 Intellectual Property Protection Strategy</w:t>
      </w:r>
    </w:p>
    <w:p w14:paraId="7FFD65C8" w14:textId="77777777" w:rsidR="0058565B" w:rsidRPr="0058565B" w:rsidRDefault="0058565B" w:rsidP="0058565B">
      <w:p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UF IP protection consists of:</w:t>
      </w:r>
    </w:p>
    <w:p w14:paraId="37369D59" w14:textId="77777777" w:rsidR="0058565B" w:rsidRPr="0058565B" w:rsidRDefault="0058565B" w:rsidP="0058565B">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58565B">
        <w:rPr>
          <w:rFonts w:ascii="Times New Roman" w:eastAsia="Times New Roman" w:hAnsi="Times New Roman" w:cs="Times New Roman"/>
          <w:b/>
          <w:bCs/>
          <w:sz w:val="27"/>
          <w:szCs w:val="27"/>
          <w:lang w:eastAsia="zh-CN"/>
        </w:rPr>
        <w:t>14.1.1 Patent Protection</w:t>
      </w:r>
    </w:p>
    <w:p w14:paraId="453F2431" w14:textId="77777777" w:rsidR="0058565B" w:rsidRPr="0058565B" w:rsidRDefault="0058565B" w:rsidP="0058565B">
      <w:p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Patent claims cover:</w:t>
      </w:r>
    </w:p>
    <w:p w14:paraId="225C42DF" w14:textId="77777777" w:rsidR="0058565B" w:rsidRPr="0058565B" w:rsidRDefault="0058565B" w:rsidP="0058565B">
      <w:pPr>
        <w:numPr>
          <w:ilvl w:val="0"/>
          <w:numId w:val="112"/>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fractal segmentation operators</w:t>
      </w:r>
    </w:p>
    <w:p w14:paraId="487E1B09" w14:textId="77777777" w:rsidR="0058565B" w:rsidRPr="0058565B" w:rsidRDefault="0058565B" w:rsidP="0058565B">
      <w:pPr>
        <w:numPr>
          <w:ilvl w:val="0"/>
          <w:numId w:val="112"/>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multi-lattice mosaic embeddings</w:t>
      </w:r>
    </w:p>
    <w:p w14:paraId="28E000B0" w14:textId="77777777" w:rsidR="0058565B" w:rsidRPr="0058565B" w:rsidRDefault="0058565B" w:rsidP="0058565B">
      <w:pPr>
        <w:numPr>
          <w:ilvl w:val="0"/>
          <w:numId w:val="112"/>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interpretive contrast and weighting</w:t>
      </w:r>
    </w:p>
    <w:p w14:paraId="3487204D" w14:textId="77777777" w:rsidR="0058565B" w:rsidRPr="0058565B" w:rsidRDefault="0058565B" w:rsidP="0058565B">
      <w:pPr>
        <w:numPr>
          <w:ilvl w:val="0"/>
          <w:numId w:val="112"/>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resonance-based reasoning</w:t>
      </w:r>
    </w:p>
    <w:p w14:paraId="3EEF04F0" w14:textId="77777777" w:rsidR="0058565B" w:rsidRPr="0058565B" w:rsidRDefault="0058565B" w:rsidP="0058565B">
      <w:pPr>
        <w:numPr>
          <w:ilvl w:val="0"/>
          <w:numId w:val="112"/>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decision-surface dynamics</w:t>
      </w:r>
    </w:p>
    <w:p w14:paraId="729D324B" w14:textId="77777777" w:rsidR="0058565B" w:rsidRPr="0058565B" w:rsidRDefault="0058565B" w:rsidP="0058565B">
      <w:pPr>
        <w:numPr>
          <w:ilvl w:val="0"/>
          <w:numId w:val="112"/>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schema and tapestry memory</w:t>
      </w:r>
    </w:p>
    <w:p w14:paraId="139F4F8D" w14:textId="77777777" w:rsidR="0058565B" w:rsidRPr="0058565B" w:rsidRDefault="0058565B" w:rsidP="0058565B">
      <w:pPr>
        <w:numPr>
          <w:ilvl w:val="0"/>
          <w:numId w:val="112"/>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dynamic expansion/contraction</w:t>
      </w:r>
    </w:p>
    <w:p w14:paraId="61BB81B4" w14:textId="77777777" w:rsidR="0058565B" w:rsidRPr="0058565B" w:rsidRDefault="0058565B" w:rsidP="0058565B">
      <w:pPr>
        <w:numPr>
          <w:ilvl w:val="0"/>
          <w:numId w:val="112"/>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structural encryption</w:t>
      </w:r>
    </w:p>
    <w:p w14:paraId="716BBA0B" w14:textId="77777777" w:rsidR="0058565B" w:rsidRPr="0058565B" w:rsidRDefault="0058565B" w:rsidP="0058565B">
      <w:pPr>
        <w:numPr>
          <w:ilvl w:val="0"/>
          <w:numId w:val="112"/>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G32 hierarchical cognitive coding</w:t>
      </w:r>
    </w:p>
    <w:p w14:paraId="4CCD282A" w14:textId="77777777" w:rsidR="0058565B" w:rsidRPr="0058565B" w:rsidRDefault="0058565B" w:rsidP="0058565B">
      <w:pPr>
        <w:numPr>
          <w:ilvl w:val="0"/>
          <w:numId w:val="112"/>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self-organizing architecture</w:t>
      </w:r>
    </w:p>
    <w:p w14:paraId="758AA9F2" w14:textId="77777777" w:rsidR="0058565B" w:rsidRPr="0058565B" w:rsidRDefault="0058565B" w:rsidP="0058565B">
      <w:pPr>
        <w:numPr>
          <w:ilvl w:val="0"/>
          <w:numId w:val="112"/>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validation battery</w:t>
      </w:r>
    </w:p>
    <w:p w14:paraId="63A6AF2F" w14:textId="77777777" w:rsidR="0058565B" w:rsidRPr="0058565B" w:rsidRDefault="0058565B" w:rsidP="0058565B">
      <w:pPr>
        <w:numPr>
          <w:ilvl w:val="0"/>
          <w:numId w:val="112"/>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system constraints and invariants</w:t>
      </w:r>
    </w:p>
    <w:p w14:paraId="0C9B8B19" w14:textId="77777777" w:rsidR="0058565B" w:rsidRPr="0058565B" w:rsidRDefault="0058565B" w:rsidP="0058565B">
      <w:p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Patent strategy:</w:t>
      </w:r>
    </w:p>
    <w:p w14:paraId="4633FC92" w14:textId="77777777" w:rsidR="0058565B" w:rsidRPr="0058565B" w:rsidRDefault="0058565B" w:rsidP="0058565B">
      <w:pPr>
        <w:numPr>
          <w:ilvl w:val="0"/>
          <w:numId w:val="113"/>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b/>
          <w:bCs/>
          <w:sz w:val="24"/>
          <w:szCs w:val="24"/>
          <w:lang w:eastAsia="zh-CN"/>
        </w:rPr>
        <w:t>Provisional filing</w:t>
      </w:r>
    </w:p>
    <w:p w14:paraId="536D599C" w14:textId="77777777" w:rsidR="0058565B" w:rsidRPr="0058565B" w:rsidRDefault="0058565B" w:rsidP="0058565B">
      <w:pPr>
        <w:numPr>
          <w:ilvl w:val="0"/>
          <w:numId w:val="113"/>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b/>
          <w:bCs/>
          <w:sz w:val="24"/>
          <w:szCs w:val="24"/>
          <w:lang w:eastAsia="zh-CN"/>
        </w:rPr>
        <w:t>Non-provisional filing</w:t>
      </w:r>
    </w:p>
    <w:p w14:paraId="25139715" w14:textId="77777777" w:rsidR="0058565B" w:rsidRPr="0058565B" w:rsidRDefault="0058565B" w:rsidP="0058565B">
      <w:pPr>
        <w:numPr>
          <w:ilvl w:val="0"/>
          <w:numId w:val="113"/>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b/>
          <w:bCs/>
          <w:sz w:val="24"/>
          <w:szCs w:val="24"/>
          <w:lang w:eastAsia="zh-CN"/>
        </w:rPr>
        <w:lastRenderedPageBreak/>
        <w:t>Continuation filings</w:t>
      </w:r>
      <w:r w:rsidRPr="0058565B">
        <w:rPr>
          <w:rFonts w:ascii="Times New Roman" w:eastAsia="Times New Roman" w:hAnsi="Times New Roman" w:cs="Times New Roman"/>
          <w:sz w:val="24"/>
          <w:szCs w:val="24"/>
          <w:lang w:eastAsia="zh-CN"/>
        </w:rPr>
        <w:t xml:space="preserve"> for extensions</w:t>
      </w:r>
    </w:p>
    <w:p w14:paraId="7B97B932" w14:textId="77777777" w:rsidR="0058565B" w:rsidRPr="0058565B" w:rsidRDefault="0058565B" w:rsidP="0058565B">
      <w:pPr>
        <w:numPr>
          <w:ilvl w:val="0"/>
          <w:numId w:val="113"/>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b/>
          <w:bCs/>
          <w:sz w:val="24"/>
          <w:szCs w:val="24"/>
          <w:lang w:eastAsia="zh-CN"/>
        </w:rPr>
        <w:t>International protection</w:t>
      </w:r>
      <w:r w:rsidRPr="0058565B">
        <w:rPr>
          <w:rFonts w:ascii="Times New Roman" w:eastAsia="Times New Roman" w:hAnsi="Times New Roman" w:cs="Times New Roman"/>
          <w:sz w:val="24"/>
          <w:szCs w:val="24"/>
          <w:lang w:eastAsia="zh-CN"/>
        </w:rPr>
        <w:t xml:space="preserve"> where appropriate</w:t>
      </w:r>
    </w:p>
    <w:p w14:paraId="06A8B8B1" w14:textId="77777777" w:rsidR="0058565B" w:rsidRPr="0058565B" w:rsidRDefault="0058565B" w:rsidP="0058565B">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58565B">
        <w:rPr>
          <w:rFonts w:ascii="Times New Roman" w:eastAsia="Times New Roman" w:hAnsi="Times New Roman" w:cs="Times New Roman"/>
          <w:b/>
          <w:bCs/>
          <w:sz w:val="27"/>
          <w:szCs w:val="27"/>
          <w:lang w:eastAsia="zh-CN"/>
        </w:rPr>
        <w:t>14.1.2 Trade Secrets</w:t>
      </w:r>
    </w:p>
    <w:p w14:paraId="11C205CB" w14:textId="77777777" w:rsidR="0058565B" w:rsidRPr="0058565B" w:rsidRDefault="0058565B" w:rsidP="0058565B">
      <w:p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The following MUST remain proprietary:</w:t>
      </w:r>
    </w:p>
    <w:p w14:paraId="5B64E5A8" w14:textId="77777777" w:rsidR="0058565B" w:rsidRPr="0058565B" w:rsidRDefault="0058565B" w:rsidP="0058565B">
      <w:pPr>
        <w:numPr>
          <w:ilvl w:val="0"/>
          <w:numId w:val="114"/>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specific parameter sets</w:t>
      </w:r>
    </w:p>
    <w:p w14:paraId="48CB3E9D" w14:textId="77777777" w:rsidR="0058565B" w:rsidRPr="0058565B" w:rsidRDefault="0058565B" w:rsidP="0058565B">
      <w:pPr>
        <w:numPr>
          <w:ilvl w:val="0"/>
          <w:numId w:val="114"/>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structural gating heuristics</w:t>
      </w:r>
    </w:p>
    <w:p w14:paraId="382DEC0C" w14:textId="77777777" w:rsidR="0058565B" w:rsidRPr="0058565B" w:rsidRDefault="0058565B" w:rsidP="0058565B">
      <w:pPr>
        <w:numPr>
          <w:ilvl w:val="0"/>
          <w:numId w:val="114"/>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schema evolution rules</w:t>
      </w:r>
    </w:p>
    <w:p w14:paraId="54C5481F" w14:textId="77777777" w:rsidR="0058565B" w:rsidRPr="0058565B" w:rsidRDefault="0058565B" w:rsidP="0058565B">
      <w:pPr>
        <w:numPr>
          <w:ilvl w:val="0"/>
          <w:numId w:val="114"/>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lattice construction logic</w:t>
      </w:r>
    </w:p>
    <w:p w14:paraId="2F6CBD35" w14:textId="77777777" w:rsidR="0058565B" w:rsidRPr="0058565B" w:rsidRDefault="0058565B" w:rsidP="0058565B">
      <w:pPr>
        <w:numPr>
          <w:ilvl w:val="0"/>
          <w:numId w:val="114"/>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SES key mixing formulas</w:t>
      </w:r>
    </w:p>
    <w:p w14:paraId="79A35BF6" w14:textId="77777777" w:rsidR="0058565B" w:rsidRPr="0058565B" w:rsidRDefault="0058565B" w:rsidP="0058565B">
      <w:pPr>
        <w:numPr>
          <w:ilvl w:val="0"/>
          <w:numId w:val="114"/>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resonance weighting functions</w:t>
      </w:r>
    </w:p>
    <w:p w14:paraId="0B0BF809" w14:textId="77777777" w:rsidR="0058565B" w:rsidRPr="0058565B" w:rsidRDefault="0058565B" w:rsidP="0058565B">
      <w:pPr>
        <w:numPr>
          <w:ilvl w:val="0"/>
          <w:numId w:val="114"/>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domain adapter mapping logic (if tied to proprietary systems)</w:t>
      </w:r>
    </w:p>
    <w:p w14:paraId="65373AEC" w14:textId="77777777" w:rsidR="0058565B" w:rsidRPr="0058565B" w:rsidRDefault="0058565B" w:rsidP="0058565B">
      <w:pPr>
        <w:numPr>
          <w:ilvl w:val="0"/>
          <w:numId w:val="114"/>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hardening subsystem configurations</w:t>
      </w:r>
    </w:p>
    <w:p w14:paraId="12DC5EC8" w14:textId="77777777" w:rsidR="0058565B" w:rsidRPr="0058565B" w:rsidRDefault="0058565B" w:rsidP="0058565B">
      <w:p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Trade secrets protect operational details indefinitely.</w:t>
      </w:r>
    </w:p>
    <w:p w14:paraId="2B2CD97A" w14:textId="77777777" w:rsidR="0058565B" w:rsidRPr="0058565B" w:rsidRDefault="0058565B" w:rsidP="0058565B">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58565B">
        <w:rPr>
          <w:rFonts w:ascii="Times New Roman" w:eastAsia="Times New Roman" w:hAnsi="Times New Roman" w:cs="Times New Roman"/>
          <w:b/>
          <w:bCs/>
          <w:sz w:val="27"/>
          <w:szCs w:val="27"/>
          <w:lang w:eastAsia="zh-CN"/>
        </w:rPr>
        <w:t>14.1.3 Copyright</w:t>
      </w:r>
    </w:p>
    <w:p w14:paraId="729FE759" w14:textId="77777777" w:rsidR="0058565B" w:rsidRPr="0058565B" w:rsidRDefault="0058565B" w:rsidP="0058565B">
      <w:p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All documentation, figures, diagrams, glossaries, and explanatory text are automatically copyrighted.</w:t>
      </w:r>
    </w:p>
    <w:p w14:paraId="7B7B2CDA" w14:textId="77777777" w:rsidR="0058565B" w:rsidRPr="0058565B" w:rsidRDefault="0058565B" w:rsidP="0058565B">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58565B">
        <w:rPr>
          <w:rFonts w:ascii="Times New Roman" w:eastAsia="Times New Roman" w:hAnsi="Times New Roman" w:cs="Times New Roman"/>
          <w:b/>
          <w:bCs/>
          <w:sz w:val="27"/>
          <w:szCs w:val="27"/>
          <w:lang w:eastAsia="zh-CN"/>
        </w:rPr>
        <w:t>14.1.4 Licensing Requirements</w:t>
      </w:r>
    </w:p>
    <w:p w14:paraId="3F749A36" w14:textId="77777777" w:rsidR="0058565B" w:rsidRPr="0058565B" w:rsidRDefault="0058565B" w:rsidP="0058565B">
      <w:p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Licenses must include:</w:t>
      </w:r>
    </w:p>
    <w:p w14:paraId="774CDC8F" w14:textId="77777777" w:rsidR="0058565B" w:rsidRPr="0058565B" w:rsidRDefault="0058565B" w:rsidP="0058565B">
      <w:pPr>
        <w:numPr>
          <w:ilvl w:val="0"/>
          <w:numId w:val="115"/>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non-disclosure agreement (NDA)</w:t>
      </w:r>
    </w:p>
    <w:p w14:paraId="5AB65D13" w14:textId="77777777" w:rsidR="0058565B" w:rsidRPr="0058565B" w:rsidRDefault="0058565B" w:rsidP="0058565B">
      <w:pPr>
        <w:numPr>
          <w:ilvl w:val="0"/>
          <w:numId w:val="115"/>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no reverse engineering clause</w:t>
      </w:r>
    </w:p>
    <w:p w14:paraId="211D76F3" w14:textId="77777777" w:rsidR="0058565B" w:rsidRPr="0058565B" w:rsidRDefault="0058565B" w:rsidP="0058565B">
      <w:pPr>
        <w:numPr>
          <w:ilvl w:val="0"/>
          <w:numId w:val="115"/>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binary-only distribution</w:t>
      </w:r>
    </w:p>
    <w:p w14:paraId="026901FA" w14:textId="77777777" w:rsidR="0058565B" w:rsidRPr="0058565B" w:rsidRDefault="0058565B" w:rsidP="0058565B">
      <w:pPr>
        <w:numPr>
          <w:ilvl w:val="0"/>
          <w:numId w:val="115"/>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domain-restricted use</w:t>
      </w:r>
    </w:p>
    <w:p w14:paraId="117D820E" w14:textId="77777777" w:rsidR="0058565B" w:rsidRPr="0058565B" w:rsidRDefault="0058565B" w:rsidP="0058565B">
      <w:pPr>
        <w:numPr>
          <w:ilvl w:val="0"/>
          <w:numId w:val="115"/>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audit rights</w:t>
      </w:r>
    </w:p>
    <w:p w14:paraId="16F30957" w14:textId="77777777" w:rsidR="0058565B" w:rsidRPr="0058565B" w:rsidRDefault="0058565B" w:rsidP="0058565B">
      <w:pPr>
        <w:numPr>
          <w:ilvl w:val="0"/>
          <w:numId w:val="115"/>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revocation rights</w:t>
      </w:r>
    </w:p>
    <w:p w14:paraId="04BA0635" w14:textId="77777777" w:rsidR="0058565B" w:rsidRPr="0058565B" w:rsidRDefault="0058565B" w:rsidP="0058565B">
      <w:pPr>
        <w:numPr>
          <w:ilvl w:val="0"/>
          <w:numId w:val="115"/>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strict redistribution prohibition</w:t>
      </w:r>
    </w:p>
    <w:p w14:paraId="6F8CCA2F" w14:textId="77777777" w:rsidR="0058565B" w:rsidRPr="0058565B" w:rsidRDefault="0058565B" w:rsidP="0058565B">
      <w:pPr>
        <w:numPr>
          <w:ilvl w:val="0"/>
          <w:numId w:val="115"/>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SES key-separation clauses</w:t>
      </w:r>
    </w:p>
    <w:p w14:paraId="0735705A" w14:textId="77777777" w:rsidR="0058565B" w:rsidRPr="0058565B" w:rsidRDefault="00000000" w:rsidP="0058565B">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23ECF3E6">
          <v:rect id="_x0000_i1131" style="width:0;height:1.5pt" o:hralign="center" o:hrstd="t" o:hr="t" fillcolor="#a0a0a0" stroked="f"/>
        </w:pict>
      </w:r>
    </w:p>
    <w:p w14:paraId="2823E92A" w14:textId="77777777" w:rsidR="0058565B" w:rsidRPr="0058565B" w:rsidRDefault="0058565B" w:rsidP="0058565B">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58565B">
        <w:rPr>
          <w:rFonts w:ascii="Times New Roman" w:eastAsia="Times New Roman" w:hAnsi="Times New Roman" w:cs="Times New Roman"/>
          <w:b/>
          <w:bCs/>
          <w:sz w:val="36"/>
          <w:szCs w:val="36"/>
          <w:lang w:eastAsia="zh-CN"/>
        </w:rPr>
        <w:t>14.2 Deployment Architecture</w:t>
      </w:r>
    </w:p>
    <w:p w14:paraId="04B4BA24" w14:textId="77777777" w:rsidR="0058565B" w:rsidRPr="0058565B" w:rsidRDefault="0058565B" w:rsidP="0058565B">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58565B">
        <w:rPr>
          <w:rFonts w:ascii="Times New Roman" w:eastAsia="Times New Roman" w:hAnsi="Times New Roman" w:cs="Times New Roman"/>
          <w:b/>
          <w:bCs/>
          <w:sz w:val="27"/>
          <w:szCs w:val="27"/>
          <w:lang w:eastAsia="zh-CN"/>
        </w:rPr>
        <w:t>14.2.1 Core Engine (Protected Layer)</w:t>
      </w:r>
    </w:p>
    <w:p w14:paraId="2455AE4D" w14:textId="77777777" w:rsidR="0058565B" w:rsidRPr="0058565B" w:rsidRDefault="0058565B" w:rsidP="0058565B">
      <w:p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Contains:</w:t>
      </w:r>
    </w:p>
    <w:p w14:paraId="060C94CC" w14:textId="77777777" w:rsidR="0058565B" w:rsidRPr="0058565B" w:rsidRDefault="0058565B" w:rsidP="0058565B">
      <w:pPr>
        <w:numPr>
          <w:ilvl w:val="0"/>
          <w:numId w:val="116"/>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L0–L4 operators</w:t>
      </w:r>
    </w:p>
    <w:p w14:paraId="2BB4FAE7" w14:textId="77777777" w:rsidR="0058565B" w:rsidRPr="0058565B" w:rsidRDefault="0058565B" w:rsidP="0058565B">
      <w:pPr>
        <w:numPr>
          <w:ilvl w:val="0"/>
          <w:numId w:val="116"/>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lastRenderedPageBreak/>
        <w:t>gating structures</w:t>
      </w:r>
    </w:p>
    <w:p w14:paraId="590A2A83" w14:textId="77777777" w:rsidR="0058565B" w:rsidRPr="0058565B" w:rsidRDefault="0058565B" w:rsidP="0058565B">
      <w:pPr>
        <w:numPr>
          <w:ilvl w:val="0"/>
          <w:numId w:val="116"/>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resonance engine</w:t>
      </w:r>
    </w:p>
    <w:p w14:paraId="760DBF13" w14:textId="77777777" w:rsidR="0058565B" w:rsidRPr="0058565B" w:rsidRDefault="0058565B" w:rsidP="0058565B">
      <w:pPr>
        <w:numPr>
          <w:ilvl w:val="0"/>
          <w:numId w:val="116"/>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schema memory</w:t>
      </w:r>
    </w:p>
    <w:p w14:paraId="086833CB" w14:textId="77777777" w:rsidR="0058565B" w:rsidRPr="0058565B" w:rsidRDefault="0058565B" w:rsidP="0058565B">
      <w:pPr>
        <w:numPr>
          <w:ilvl w:val="0"/>
          <w:numId w:val="116"/>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tapestries</w:t>
      </w:r>
    </w:p>
    <w:p w14:paraId="209797D6" w14:textId="77777777" w:rsidR="0058565B" w:rsidRPr="0058565B" w:rsidRDefault="0058565B" w:rsidP="0058565B">
      <w:pPr>
        <w:numPr>
          <w:ilvl w:val="0"/>
          <w:numId w:val="116"/>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decision dynamics</w:t>
      </w:r>
    </w:p>
    <w:p w14:paraId="72A8C335" w14:textId="77777777" w:rsidR="0058565B" w:rsidRPr="0058565B" w:rsidRDefault="0058565B" w:rsidP="0058565B">
      <w:pPr>
        <w:numPr>
          <w:ilvl w:val="0"/>
          <w:numId w:val="116"/>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SES encryption</w:t>
      </w:r>
    </w:p>
    <w:p w14:paraId="4F55B99F" w14:textId="77777777" w:rsidR="0058565B" w:rsidRPr="0058565B" w:rsidRDefault="0058565B" w:rsidP="0058565B">
      <w:pPr>
        <w:numPr>
          <w:ilvl w:val="0"/>
          <w:numId w:val="116"/>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breathing and self-organization subsystems</w:t>
      </w:r>
    </w:p>
    <w:p w14:paraId="26BEDBDC" w14:textId="77777777" w:rsidR="0058565B" w:rsidRPr="0058565B" w:rsidRDefault="0058565B" w:rsidP="0058565B">
      <w:p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b/>
          <w:bCs/>
          <w:sz w:val="24"/>
          <w:szCs w:val="24"/>
          <w:lang w:eastAsia="zh-CN"/>
        </w:rPr>
        <w:t>This layer is NEVER distributed in source form.</w:t>
      </w:r>
      <w:r w:rsidRPr="0058565B">
        <w:rPr>
          <w:rFonts w:ascii="Times New Roman" w:eastAsia="Times New Roman" w:hAnsi="Times New Roman" w:cs="Times New Roman"/>
          <w:sz w:val="24"/>
          <w:szCs w:val="24"/>
          <w:lang w:eastAsia="zh-CN"/>
        </w:rPr>
        <w:br/>
        <w:t>Distributed only as:</w:t>
      </w:r>
    </w:p>
    <w:p w14:paraId="03054B43" w14:textId="77777777" w:rsidR="0058565B" w:rsidRPr="0058565B" w:rsidRDefault="0058565B" w:rsidP="0058565B">
      <w:pPr>
        <w:numPr>
          <w:ilvl w:val="0"/>
          <w:numId w:val="117"/>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encrypted binaries</w:t>
      </w:r>
    </w:p>
    <w:p w14:paraId="7D24EFA0" w14:textId="77777777" w:rsidR="0058565B" w:rsidRPr="0058565B" w:rsidRDefault="0058565B" w:rsidP="0058565B">
      <w:pPr>
        <w:numPr>
          <w:ilvl w:val="0"/>
          <w:numId w:val="117"/>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signed modules</w:t>
      </w:r>
    </w:p>
    <w:p w14:paraId="0D09C65D" w14:textId="77777777" w:rsidR="0058565B" w:rsidRPr="0058565B" w:rsidRDefault="0058565B" w:rsidP="0058565B">
      <w:pPr>
        <w:numPr>
          <w:ilvl w:val="0"/>
          <w:numId w:val="117"/>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containerized sandboxes</w:t>
      </w:r>
    </w:p>
    <w:p w14:paraId="4B0BA44B" w14:textId="77777777" w:rsidR="0058565B" w:rsidRPr="0058565B" w:rsidRDefault="0058565B" w:rsidP="0058565B">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58565B">
        <w:rPr>
          <w:rFonts w:ascii="Times New Roman" w:eastAsia="Times New Roman" w:hAnsi="Times New Roman" w:cs="Times New Roman"/>
          <w:b/>
          <w:bCs/>
          <w:sz w:val="27"/>
          <w:szCs w:val="27"/>
          <w:lang w:eastAsia="zh-CN"/>
        </w:rPr>
        <w:t>14.2.2 Domain Adapter Layer (Controlled Exposure)</w:t>
      </w:r>
    </w:p>
    <w:p w14:paraId="18AAA82A" w14:textId="77777777" w:rsidR="0058565B" w:rsidRPr="0058565B" w:rsidRDefault="0058565B" w:rsidP="0058565B">
      <w:p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L5 modules expose:</w:t>
      </w:r>
    </w:p>
    <w:p w14:paraId="660221B5" w14:textId="77777777" w:rsidR="0058565B" w:rsidRPr="0058565B" w:rsidRDefault="0058565B" w:rsidP="0058565B">
      <w:pPr>
        <w:numPr>
          <w:ilvl w:val="0"/>
          <w:numId w:val="118"/>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domain-specific actions</w:t>
      </w:r>
    </w:p>
    <w:p w14:paraId="7AD3FD68" w14:textId="77777777" w:rsidR="0058565B" w:rsidRPr="0058565B" w:rsidRDefault="0058565B" w:rsidP="0058565B">
      <w:pPr>
        <w:numPr>
          <w:ilvl w:val="0"/>
          <w:numId w:val="118"/>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marketplace signals</w:t>
      </w:r>
    </w:p>
    <w:p w14:paraId="31AD8B20" w14:textId="77777777" w:rsidR="0058565B" w:rsidRPr="0058565B" w:rsidRDefault="0058565B" w:rsidP="0058565B">
      <w:pPr>
        <w:numPr>
          <w:ilvl w:val="0"/>
          <w:numId w:val="118"/>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cognitive state updates</w:t>
      </w:r>
    </w:p>
    <w:p w14:paraId="69BF0657" w14:textId="77777777" w:rsidR="0058565B" w:rsidRPr="0058565B" w:rsidRDefault="0058565B" w:rsidP="0058565B">
      <w:pPr>
        <w:numPr>
          <w:ilvl w:val="0"/>
          <w:numId w:val="118"/>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anomaly alerts</w:t>
      </w:r>
    </w:p>
    <w:p w14:paraId="60632EE4" w14:textId="77777777" w:rsidR="0058565B" w:rsidRPr="0058565B" w:rsidRDefault="0058565B" w:rsidP="0058565B">
      <w:p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 xml:space="preserve">They </w:t>
      </w:r>
      <w:r w:rsidRPr="0058565B">
        <w:rPr>
          <w:rFonts w:ascii="Times New Roman" w:eastAsia="Times New Roman" w:hAnsi="Times New Roman" w:cs="Times New Roman"/>
          <w:b/>
          <w:bCs/>
          <w:sz w:val="24"/>
          <w:szCs w:val="24"/>
          <w:lang w:eastAsia="zh-CN"/>
        </w:rPr>
        <w:t>do not</w:t>
      </w:r>
      <w:r w:rsidRPr="0058565B">
        <w:rPr>
          <w:rFonts w:ascii="Times New Roman" w:eastAsia="Times New Roman" w:hAnsi="Times New Roman" w:cs="Times New Roman"/>
          <w:sz w:val="24"/>
          <w:szCs w:val="24"/>
          <w:lang w:eastAsia="zh-CN"/>
        </w:rPr>
        <w:t xml:space="preserve"> expose internal logic, memory states, or tapestries.</w:t>
      </w:r>
    </w:p>
    <w:p w14:paraId="580AC142" w14:textId="77777777" w:rsidR="0058565B" w:rsidRPr="0058565B" w:rsidRDefault="0058565B" w:rsidP="0058565B">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58565B">
        <w:rPr>
          <w:rFonts w:ascii="Times New Roman" w:eastAsia="Times New Roman" w:hAnsi="Times New Roman" w:cs="Times New Roman"/>
          <w:b/>
          <w:bCs/>
          <w:sz w:val="27"/>
          <w:szCs w:val="27"/>
          <w:lang w:eastAsia="zh-CN"/>
        </w:rPr>
        <w:t>14.2.3 Front-End Layer (Safe to Release)</w:t>
      </w:r>
    </w:p>
    <w:p w14:paraId="2FA4F86A" w14:textId="77777777" w:rsidR="0058565B" w:rsidRPr="0058565B" w:rsidRDefault="0058565B" w:rsidP="0058565B">
      <w:p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Consists of:</w:t>
      </w:r>
    </w:p>
    <w:p w14:paraId="66DAC283" w14:textId="77777777" w:rsidR="0058565B" w:rsidRPr="0058565B" w:rsidRDefault="0058565B" w:rsidP="0058565B">
      <w:pPr>
        <w:numPr>
          <w:ilvl w:val="0"/>
          <w:numId w:val="119"/>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dashboards</w:t>
      </w:r>
    </w:p>
    <w:p w14:paraId="71650AC8" w14:textId="77777777" w:rsidR="0058565B" w:rsidRPr="0058565B" w:rsidRDefault="0058565B" w:rsidP="0058565B">
      <w:pPr>
        <w:numPr>
          <w:ilvl w:val="0"/>
          <w:numId w:val="119"/>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visualizations</w:t>
      </w:r>
    </w:p>
    <w:p w14:paraId="4C5B89C6" w14:textId="77777777" w:rsidR="0058565B" w:rsidRPr="0058565B" w:rsidRDefault="0058565B" w:rsidP="0058565B">
      <w:pPr>
        <w:numPr>
          <w:ilvl w:val="0"/>
          <w:numId w:val="119"/>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user interfaces</w:t>
      </w:r>
    </w:p>
    <w:p w14:paraId="6EC15927" w14:textId="77777777" w:rsidR="0058565B" w:rsidRPr="0058565B" w:rsidRDefault="0058565B" w:rsidP="0058565B">
      <w:pPr>
        <w:numPr>
          <w:ilvl w:val="0"/>
          <w:numId w:val="119"/>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data import/export modules</w:t>
      </w:r>
    </w:p>
    <w:p w14:paraId="0A862069" w14:textId="77777777" w:rsidR="0058565B" w:rsidRPr="0058565B" w:rsidRDefault="0058565B" w:rsidP="0058565B">
      <w:p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 xml:space="preserve">Contains </w:t>
      </w:r>
      <w:r w:rsidRPr="0058565B">
        <w:rPr>
          <w:rFonts w:ascii="Times New Roman" w:eastAsia="Times New Roman" w:hAnsi="Times New Roman" w:cs="Times New Roman"/>
          <w:b/>
          <w:bCs/>
          <w:sz w:val="24"/>
          <w:szCs w:val="24"/>
          <w:lang w:eastAsia="zh-CN"/>
        </w:rPr>
        <w:t>no UF logic</w:t>
      </w:r>
      <w:r w:rsidRPr="0058565B">
        <w:rPr>
          <w:rFonts w:ascii="Times New Roman" w:eastAsia="Times New Roman" w:hAnsi="Times New Roman" w:cs="Times New Roman"/>
          <w:sz w:val="24"/>
          <w:szCs w:val="24"/>
          <w:lang w:eastAsia="zh-CN"/>
        </w:rPr>
        <w:t xml:space="preserve"> and is safe to distribute publicly.</w:t>
      </w:r>
    </w:p>
    <w:p w14:paraId="56961DB5" w14:textId="77777777" w:rsidR="0058565B" w:rsidRPr="0058565B" w:rsidRDefault="00000000" w:rsidP="0058565B">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54558656">
          <v:rect id="_x0000_i1132" style="width:0;height:1.5pt" o:hralign="center" o:hrstd="t" o:hr="t" fillcolor="#a0a0a0" stroked="f"/>
        </w:pict>
      </w:r>
    </w:p>
    <w:p w14:paraId="57FE801F" w14:textId="77777777" w:rsidR="0058565B" w:rsidRPr="0058565B" w:rsidRDefault="0058565B" w:rsidP="0058565B">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58565B">
        <w:rPr>
          <w:rFonts w:ascii="Times New Roman" w:eastAsia="Times New Roman" w:hAnsi="Times New Roman" w:cs="Times New Roman"/>
          <w:b/>
          <w:bCs/>
          <w:sz w:val="36"/>
          <w:szCs w:val="36"/>
          <w:lang w:eastAsia="zh-CN"/>
        </w:rPr>
        <w:t>14.3 Anti-Theft &amp; Anti-Reverse-Engineering Measures</w:t>
      </w:r>
    </w:p>
    <w:p w14:paraId="5985F728" w14:textId="77777777" w:rsidR="0058565B" w:rsidRPr="0058565B" w:rsidRDefault="0058565B" w:rsidP="0058565B">
      <w:p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UF incorporates layered security:</w:t>
      </w:r>
    </w:p>
    <w:p w14:paraId="0367A7D4" w14:textId="77777777" w:rsidR="0058565B" w:rsidRPr="0058565B" w:rsidRDefault="0058565B" w:rsidP="0058565B">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58565B">
        <w:rPr>
          <w:rFonts w:ascii="Times New Roman" w:eastAsia="Times New Roman" w:hAnsi="Times New Roman" w:cs="Times New Roman"/>
          <w:b/>
          <w:bCs/>
          <w:sz w:val="27"/>
          <w:szCs w:val="27"/>
          <w:lang w:eastAsia="zh-CN"/>
        </w:rPr>
        <w:t>14.3.1 Binary Encryption and Signing</w:t>
      </w:r>
    </w:p>
    <w:p w14:paraId="3A9E31E1" w14:textId="77777777" w:rsidR="0058565B" w:rsidRPr="0058565B" w:rsidRDefault="0058565B" w:rsidP="0058565B">
      <w:p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lastRenderedPageBreak/>
        <w:t>UF core binaries must be encrypted with hardware-bound cryptographic keys.</w:t>
      </w:r>
      <w:r w:rsidRPr="0058565B">
        <w:rPr>
          <w:rFonts w:ascii="Times New Roman" w:eastAsia="Times New Roman" w:hAnsi="Times New Roman" w:cs="Times New Roman"/>
          <w:sz w:val="24"/>
          <w:szCs w:val="24"/>
          <w:lang w:eastAsia="zh-CN"/>
        </w:rPr>
        <w:br/>
        <w:t>Tampering or modification invalidates signatures.</w:t>
      </w:r>
    </w:p>
    <w:p w14:paraId="61EC519D" w14:textId="77777777" w:rsidR="0058565B" w:rsidRPr="0058565B" w:rsidRDefault="0058565B" w:rsidP="0058565B">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58565B">
        <w:rPr>
          <w:rFonts w:ascii="Times New Roman" w:eastAsia="Times New Roman" w:hAnsi="Times New Roman" w:cs="Times New Roman"/>
          <w:b/>
          <w:bCs/>
          <w:sz w:val="27"/>
          <w:szCs w:val="27"/>
          <w:lang w:eastAsia="zh-CN"/>
        </w:rPr>
        <w:t>14.3.2 Structural Watermarking</w:t>
      </w:r>
    </w:p>
    <w:p w14:paraId="4203DBD0" w14:textId="77777777" w:rsidR="0058565B" w:rsidRPr="0058565B" w:rsidRDefault="0058565B" w:rsidP="0058565B">
      <w:p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 xml:space="preserve">UF outputs contain </w:t>
      </w:r>
      <w:r w:rsidRPr="0058565B">
        <w:rPr>
          <w:rFonts w:ascii="Times New Roman" w:eastAsia="Times New Roman" w:hAnsi="Times New Roman" w:cs="Times New Roman"/>
          <w:b/>
          <w:bCs/>
          <w:sz w:val="24"/>
          <w:szCs w:val="24"/>
          <w:lang w:eastAsia="zh-CN"/>
        </w:rPr>
        <w:t>non-intrusive structural watermarks</w:t>
      </w:r>
      <w:r w:rsidRPr="0058565B">
        <w:rPr>
          <w:rFonts w:ascii="Times New Roman" w:eastAsia="Times New Roman" w:hAnsi="Times New Roman" w:cs="Times New Roman"/>
          <w:sz w:val="24"/>
          <w:szCs w:val="24"/>
          <w:lang w:eastAsia="zh-CN"/>
        </w:rPr>
        <w:t xml:space="preserve"> detectable by the developer but invisible to users.</w:t>
      </w:r>
    </w:p>
    <w:p w14:paraId="291483FE" w14:textId="77777777" w:rsidR="0058565B" w:rsidRPr="0058565B" w:rsidRDefault="0058565B" w:rsidP="0058565B">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58565B">
        <w:rPr>
          <w:rFonts w:ascii="Times New Roman" w:eastAsia="Times New Roman" w:hAnsi="Times New Roman" w:cs="Times New Roman"/>
          <w:b/>
          <w:bCs/>
          <w:sz w:val="27"/>
          <w:szCs w:val="27"/>
          <w:lang w:eastAsia="zh-CN"/>
        </w:rPr>
        <w:t>14.3.3 Code Fragmentation</w:t>
      </w:r>
    </w:p>
    <w:p w14:paraId="1318816A" w14:textId="77777777" w:rsidR="0058565B" w:rsidRPr="0058565B" w:rsidRDefault="0058565B" w:rsidP="0058565B">
      <w:p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Critical components deployed in separate encrypted modules:</w:t>
      </w:r>
    </w:p>
    <w:p w14:paraId="2E2986B1" w14:textId="77777777" w:rsidR="0058565B" w:rsidRPr="0058565B" w:rsidRDefault="0058565B" w:rsidP="0058565B">
      <w:pPr>
        <w:numPr>
          <w:ilvl w:val="0"/>
          <w:numId w:val="120"/>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gating</w:t>
      </w:r>
    </w:p>
    <w:p w14:paraId="0A20FD36" w14:textId="77777777" w:rsidR="0058565B" w:rsidRPr="0058565B" w:rsidRDefault="0058565B" w:rsidP="0058565B">
      <w:pPr>
        <w:numPr>
          <w:ilvl w:val="0"/>
          <w:numId w:val="120"/>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mosaic</w:t>
      </w:r>
    </w:p>
    <w:p w14:paraId="2E9EA9FB" w14:textId="77777777" w:rsidR="0058565B" w:rsidRPr="0058565B" w:rsidRDefault="0058565B" w:rsidP="0058565B">
      <w:pPr>
        <w:numPr>
          <w:ilvl w:val="0"/>
          <w:numId w:val="120"/>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resonance</w:t>
      </w:r>
    </w:p>
    <w:p w14:paraId="17EBBFDA" w14:textId="77777777" w:rsidR="0058565B" w:rsidRPr="0058565B" w:rsidRDefault="0058565B" w:rsidP="0058565B">
      <w:pPr>
        <w:numPr>
          <w:ilvl w:val="0"/>
          <w:numId w:val="120"/>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schema logic</w:t>
      </w:r>
    </w:p>
    <w:p w14:paraId="4A2BD47A" w14:textId="77777777" w:rsidR="0058565B" w:rsidRPr="0058565B" w:rsidRDefault="0058565B" w:rsidP="0058565B">
      <w:p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Each module is meaningless when isolated.</w:t>
      </w:r>
    </w:p>
    <w:p w14:paraId="0E8334B3" w14:textId="77777777" w:rsidR="0058565B" w:rsidRPr="0058565B" w:rsidRDefault="0058565B" w:rsidP="0058565B">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58565B">
        <w:rPr>
          <w:rFonts w:ascii="Times New Roman" w:eastAsia="Times New Roman" w:hAnsi="Times New Roman" w:cs="Times New Roman"/>
          <w:b/>
          <w:bCs/>
          <w:sz w:val="27"/>
          <w:szCs w:val="27"/>
          <w:lang w:eastAsia="zh-CN"/>
        </w:rPr>
        <w:t>14.3.4 Execution Sandbox</w:t>
      </w:r>
    </w:p>
    <w:p w14:paraId="5A896B7A" w14:textId="77777777" w:rsidR="0058565B" w:rsidRPr="0058565B" w:rsidRDefault="0058565B" w:rsidP="0058565B">
      <w:p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UF must run inside a sandbox preventing:</w:t>
      </w:r>
    </w:p>
    <w:p w14:paraId="64ED06DA" w14:textId="77777777" w:rsidR="0058565B" w:rsidRPr="0058565B" w:rsidRDefault="0058565B" w:rsidP="0058565B">
      <w:pPr>
        <w:numPr>
          <w:ilvl w:val="0"/>
          <w:numId w:val="121"/>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debugging</w:t>
      </w:r>
    </w:p>
    <w:p w14:paraId="742CC9BC" w14:textId="77777777" w:rsidR="0058565B" w:rsidRPr="0058565B" w:rsidRDefault="0058565B" w:rsidP="0058565B">
      <w:pPr>
        <w:numPr>
          <w:ilvl w:val="0"/>
          <w:numId w:val="121"/>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introspection</w:t>
      </w:r>
    </w:p>
    <w:p w14:paraId="75442AC1" w14:textId="77777777" w:rsidR="0058565B" w:rsidRPr="0058565B" w:rsidRDefault="0058565B" w:rsidP="0058565B">
      <w:pPr>
        <w:numPr>
          <w:ilvl w:val="0"/>
          <w:numId w:val="121"/>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memory dumping</w:t>
      </w:r>
    </w:p>
    <w:p w14:paraId="532918E3" w14:textId="77777777" w:rsidR="0058565B" w:rsidRPr="0058565B" w:rsidRDefault="0058565B" w:rsidP="0058565B">
      <w:pPr>
        <w:numPr>
          <w:ilvl w:val="0"/>
          <w:numId w:val="121"/>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dynamic instrumentation</w:t>
      </w:r>
    </w:p>
    <w:p w14:paraId="6AAC9028" w14:textId="77777777" w:rsidR="0058565B" w:rsidRPr="0058565B" w:rsidRDefault="0058565B" w:rsidP="0058565B">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58565B">
        <w:rPr>
          <w:rFonts w:ascii="Times New Roman" w:eastAsia="Times New Roman" w:hAnsi="Times New Roman" w:cs="Times New Roman"/>
          <w:b/>
          <w:bCs/>
          <w:sz w:val="27"/>
          <w:szCs w:val="27"/>
          <w:lang w:eastAsia="zh-CN"/>
        </w:rPr>
        <w:t>14.3.5 SES Dual-Channel Encryption</w:t>
      </w:r>
    </w:p>
    <w:p w14:paraId="79234A9C" w14:textId="77777777" w:rsidR="0058565B" w:rsidRPr="0058565B" w:rsidRDefault="0058565B" w:rsidP="0058565B">
      <w:p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UF protects internal structures via:</w:t>
      </w:r>
    </w:p>
    <w:p w14:paraId="59F23B15" w14:textId="77777777" w:rsidR="0058565B" w:rsidRPr="0058565B" w:rsidRDefault="0058565B" w:rsidP="0058565B">
      <w:pPr>
        <w:numPr>
          <w:ilvl w:val="0"/>
          <w:numId w:val="122"/>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UF-dependent encryption (SES)</w:t>
      </w:r>
    </w:p>
    <w:p w14:paraId="3CD16A92" w14:textId="77777777" w:rsidR="0058565B" w:rsidRPr="0058565B" w:rsidRDefault="0058565B" w:rsidP="0058565B">
      <w:pPr>
        <w:numPr>
          <w:ilvl w:val="0"/>
          <w:numId w:val="122"/>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external cryptographic salt</w:t>
      </w:r>
    </w:p>
    <w:p w14:paraId="48F249FE" w14:textId="77777777" w:rsidR="0058565B" w:rsidRPr="0058565B" w:rsidRDefault="0058565B" w:rsidP="0058565B">
      <w:p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This prevents internal operators from becoming a single point of failure.</w:t>
      </w:r>
    </w:p>
    <w:p w14:paraId="120D5EC8" w14:textId="77777777" w:rsidR="0058565B" w:rsidRPr="0058565B" w:rsidRDefault="00000000" w:rsidP="0058565B">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700F6B87">
          <v:rect id="_x0000_i1133" style="width:0;height:1.5pt" o:hralign="center" o:hrstd="t" o:hr="t" fillcolor="#a0a0a0" stroked="f"/>
        </w:pict>
      </w:r>
    </w:p>
    <w:p w14:paraId="25F9D967" w14:textId="77777777" w:rsidR="0058565B" w:rsidRPr="0058565B" w:rsidRDefault="0058565B" w:rsidP="0058565B">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58565B">
        <w:rPr>
          <w:rFonts w:ascii="Times New Roman" w:eastAsia="Times New Roman" w:hAnsi="Times New Roman" w:cs="Times New Roman"/>
          <w:b/>
          <w:bCs/>
          <w:sz w:val="36"/>
          <w:szCs w:val="36"/>
          <w:lang w:eastAsia="zh-CN"/>
        </w:rPr>
        <w:t>14.4 Commercialization Roadmap</w:t>
      </w:r>
    </w:p>
    <w:p w14:paraId="7D16077A" w14:textId="77777777" w:rsidR="0058565B" w:rsidRPr="0058565B" w:rsidRDefault="0058565B" w:rsidP="0058565B">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58565B">
        <w:rPr>
          <w:rFonts w:ascii="Times New Roman" w:eastAsia="Times New Roman" w:hAnsi="Times New Roman" w:cs="Times New Roman"/>
          <w:b/>
          <w:bCs/>
          <w:sz w:val="27"/>
          <w:szCs w:val="27"/>
          <w:lang w:eastAsia="zh-CN"/>
        </w:rPr>
        <w:t>Phase 1 — Private Prototype Evaluation</w:t>
      </w:r>
    </w:p>
    <w:p w14:paraId="5129C2F6" w14:textId="77777777" w:rsidR="0058565B" w:rsidRPr="0058565B" w:rsidRDefault="0058565B" w:rsidP="0058565B">
      <w:p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Internal testing with synthetic and real data.</w:t>
      </w:r>
    </w:p>
    <w:p w14:paraId="4A294A15" w14:textId="77777777" w:rsidR="0058565B" w:rsidRPr="0058565B" w:rsidRDefault="0058565B" w:rsidP="0058565B">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58565B">
        <w:rPr>
          <w:rFonts w:ascii="Times New Roman" w:eastAsia="Times New Roman" w:hAnsi="Times New Roman" w:cs="Times New Roman"/>
          <w:b/>
          <w:bCs/>
          <w:sz w:val="27"/>
          <w:szCs w:val="27"/>
          <w:lang w:eastAsia="zh-CN"/>
        </w:rPr>
        <w:lastRenderedPageBreak/>
        <w:t>Phase 2 — IP Filing</w:t>
      </w:r>
    </w:p>
    <w:p w14:paraId="2D0BE4FE" w14:textId="77777777" w:rsidR="0058565B" w:rsidRPr="0058565B" w:rsidRDefault="0058565B" w:rsidP="0058565B">
      <w:p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Provisional → non-provisional → international.</w:t>
      </w:r>
    </w:p>
    <w:p w14:paraId="3C5CA430" w14:textId="77777777" w:rsidR="0058565B" w:rsidRPr="0058565B" w:rsidRDefault="0058565B" w:rsidP="0058565B">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58565B">
        <w:rPr>
          <w:rFonts w:ascii="Times New Roman" w:eastAsia="Times New Roman" w:hAnsi="Times New Roman" w:cs="Times New Roman"/>
          <w:b/>
          <w:bCs/>
          <w:sz w:val="27"/>
          <w:szCs w:val="27"/>
          <w:lang w:eastAsia="zh-CN"/>
        </w:rPr>
        <w:t>Phase 3 — Controlled Demonstrations</w:t>
      </w:r>
    </w:p>
    <w:p w14:paraId="49139CF4" w14:textId="77777777" w:rsidR="0058565B" w:rsidRPr="0058565B" w:rsidRDefault="0058565B" w:rsidP="0058565B">
      <w:p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 xml:space="preserve">Strict </w:t>
      </w:r>
      <w:proofErr w:type="gramStart"/>
      <w:r w:rsidRPr="0058565B">
        <w:rPr>
          <w:rFonts w:ascii="Times New Roman" w:eastAsia="Times New Roman" w:hAnsi="Times New Roman" w:cs="Times New Roman"/>
          <w:sz w:val="24"/>
          <w:szCs w:val="24"/>
          <w:lang w:eastAsia="zh-CN"/>
        </w:rPr>
        <w:t>NDAs;</w:t>
      </w:r>
      <w:proofErr w:type="gramEnd"/>
      <w:r w:rsidRPr="0058565B">
        <w:rPr>
          <w:rFonts w:ascii="Times New Roman" w:eastAsia="Times New Roman" w:hAnsi="Times New Roman" w:cs="Times New Roman"/>
          <w:sz w:val="24"/>
          <w:szCs w:val="24"/>
          <w:lang w:eastAsia="zh-CN"/>
        </w:rPr>
        <w:t xml:space="preserve"> audience must be vetted.</w:t>
      </w:r>
    </w:p>
    <w:p w14:paraId="10791C7A" w14:textId="77777777" w:rsidR="0058565B" w:rsidRPr="0058565B" w:rsidRDefault="0058565B" w:rsidP="0058565B">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58565B">
        <w:rPr>
          <w:rFonts w:ascii="Times New Roman" w:eastAsia="Times New Roman" w:hAnsi="Times New Roman" w:cs="Times New Roman"/>
          <w:b/>
          <w:bCs/>
          <w:sz w:val="27"/>
          <w:szCs w:val="27"/>
          <w:lang w:eastAsia="zh-CN"/>
        </w:rPr>
        <w:t>Phase 4 — Enterprise Licensing</w:t>
      </w:r>
    </w:p>
    <w:p w14:paraId="11463403" w14:textId="77777777" w:rsidR="0058565B" w:rsidRPr="0058565B" w:rsidRDefault="0058565B" w:rsidP="0058565B">
      <w:p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Limited, high-value licensing agreements.</w:t>
      </w:r>
    </w:p>
    <w:p w14:paraId="4D4619B3" w14:textId="77777777" w:rsidR="0058565B" w:rsidRPr="0058565B" w:rsidRDefault="0058565B" w:rsidP="0058565B">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58565B">
        <w:rPr>
          <w:rFonts w:ascii="Times New Roman" w:eastAsia="Times New Roman" w:hAnsi="Times New Roman" w:cs="Times New Roman"/>
          <w:b/>
          <w:bCs/>
          <w:sz w:val="27"/>
          <w:szCs w:val="27"/>
          <w:lang w:eastAsia="zh-CN"/>
        </w:rPr>
        <w:t>Phase 5 — Scaling</w:t>
      </w:r>
    </w:p>
    <w:p w14:paraId="1554D43A" w14:textId="77777777" w:rsidR="0058565B" w:rsidRPr="0058565B" w:rsidRDefault="0058565B" w:rsidP="0058565B">
      <w:p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Cross-domain deployment under governance.</w:t>
      </w:r>
    </w:p>
    <w:p w14:paraId="725E73A2" w14:textId="77777777" w:rsidR="0058565B" w:rsidRPr="0058565B" w:rsidRDefault="00000000" w:rsidP="0058565B">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1A9D1587">
          <v:rect id="_x0000_i1134" style="width:0;height:1.5pt" o:hralign="center" o:hrstd="t" o:hr="t" fillcolor="#a0a0a0" stroked="f"/>
        </w:pict>
      </w:r>
    </w:p>
    <w:p w14:paraId="2C870164" w14:textId="77777777" w:rsidR="0058565B" w:rsidRPr="0058565B" w:rsidRDefault="0058565B" w:rsidP="0058565B">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58565B">
        <w:rPr>
          <w:rFonts w:ascii="Times New Roman" w:eastAsia="Times New Roman" w:hAnsi="Times New Roman" w:cs="Times New Roman"/>
          <w:b/>
          <w:bCs/>
          <w:sz w:val="36"/>
          <w:szCs w:val="36"/>
          <w:lang w:eastAsia="zh-CN"/>
        </w:rPr>
        <w:t>14.5 Commercial Moat</w:t>
      </w:r>
    </w:p>
    <w:p w14:paraId="524D36C3" w14:textId="77777777" w:rsidR="0058565B" w:rsidRPr="0058565B" w:rsidRDefault="0058565B" w:rsidP="0058565B">
      <w:p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UF’s defensibility derives from:</w:t>
      </w:r>
    </w:p>
    <w:p w14:paraId="773AC415" w14:textId="77777777" w:rsidR="0058565B" w:rsidRPr="0058565B" w:rsidRDefault="0058565B" w:rsidP="0058565B">
      <w:pPr>
        <w:numPr>
          <w:ilvl w:val="0"/>
          <w:numId w:val="123"/>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structural novelty</w:t>
      </w:r>
    </w:p>
    <w:p w14:paraId="24815364" w14:textId="77777777" w:rsidR="0058565B" w:rsidRPr="0058565B" w:rsidRDefault="0058565B" w:rsidP="0058565B">
      <w:pPr>
        <w:numPr>
          <w:ilvl w:val="0"/>
          <w:numId w:val="123"/>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cross-domain invariance</w:t>
      </w:r>
    </w:p>
    <w:p w14:paraId="1068DD40" w14:textId="77777777" w:rsidR="0058565B" w:rsidRPr="0058565B" w:rsidRDefault="0058565B" w:rsidP="0058565B">
      <w:pPr>
        <w:numPr>
          <w:ilvl w:val="0"/>
          <w:numId w:val="123"/>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explainability</w:t>
      </w:r>
    </w:p>
    <w:p w14:paraId="21FCA363" w14:textId="77777777" w:rsidR="0058565B" w:rsidRPr="0058565B" w:rsidRDefault="0058565B" w:rsidP="0058565B">
      <w:pPr>
        <w:numPr>
          <w:ilvl w:val="0"/>
          <w:numId w:val="123"/>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deterministic reasoning</w:t>
      </w:r>
    </w:p>
    <w:p w14:paraId="7414DD36" w14:textId="77777777" w:rsidR="0058565B" w:rsidRPr="0058565B" w:rsidRDefault="0058565B" w:rsidP="0058565B">
      <w:pPr>
        <w:numPr>
          <w:ilvl w:val="0"/>
          <w:numId w:val="123"/>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interpretive coherence</w:t>
      </w:r>
    </w:p>
    <w:p w14:paraId="5F774F0F" w14:textId="77777777" w:rsidR="0058565B" w:rsidRPr="0058565B" w:rsidRDefault="0058565B" w:rsidP="0058565B">
      <w:pPr>
        <w:numPr>
          <w:ilvl w:val="0"/>
          <w:numId w:val="123"/>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multi-lattice robustness</w:t>
      </w:r>
    </w:p>
    <w:p w14:paraId="7F20E8C2" w14:textId="77777777" w:rsidR="0058565B" w:rsidRPr="0058565B" w:rsidRDefault="0058565B" w:rsidP="0058565B">
      <w:pPr>
        <w:numPr>
          <w:ilvl w:val="0"/>
          <w:numId w:val="123"/>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hardened self-organization</w:t>
      </w:r>
    </w:p>
    <w:p w14:paraId="2C8E536A" w14:textId="77777777" w:rsidR="0058565B" w:rsidRPr="0058565B" w:rsidRDefault="0058565B" w:rsidP="0058565B">
      <w:pPr>
        <w:numPr>
          <w:ilvl w:val="0"/>
          <w:numId w:val="123"/>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encryption subsystem</w:t>
      </w:r>
    </w:p>
    <w:p w14:paraId="6B22C393" w14:textId="77777777" w:rsidR="0058565B" w:rsidRPr="0058565B" w:rsidRDefault="0058565B" w:rsidP="0058565B">
      <w:pPr>
        <w:numPr>
          <w:ilvl w:val="0"/>
          <w:numId w:val="123"/>
        </w:numPr>
        <w:spacing w:before="100" w:beforeAutospacing="1" w:after="100" w:afterAutospacing="1" w:line="240" w:lineRule="auto"/>
        <w:rPr>
          <w:rFonts w:ascii="Times New Roman" w:eastAsia="Times New Roman" w:hAnsi="Times New Roman" w:cs="Times New Roman"/>
          <w:sz w:val="24"/>
          <w:szCs w:val="24"/>
          <w:lang w:eastAsia="zh-CN"/>
        </w:rPr>
      </w:pPr>
      <w:proofErr w:type="gramStart"/>
      <w:r w:rsidRPr="0058565B">
        <w:rPr>
          <w:rFonts w:ascii="Times New Roman" w:eastAsia="Times New Roman" w:hAnsi="Times New Roman" w:cs="Times New Roman"/>
          <w:sz w:val="24"/>
          <w:szCs w:val="24"/>
          <w:lang w:eastAsia="zh-CN"/>
        </w:rPr>
        <w:t>no</w:t>
      </w:r>
      <w:proofErr w:type="gramEnd"/>
      <w:r w:rsidRPr="0058565B">
        <w:rPr>
          <w:rFonts w:ascii="Times New Roman" w:eastAsia="Times New Roman" w:hAnsi="Times New Roman" w:cs="Times New Roman"/>
          <w:sz w:val="24"/>
          <w:szCs w:val="24"/>
          <w:lang w:eastAsia="zh-CN"/>
        </w:rPr>
        <w:t xml:space="preserve"> training data required</w:t>
      </w:r>
    </w:p>
    <w:p w14:paraId="2FB5D5D7" w14:textId="77777777" w:rsidR="0058565B" w:rsidRPr="0058565B" w:rsidRDefault="0058565B" w:rsidP="0058565B">
      <w:pPr>
        <w:numPr>
          <w:ilvl w:val="0"/>
          <w:numId w:val="123"/>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full decision traceability</w:t>
      </w:r>
    </w:p>
    <w:p w14:paraId="6DD96142" w14:textId="77777777" w:rsidR="0058565B" w:rsidRPr="0058565B" w:rsidRDefault="0058565B" w:rsidP="0058565B">
      <w:p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 xml:space="preserve">These features collectively form a moat unmatched by ML or rule-based </w:t>
      </w:r>
      <w:proofErr w:type="gramStart"/>
      <w:r w:rsidRPr="0058565B">
        <w:rPr>
          <w:rFonts w:ascii="Times New Roman" w:eastAsia="Times New Roman" w:hAnsi="Times New Roman" w:cs="Times New Roman"/>
          <w:sz w:val="24"/>
          <w:szCs w:val="24"/>
          <w:lang w:eastAsia="zh-CN"/>
        </w:rPr>
        <w:t>architectures</w:t>
      </w:r>
      <w:proofErr w:type="gramEnd"/>
      <w:r w:rsidRPr="0058565B">
        <w:rPr>
          <w:rFonts w:ascii="Times New Roman" w:eastAsia="Times New Roman" w:hAnsi="Times New Roman" w:cs="Times New Roman"/>
          <w:sz w:val="24"/>
          <w:szCs w:val="24"/>
          <w:lang w:eastAsia="zh-CN"/>
        </w:rPr>
        <w:t>.</w:t>
      </w:r>
    </w:p>
    <w:p w14:paraId="47751E1B" w14:textId="77777777" w:rsidR="0058565B" w:rsidRPr="0058565B" w:rsidRDefault="00000000" w:rsidP="0058565B">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174F9CB5">
          <v:rect id="_x0000_i1135" style="width:0;height:1.5pt" o:hralign="center" o:hrstd="t" o:hr="t" fillcolor="#a0a0a0" stroked="f"/>
        </w:pict>
      </w:r>
    </w:p>
    <w:p w14:paraId="7310D8D5" w14:textId="77777777" w:rsidR="0058565B" w:rsidRPr="0058565B" w:rsidRDefault="0058565B" w:rsidP="0058565B">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58565B">
        <w:rPr>
          <w:rFonts w:ascii="Times New Roman" w:eastAsia="Times New Roman" w:hAnsi="Times New Roman" w:cs="Times New Roman"/>
          <w:b/>
          <w:bCs/>
          <w:sz w:val="36"/>
          <w:szCs w:val="36"/>
          <w:lang w:eastAsia="zh-CN"/>
        </w:rPr>
        <w:t>14.6 Risk Management</w:t>
      </w:r>
    </w:p>
    <w:p w14:paraId="685B5A37" w14:textId="77777777" w:rsidR="0058565B" w:rsidRPr="0058565B" w:rsidRDefault="0058565B" w:rsidP="0058565B">
      <w:p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Major risks:</w:t>
      </w:r>
    </w:p>
    <w:p w14:paraId="13A0CD1F" w14:textId="77777777" w:rsidR="0058565B" w:rsidRPr="0058565B" w:rsidRDefault="0058565B" w:rsidP="0058565B">
      <w:pPr>
        <w:numPr>
          <w:ilvl w:val="0"/>
          <w:numId w:val="124"/>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premature disclosure (catastrophic)</w:t>
      </w:r>
    </w:p>
    <w:p w14:paraId="1AE9C946" w14:textId="77777777" w:rsidR="0058565B" w:rsidRPr="0058565B" w:rsidRDefault="0058565B" w:rsidP="0058565B">
      <w:pPr>
        <w:numPr>
          <w:ilvl w:val="0"/>
          <w:numId w:val="124"/>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weak NDA/licensing enforcement</w:t>
      </w:r>
    </w:p>
    <w:p w14:paraId="15DB3FF3" w14:textId="77777777" w:rsidR="0058565B" w:rsidRPr="0058565B" w:rsidRDefault="0058565B" w:rsidP="0058565B">
      <w:pPr>
        <w:numPr>
          <w:ilvl w:val="0"/>
          <w:numId w:val="124"/>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attempted reverse engineering</w:t>
      </w:r>
    </w:p>
    <w:p w14:paraId="173105A0" w14:textId="77777777" w:rsidR="0058565B" w:rsidRPr="0058565B" w:rsidRDefault="0058565B" w:rsidP="0058565B">
      <w:pPr>
        <w:numPr>
          <w:ilvl w:val="0"/>
          <w:numId w:val="124"/>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corrupted domain adapters</w:t>
      </w:r>
    </w:p>
    <w:p w14:paraId="4EB19561" w14:textId="77777777" w:rsidR="0058565B" w:rsidRPr="0058565B" w:rsidRDefault="0058565B" w:rsidP="0058565B">
      <w:pPr>
        <w:numPr>
          <w:ilvl w:val="0"/>
          <w:numId w:val="124"/>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lastRenderedPageBreak/>
        <w:t>parameter misconfiguration in deployments</w:t>
      </w:r>
    </w:p>
    <w:p w14:paraId="0DBC844E" w14:textId="77777777" w:rsidR="0058565B" w:rsidRPr="0058565B" w:rsidRDefault="0058565B" w:rsidP="0058565B">
      <w:p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Mitigations are defined in Sections 14.1–14.3.</w:t>
      </w:r>
    </w:p>
    <w:p w14:paraId="142C648D" w14:textId="77777777" w:rsidR="0058565B" w:rsidRPr="0058565B" w:rsidRDefault="00000000" w:rsidP="0058565B">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643B9C3A">
          <v:rect id="_x0000_i1136" style="width:0;height:1.5pt" o:hralign="center" o:hrstd="t" o:hr="t" fillcolor="#a0a0a0" stroked="f"/>
        </w:pict>
      </w:r>
    </w:p>
    <w:p w14:paraId="061A4241" w14:textId="77777777" w:rsidR="0058565B" w:rsidRPr="0058565B" w:rsidRDefault="0058565B" w:rsidP="0058565B">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58565B">
        <w:rPr>
          <w:rFonts w:ascii="Times New Roman" w:eastAsia="Times New Roman" w:hAnsi="Times New Roman" w:cs="Times New Roman"/>
          <w:b/>
          <w:bCs/>
          <w:sz w:val="36"/>
          <w:szCs w:val="36"/>
          <w:lang w:eastAsia="zh-CN"/>
        </w:rPr>
        <w:t>14.7 Summary</w:t>
      </w:r>
    </w:p>
    <w:p w14:paraId="386C609A" w14:textId="77777777" w:rsidR="0058565B" w:rsidRPr="0058565B" w:rsidRDefault="0058565B" w:rsidP="0058565B">
      <w:p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UF’s commercial viability depends on:</w:t>
      </w:r>
    </w:p>
    <w:p w14:paraId="30C2B522" w14:textId="77777777" w:rsidR="0058565B" w:rsidRPr="0058565B" w:rsidRDefault="0058565B" w:rsidP="0058565B">
      <w:pPr>
        <w:numPr>
          <w:ilvl w:val="0"/>
          <w:numId w:val="125"/>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strict IP governance</w:t>
      </w:r>
    </w:p>
    <w:p w14:paraId="38ABB43E" w14:textId="77777777" w:rsidR="0058565B" w:rsidRPr="0058565B" w:rsidRDefault="0058565B" w:rsidP="0058565B">
      <w:pPr>
        <w:numPr>
          <w:ilvl w:val="0"/>
          <w:numId w:val="125"/>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secure deployment</w:t>
      </w:r>
    </w:p>
    <w:p w14:paraId="2E2E6EAA" w14:textId="77777777" w:rsidR="0058565B" w:rsidRPr="0058565B" w:rsidRDefault="0058565B" w:rsidP="0058565B">
      <w:pPr>
        <w:numPr>
          <w:ilvl w:val="0"/>
          <w:numId w:val="125"/>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enforced licensing</w:t>
      </w:r>
    </w:p>
    <w:p w14:paraId="465835D1" w14:textId="77777777" w:rsidR="0058565B" w:rsidRPr="0058565B" w:rsidRDefault="0058565B" w:rsidP="0058565B">
      <w:pPr>
        <w:numPr>
          <w:ilvl w:val="0"/>
          <w:numId w:val="125"/>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version-controlled rollout</w:t>
      </w:r>
    </w:p>
    <w:p w14:paraId="41156665" w14:textId="77777777" w:rsidR="0058565B" w:rsidRPr="0058565B" w:rsidRDefault="0058565B" w:rsidP="0058565B">
      <w:pPr>
        <w:numPr>
          <w:ilvl w:val="0"/>
          <w:numId w:val="125"/>
        </w:num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controlled exposure</w:t>
      </w:r>
    </w:p>
    <w:p w14:paraId="6D0617DE" w14:textId="77777777" w:rsidR="0058565B" w:rsidRPr="0058565B" w:rsidRDefault="0058565B" w:rsidP="0058565B">
      <w:pPr>
        <w:spacing w:before="100" w:beforeAutospacing="1" w:after="100" w:afterAutospacing="1" w:line="240" w:lineRule="auto"/>
        <w:rPr>
          <w:rFonts w:ascii="Times New Roman" w:eastAsia="Times New Roman" w:hAnsi="Times New Roman" w:cs="Times New Roman"/>
          <w:sz w:val="24"/>
          <w:szCs w:val="24"/>
          <w:lang w:eastAsia="zh-CN"/>
        </w:rPr>
      </w:pPr>
      <w:r w:rsidRPr="0058565B">
        <w:rPr>
          <w:rFonts w:ascii="Times New Roman" w:eastAsia="Times New Roman" w:hAnsi="Times New Roman" w:cs="Times New Roman"/>
          <w:sz w:val="24"/>
          <w:szCs w:val="24"/>
          <w:lang w:eastAsia="zh-CN"/>
        </w:rPr>
        <w:t>UF is safe to deploy only when core logic is protected, tested, and validated.</w:t>
      </w:r>
    </w:p>
    <w:p w14:paraId="594D12A2" w14:textId="57ACB41D" w:rsidR="00452B10" w:rsidRDefault="00452B10"/>
    <w:p w14:paraId="7CD0A5BE" w14:textId="77777777" w:rsidR="00452B10" w:rsidRDefault="00000000">
      <w:pPr>
        <w:pStyle w:val="Heading2"/>
      </w:pPr>
      <w:r>
        <w:t>14A. Computational Realization &amp; Memory Architecture</w:t>
      </w:r>
    </w:p>
    <w:p w14:paraId="48A9E6CE" w14:textId="77777777" w:rsidR="008B2BB1" w:rsidRPr="008B2BB1" w:rsidRDefault="008B2BB1" w:rsidP="008B2BB1">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8B2BB1">
        <w:rPr>
          <w:rFonts w:ascii="Times New Roman" w:eastAsia="Times New Roman" w:hAnsi="Times New Roman" w:cs="Times New Roman"/>
          <w:b/>
          <w:bCs/>
          <w:sz w:val="36"/>
          <w:szCs w:val="36"/>
          <w:lang w:eastAsia="zh-CN"/>
        </w:rPr>
        <w:t>14A.0 Purpose</w:t>
      </w:r>
    </w:p>
    <w:p w14:paraId="390857E9" w14:textId="77777777" w:rsidR="008B2BB1" w:rsidRPr="008B2BB1" w:rsidRDefault="008B2BB1" w:rsidP="008B2BB1">
      <w:pPr>
        <w:spacing w:before="100" w:beforeAutospacing="1" w:after="100" w:afterAutospacing="1" w:line="240" w:lineRule="auto"/>
        <w:rPr>
          <w:rFonts w:ascii="Times New Roman" w:eastAsia="Times New Roman" w:hAnsi="Times New Roman" w:cs="Times New Roman"/>
          <w:sz w:val="24"/>
          <w:szCs w:val="24"/>
          <w:lang w:eastAsia="zh-CN"/>
        </w:rPr>
      </w:pPr>
      <w:r w:rsidRPr="008B2BB1">
        <w:rPr>
          <w:rFonts w:ascii="Times New Roman" w:eastAsia="Times New Roman" w:hAnsi="Times New Roman" w:cs="Times New Roman"/>
          <w:sz w:val="24"/>
          <w:szCs w:val="24"/>
          <w:lang w:eastAsia="zh-CN"/>
        </w:rPr>
        <w:t>This section defines how the Unified Framework is realized computationally, including:</w:t>
      </w:r>
    </w:p>
    <w:p w14:paraId="10214EC7" w14:textId="77777777" w:rsidR="008B2BB1" w:rsidRPr="008B2BB1" w:rsidRDefault="008B2BB1" w:rsidP="008B2BB1">
      <w:pPr>
        <w:numPr>
          <w:ilvl w:val="0"/>
          <w:numId w:val="126"/>
        </w:numPr>
        <w:spacing w:before="100" w:beforeAutospacing="1" w:after="100" w:afterAutospacing="1" w:line="240" w:lineRule="auto"/>
        <w:rPr>
          <w:rFonts w:ascii="Times New Roman" w:eastAsia="Times New Roman" w:hAnsi="Times New Roman" w:cs="Times New Roman"/>
          <w:sz w:val="24"/>
          <w:szCs w:val="24"/>
          <w:lang w:eastAsia="zh-CN"/>
        </w:rPr>
      </w:pPr>
      <w:r w:rsidRPr="008B2BB1">
        <w:rPr>
          <w:rFonts w:ascii="Times New Roman" w:eastAsia="Times New Roman" w:hAnsi="Times New Roman" w:cs="Times New Roman"/>
          <w:sz w:val="24"/>
          <w:szCs w:val="24"/>
          <w:lang w:eastAsia="zh-CN"/>
        </w:rPr>
        <w:t>software modules</w:t>
      </w:r>
    </w:p>
    <w:p w14:paraId="68D7E68E" w14:textId="77777777" w:rsidR="008B2BB1" w:rsidRPr="008B2BB1" w:rsidRDefault="008B2BB1" w:rsidP="008B2BB1">
      <w:pPr>
        <w:numPr>
          <w:ilvl w:val="0"/>
          <w:numId w:val="126"/>
        </w:numPr>
        <w:spacing w:before="100" w:beforeAutospacing="1" w:after="100" w:afterAutospacing="1" w:line="240" w:lineRule="auto"/>
        <w:rPr>
          <w:rFonts w:ascii="Times New Roman" w:eastAsia="Times New Roman" w:hAnsi="Times New Roman" w:cs="Times New Roman"/>
          <w:sz w:val="24"/>
          <w:szCs w:val="24"/>
          <w:lang w:eastAsia="zh-CN"/>
        </w:rPr>
      </w:pPr>
      <w:r w:rsidRPr="008B2BB1">
        <w:rPr>
          <w:rFonts w:ascii="Times New Roman" w:eastAsia="Times New Roman" w:hAnsi="Times New Roman" w:cs="Times New Roman"/>
          <w:sz w:val="24"/>
          <w:szCs w:val="24"/>
          <w:lang w:eastAsia="zh-CN"/>
        </w:rPr>
        <w:t>memory architecture (STM, MTM, LTM)</w:t>
      </w:r>
    </w:p>
    <w:p w14:paraId="3DB4D39E" w14:textId="77777777" w:rsidR="008B2BB1" w:rsidRPr="008B2BB1" w:rsidRDefault="008B2BB1" w:rsidP="008B2BB1">
      <w:pPr>
        <w:numPr>
          <w:ilvl w:val="0"/>
          <w:numId w:val="126"/>
        </w:numPr>
        <w:spacing w:before="100" w:beforeAutospacing="1" w:after="100" w:afterAutospacing="1" w:line="240" w:lineRule="auto"/>
        <w:rPr>
          <w:rFonts w:ascii="Times New Roman" w:eastAsia="Times New Roman" w:hAnsi="Times New Roman" w:cs="Times New Roman"/>
          <w:sz w:val="24"/>
          <w:szCs w:val="24"/>
          <w:lang w:eastAsia="zh-CN"/>
        </w:rPr>
      </w:pPr>
      <w:r w:rsidRPr="008B2BB1">
        <w:rPr>
          <w:rFonts w:ascii="Times New Roman" w:eastAsia="Times New Roman" w:hAnsi="Times New Roman" w:cs="Times New Roman"/>
          <w:sz w:val="24"/>
          <w:szCs w:val="24"/>
          <w:lang w:eastAsia="zh-CN"/>
        </w:rPr>
        <w:t>data flow</w:t>
      </w:r>
    </w:p>
    <w:p w14:paraId="5D271BCE" w14:textId="77777777" w:rsidR="008B2BB1" w:rsidRPr="008B2BB1" w:rsidRDefault="008B2BB1" w:rsidP="008B2BB1">
      <w:pPr>
        <w:numPr>
          <w:ilvl w:val="0"/>
          <w:numId w:val="126"/>
        </w:numPr>
        <w:spacing w:before="100" w:beforeAutospacing="1" w:after="100" w:afterAutospacing="1" w:line="240" w:lineRule="auto"/>
        <w:rPr>
          <w:rFonts w:ascii="Times New Roman" w:eastAsia="Times New Roman" w:hAnsi="Times New Roman" w:cs="Times New Roman"/>
          <w:sz w:val="24"/>
          <w:szCs w:val="24"/>
          <w:lang w:eastAsia="zh-CN"/>
        </w:rPr>
      </w:pPr>
      <w:proofErr w:type="gramStart"/>
      <w:r w:rsidRPr="008B2BB1">
        <w:rPr>
          <w:rFonts w:ascii="Times New Roman" w:eastAsia="Times New Roman" w:hAnsi="Times New Roman" w:cs="Times New Roman"/>
          <w:sz w:val="24"/>
          <w:szCs w:val="24"/>
          <w:lang w:eastAsia="zh-CN"/>
        </w:rPr>
        <w:t>state management</w:t>
      </w:r>
      <w:proofErr w:type="gramEnd"/>
    </w:p>
    <w:p w14:paraId="40628BA5" w14:textId="77777777" w:rsidR="008B2BB1" w:rsidRPr="008B2BB1" w:rsidRDefault="008B2BB1" w:rsidP="008B2BB1">
      <w:pPr>
        <w:numPr>
          <w:ilvl w:val="0"/>
          <w:numId w:val="126"/>
        </w:numPr>
        <w:spacing w:before="100" w:beforeAutospacing="1" w:after="100" w:afterAutospacing="1" w:line="240" w:lineRule="auto"/>
        <w:rPr>
          <w:rFonts w:ascii="Times New Roman" w:eastAsia="Times New Roman" w:hAnsi="Times New Roman" w:cs="Times New Roman"/>
          <w:sz w:val="24"/>
          <w:szCs w:val="24"/>
          <w:lang w:eastAsia="zh-CN"/>
        </w:rPr>
      </w:pPr>
      <w:r w:rsidRPr="008B2BB1">
        <w:rPr>
          <w:rFonts w:ascii="Times New Roman" w:eastAsia="Times New Roman" w:hAnsi="Times New Roman" w:cs="Times New Roman"/>
          <w:sz w:val="24"/>
          <w:szCs w:val="24"/>
          <w:lang w:eastAsia="zh-CN"/>
        </w:rPr>
        <w:t>hardware considerations</w:t>
      </w:r>
    </w:p>
    <w:p w14:paraId="1F9422AB" w14:textId="77777777" w:rsidR="008B2BB1" w:rsidRPr="008B2BB1" w:rsidRDefault="008B2BB1" w:rsidP="008B2BB1">
      <w:pPr>
        <w:numPr>
          <w:ilvl w:val="0"/>
          <w:numId w:val="126"/>
        </w:numPr>
        <w:spacing w:before="100" w:beforeAutospacing="1" w:after="100" w:afterAutospacing="1" w:line="240" w:lineRule="auto"/>
        <w:rPr>
          <w:rFonts w:ascii="Times New Roman" w:eastAsia="Times New Roman" w:hAnsi="Times New Roman" w:cs="Times New Roman"/>
          <w:sz w:val="24"/>
          <w:szCs w:val="24"/>
          <w:lang w:eastAsia="zh-CN"/>
        </w:rPr>
      </w:pPr>
      <w:r w:rsidRPr="008B2BB1">
        <w:rPr>
          <w:rFonts w:ascii="Times New Roman" w:eastAsia="Times New Roman" w:hAnsi="Times New Roman" w:cs="Times New Roman"/>
          <w:sz w:val="24"/>
          <w:szCs w:val="24"/>
          <w:lang w:eastAsia="zh-CN"/>
        </w:rPr>
        <w:t>execution constraints</w:t>
      </w:r>
    </w:p>
    <w:p w14:paraId="1102B8EA" w14:textId="77777777" w:rsidR="008B2BB1" w:rsidRPr="008B2BB1" w:rsidRDefault="00000000" w:rsidP="008B2BB1">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663A20A3">
          <v:rect id="_x0000_i1137" style="width:0;height:1.5pt" o:hralign="center" o:hrstd="t" o:hr="t" fillcolor="#a0a0a0" stroked="f"/>
        </w:pict>
      </w:r>
    </w:p>
    <w:p w14:paraId="307CA4BA" w14:textId="77777777" w:rsidR="008B2BB1" w:rsidRPr="008B2BB1" w:rsidRDefault="008B2BB1" w:rsidP="008B2BB1">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8B2BB1">
        <w:rPr>
          <w:rFonts w:ascii="Times New Roman" w:eastAsia="Times New Roman" w:hAnsi="Times New Roman" w:cs="Times New Roman"/>
          <w:b/>
          <w:bCs/>
          <w:sz w:val="36"/>
          <w:szCs w:val="36"/>
          <w:lang w:eastAsia="zh-CN"/>
        </w:rPr>
        <w:t>14A.1 Core Implementation Principles</w:t>
      </w:r>
    </w:p>
    <w:p w14:paraId="38C8447E" w14:textId="77777777" w:rsidR="008B2BB1" w:rsidRPr="008B2BB1" w:rsidRDefault="008B2BB1" w:rsidP="008B2BB1">
      <w:pPr>
        <w:numPr>
          <w:ilvl w:val="0"/>
          <w:numId w:val="127"/>
        </w:numPr>
        <w:spacing w:before="100" w:beforeAutospacing="1" w:after="100" w:afterAutospacing="1" w:line="240" w:lineRule="auto"/>
        <w:rPr>
          <w:rFonts w:ascii="Times New Roman" w:eastAsia="Times New Roman" w:hAnsi="Times New Roman" w:cs="Times New Roman"/>
          <w:sz w:val="24"/>
          <w:szCs w:val="24"/>
          <w:lang w:eastAsia="zh-CN"/>
        </w:rPr>
      </w:pPr>
      <w:r w:rsidRPr="008B2BB1">
        <w:rPr>
          <w:rFonts w:ascii="Times New Roman" w:eastAsia="Times New Roman" w:hAnsi="Times New Roman" w:cs="Times New Roman"/>
          <w:b/>
          <w:bCs/>
          <w:sz w:val="24"/>
          <w:szCs w:val="24"/>
          <w:lang w:eastAsia="zh-CN"/>
        </w:rPr>
        <w:t>Deterministic Processing</w:t>
      </w:r>
      <w:r w:rsidRPr="008B2BB1">
        <w:rPr>
          <w:rFonts w:ascii="Times New Roman" w:eastAsia="Times New Roman" w:hAnsi="Times New Roman" w:cs="Times New Roman"/>
          <w:sz w:val="24"/>
          <w:szCs w:val="24"/>
          <w:lang w:eastAsia="zh-CN"/>
        </w:rPr>
        <w:br/>
        <w:t>Every transformation is a deterministic function:</w:t>
      </w:r>
    </w:p>
    <w:p w14:paraId="75F87634" w14:textId="77777777" w:rsidR="008B2BB1" w:rsidRPr="008B2BB1" w:rsidRDefault="008B2BB1" w:rsidP="008B2BB1">
      <w:pPr>
        <w:spacing w:beforeAutospacing="1" w:after="0" w:afterAutospacing="1" w:line="240" w:lineRule="auto"/>
        <w:ind w:left="720"/>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Output=f(Input)</m:t>
          </m:r>
          <m:r>
            <m:rPr>
              <m:sty m:val="p"/>
            </m:rPr>
            <w:rPr>
              <w:rFonts w:ascii="Cambria Math" w:eastAsia="Times New Roman" w:hAnsi="Cambria Math" w:cs="Times New Roman"/>
              <w:sz w:val="24"/>
              <w:szCs w:val="24"/>
              <w:lang w:eastAsia="zh-CN"/>
            </w:rPr>
            <w:br/>
          </m:r>
        </m:oMath>
      </m:oMathPara>
    </w:p>
    <w:p w14:paraId="57DBA053" w14:textId="77777777" w:rsidR="008B2BB1" w:rsidRPr="008B2BB1" w:rsidRDefault="008B2BB1" w:rsidP="008B2BB1">
      <w:pPr>
        <w:numPr>
          <w:ilvl w:val="0"/>
          <w:numId w:val="127"/>
        </w:numPr>
        <w:spacing w:before="100" w:beforeAutospacing="1" w:after="100" w:afterAutospacing="1" w:line="240" w:lineRule="auto"/>
        <w:rPr>
          <w:rFonts w:ascii="Times New Roman" w:eastAsia="Times New Roman" w:hAnsi="Times New Roman" w:cs="Times New Roman"/>
          <w:sz w:val="24"/>
          <w:szCs w:val="24"/>
          <w:lang w:eastAsia="zh-CN"/>
        </w:rPr>
      </w:pPr>
      <w:r w:rsidRPr="008B2BB1">
        <w:rPr>
          <w:rFonts w:ascii="Times New Roman" w:eastAsia="Times New Roman" w:hAnsi="Times New Roman" w:cs="Times New Roman"/>
          <w:b/>
          <w:bCs/>
          <w:sz w:val="24"/>
          <w:szCs w:val="24"/>
          <w:lang w:eastAsia="zh-CN"/>
        </w:rPr>
        <w:t>Streaming Compatibility</w:t>
      </w:r>
      <w:r w:rsidRPr="008B2BB1">
        <w:rPr>
          <w:rFonts w:ascii="Times New Roman" w:eastAsia="Times New Roman" w:hAnsi="Times New Roman" w:cs="Times New Roman"/>
          <w:sz w:val="24"/>
          <w:szCs w:val="24"/>
          <w:lang w:eastAsia="zh-CN"/>
        </w:rPr>
        <w:br/>
        <w:t>UF processes incoming SEVs in real-time.</w:t>
      </w:r>
    </w:p>
    <w:p w14:paraId="1FA27EAD" w14:textId="77777777" w:rsidR="008B2BB1" w:rsidRPr="008B2BB1" w:rsidRDefault="008B2BB1" w:rsidP="008B2BB1">
      <w:pPr>
        <w:numPr>
          <w:ilvl w:val="0"/>
          <w:numId w:val="127"/>
        </w:numPr>
        <w:spacing w:before="100" w:beforeAutospacing="1" w:after="100" w:afterAutospacing="1" w:line="240" w:lineRule="auto"/>
        <w:rPr>
          <w:rFonts w:ascii="Times New Roman" w:eastAsia="Times New Roman" w:hAnsi="Times New Roman" w:cs="Times New Roman"/>
          <w:sz w:val="24"/>
          <w:szCs w:val="24"/>
          <w:lang w:eastAsia="zh-CN"/>
        </w:rPr>
      </w:pPr>
      <w:r w:rsidRPr="008B2BB1">
        <w:rPr>
          <w:rFonts w:ascii="Times New Roman" w:eastAsia="Times New Roman" w:hAnsi="Times New Roman" w:cs="Times New Roman"/>
          <w:b/>
          <w:bCs/>
          <w:sz w:val="24"/>
          <w:szCs w:val="24"/>
          <w:lang w:eastAsia="zh-CN"/>
        </w:rPr>
        <w:lastRenderedPageBreak/>
        <w:t>No Training Phase</w:t>
      </w:r>
      <w:r w:rsidRPr="008B2BB1">
        <w:rPr>
          <w:rFonts w:ascii="Times New Roman" w:eastAsia="Times New Roman" w:hAnsi="Times New Roman" w:cs="Times New Roman"/>
          <w:sz w:val="24"/>
          <w:szCs w:val="24"/>
          <w:lang w:eastAsia="zh-CN"/>
        </w:rPr>
        <w:br/>
        <w:t>No weights, gradients, or datasets.</w:t>
      </w:r>
    </w:p>
    <w:p w14:paraId="37E26341" w14:textId="77777777" w:rsidR="008B2BB1" w:rsidRPr="008B2BB1" w:rsidRDefault="008B2BB1" w:rsidP="008B2BB1">
      <w:pPr>
        <w:numPr>
          <w:ilvl w:val="0"/>
          <w:numId w:val="127"/>
        </w:numPr>
        <w:spacing w:before="100" w:beforeAutospacing="1" w:after="100" w:afterAutospacing="1" w:line="240" w:lineRule="auto"/>
        <w:rPr>
          <w:rFonts w:ascii="Times New Roman" w:eastAsia="Times New Roman" w:hAnsi="Times New Roman" w:cs="Times New Roman"/>
          <w:sz w:val="24"/>
          <w:szCs w:val="24"/>
          <w:lang w:eastAsia="zh-CN"/>
        </w:rPr>
      </w:pPr>
      <w:r w:rsidRPr="008B2BB1">
        <w:rPr>
          <w:rFonts w:ascii="Times New Roman" w:eastAsia="Times New Roman" w:hAnsi="Times New Roman" w:cs="Times New Roman"/>
          <w:b/>
          <w:bCs/>
          <w:sz w:val="24"/>
          <w:szCs w:val="24"/>
          <w:lang w:eastAsia="zh-CN"/>
        </w:rPr>
        <w:t>Layered Modularity</w:t>
      </w:r>
      <w:r w:rsidRPr="008B2BB1">
        <w:rPr>
          <w:rFonts w:ascii="Times New Roman" w:eastAsia="Times New Roman" w:hAnsi="Times New Roman" w:cs="Times New Roman"/>
          <w:sz w:val="24"/>
          <w:szCs w:val="24"/>
          <w:lang w:eastAsia="zh-CN"/>
        </w:rPr>
        <w:br/>
        <w:t>Each layer (L0–L5) is isolated and stateless (except memory manager).</w:t>
      </w:r>
    </w:p>
    <w:p w14:paraId="03067521" w14:textId="77777777" w:rsidR="008B2BB1" w:rsidRPr="008B2BB1" w:rsidRDefault="008B2BB1" w:rsidP="008B2BB1">
      <w:pPr>
        <w:numPr>
          <w:ilvl w:val="0"/>
          <w:numId w:val="127"/>
        </w:numPr>
        <w:spacing w:before="100" w:beforeAutospacing="1" w:after="100" w:afterAutospacing="1" w:line="240" w:lineRule="auto"/>
        <w:rPr>
          <w:rFonts w:ascii="Times New Roman" w:eastAsia="Times New Roman" w:hAnsi="Times New Roman" w:cs="Times New Roman"/>
          <w:sz w:val="24"/>
          <w:szCs w:val="24"/>
          <w:lang w:eastAsia="zh-CN"/>
        </w:rPr>
      </w:pPr>
      <w:r w:rsidRPr="008B2BB1">
        <w:rPr>
          <w:rFonts w:ascii="Times New Roman" w:eastAsia="Times New Roman" w:hAnsi="Times New Roman" w:cs="Times New Roman"/>
          <w:b/>
          <w:bCs/>
          <w:sz w:val="24"/>
          <w:szCs w:val="24"/>
          <w:lang w:eastAsia="zh-CN"/>
        </w:rPr>
        <w:t>Cross-Domain Uniformity</w:t>
      </w:r>
      <w:r w:rsidRPr="008B2BB1">
        <w:rPr>
          <w:rFonts w:ascii="Times New Roman" w:eastAsia="Times New Roman" w:hAnsi="Times New Roman" w:cs="Times New Roman"/>
          <w:sz w:val="24"/>
          <w:szCs w:val="24"/>
          <w:lang w:eastAsia="zh-CN"/>
        </w:rPr>
        <w:br/>
        <w:t>Same operators across domains; only L0 adaptor changes.</w:t>
      </w:r>
    </w:p>
    <w:p w14:paraId="29C83587" w14:textId="77777777" w:rsidR="008B2BB1" w:rsidRPr="008B2BB1" w:rsidRDefault="00000000" w:rsidP="008B2BB1">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5F02F789">
          <v:rect id="_x0000_i1138" style="width:0;height:1.5pt" o:hralign="center" o:hrstd="t" o:hr="t" fillcolor="#a0a0a0" stroked="f"/>
        </w:pict>
      </w:r>
    </w:p>
    <w:p w14:paraId="00BA3AEA" w14:textId="77777777" w:rsidR="008B2BB1" w:rsidRPr="008B2BB1" w:rsidRDefault="008B2BB1" w:rsidP="008B2BB1">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8B2BB1">
        <w:rPr>
          <w:rFonts w:ascii="Times New Roman" w:eastAsia="Times New Roman" w:hAnsi="Times New Roman" w:cs="Times New Roman"/>
          <w:b/>
          <w:bCs/>
          <w:sz w:val="36"/>
          <w:szCs w:val="36"/>
          <w:lang w:eastAsia="zh-CN"/>
        </w:rPr>
        <w:t>14A.2 Software Module Architecture</w:t>
      </w:r>
    </w:p>
    <w:p w14:paraId="0372D656" w14:textId="77777777" w:rsidR="008B2BB1" w:rsidRPr="008B2BB1" w:rsidRDefault="008B2BB1" w:rsidP="008B2BB1">
      <w:pPr>
        <w:spacing w:before="100" w:beforeAutospacing="1" w:after="100" w:afterAutospacing="1" w:line="240" w:lineRule="auto"/>
        <w:rPr>
          <w:rFonts w:ascii="Times New Roman" w:eastAsia="Times New Roman" w:hAnsi="Times New Roman" w:cs="Times New Roman"/>
          <w:sz w:val="24"/>
          <w:szCs w:val="24"/>
          <w:lang w:eastAsia="zh-CN"/>
        </w:rPr>
      </w:pPr>
      <w:r w:rsidRPr="008B2BB1">
        <w:rPr>
          <w:rFonts w:ascii="Times New Roman" w:eastAsia="Times New Roman" w:hAnsi="Times New Roman" w:cs="Times New Roman"/>
          <w:sz w:val="24"/>
          <w:szCs w:val="24"/>
          <w:lang w:eastAsia="zh-CN"/>
        </w:rPr>
        <w:t>UF divides into modules:</w:t>
      </w:r>
    </w:p>
    <w:p w14:paraId="679564FA" w14:textId="77777777" w:rsidR="008B2BB1" w:rsidRPr="008B2BB1" w:rsidRDefault="008B2BB1" w:rsidP="008B2BB1">
      <w:pPr>
        <w:numPr>
          <w:ilvl w:val="0"/>
          <w:numId w:val="128"/>
        </w:numPr>
        <w:spacing w:before="100" w:beforeAutospacing="1" w:after="100" w:afterAutospacing="1" w:line="240" w:lineRule="auto"/>
        <w:rPr>
          <w:rFonts w:ascii="Times New Roman" w:eastAsia="Times New Roman" w:hAnsi="Times New Roman" w:cs="Times New Roman"/>
          <w:sz w:val="24"/>
          <w:szCs w:val="24"/>
          <w:lang w:eastAsia="zh-CN"/>
        </w:rPr>
      </w:pPr>
      <w:r w:rsidRPr="008B2BB1">
        <w:rPr>
          <w:rFonts w:ascii="Times New Roman" w:eastAsia="Times New Roman" w:hAnsi="Times New Roman" w:cs="Times New Roman"/>
          <w:b/>
          <w:bCs/>
          <w:sz w:val="24"/>
          <w:szCs w:val="24"/>
          <w:lang w:eastAsia="zh-CN"/>
        </w:rPr>
        <w:t>L0Module</w:t>
      </w:r>
      <w:r w:rsidRPr="008B2BB1">
        <w:rPr>
          <w:rFonts w:ascii="Times New Roman" w:eastAsia="Times New Roman" w:hAnsi="Times New Roman" w:cs="Times New Roman"/>
          <w:sz w:val="24"/>
          <w:szCs w:val="24"/>
          <w:lang w:eastAsia="zh-CN"/>
        </w:rPr>
        <w:t xml:space="preserve"> — SEV creation</w:t>
      </w:r>
    </w:p>
    <w:p w14:paraId="694FB7F2" w14:textId="77777777" w:rsidR="008B2BB1" w:rsidRPr="008B2BB1" w:rsidRDefault="008B2BB1" w:rsidP="008B2BB1">
      <w:pPr>
        <w:numPr>
          <w:ilvl w:val="0"/>
          <w:numId w:val="128"/>
        </w:numPr>
        <w:spacing w:before="100" w:beforeAutospacing="1" w:after="100" w:afterAutospacing="1" w:line="240" w:lineRule="auto"/>
        <w:rPr>
          <w:rFonts w:ascii="Times New Roman" w:eastAsia="Times New Roman" w:hAnsi="Times New Roman" w:cs="Times New Roman"/>
          <w:sz w:val="24"/>
          <w:szCs w:val="24"/>
          <w:lang w:eastAsia="zh-CN"/>
        </w:rPr>
      </w:pPr>
      <w:r w:rsidRPr="008B2BB1">
        <w:rPr>
          <w:rFonts w:ascii="Times New Roman" w:eastAsia="Times New Roman" w:hAnsi="Times New Roman" w:cs="Times New Roman"/>
          <w:b/>
          <w:bCs/>
          <w:sz w:val="24"/>
          <w:szCs w:val="24"/>
          <w:lang w:eastAsia="zh-CN"/>
        </w:rPr>
        <w:t>L1Module</w:t>
      </w:r>
      <w:r w:rsidRPr="008B2BB1">
        <w:rPr>
          <w:rFonts w:ascii="Times New Roman" w:eastAsia="Times New Roman" w:hAnsi="Times New Roman" w:cs="Times New Roman"/>
          <w:sz w:val="24"/>
          <w:szCs w:val="24"/>
          <w:lang w:eastAsia="zh-CN"/>
        </w:rPr>
        <w:t xml:space="preserve"> — gate segmentation</w:t>
      </w:r>
    </w:p>
    <w:p w14:paraId="3250B9CC" w14:textId="77777777" w:rsidR="008B2BB1" w:rsidRPr="008B2BB1" w:rsidRDefault="008B2BB1" w:rsidP="008B2BB1">
      <w:pPr>
        <w:numPr>
          <w:ilvl w:val="0"/>
          <w:numId w:val="128"/>
        </w:numPr>
        <w:spacing w:before="100" w:beforeAutospacing="1" w:after="100" w:afterAutospacing="1" w:line="240" w:lineRule="auto"/>
        <w:rPr>
          <w:rFonts w:ascii="Times New Roman" w:eastAsia="Times New Roman" w:hAnsi="Times New Roman" w:cs="Times New Roman"/>
          <w:sz w:val="24"/>
          <w:szCs w:val="24"/>
          <w:lang w:eastAsia="zh-CN"/>
        </w:rPr>
      </w:pPr>
      <w:r w:rsidRPr="008B2BB1">
        <w:rPr>
          <w:rFonts w:ascii="Times New Roman" w:eastAsia="Times New Roman" w:hAnsi="Times New Roman" w:cs="Times New Roman"/>
          <w:b/>
          <w:bCs/>
          <w:sz w:val="24"/>
          <w:szCs w:val="24"/>
          <w:lang w:eastAsia="zh-CN"/>
        </w:rPr>
        <w:t>L2Module</w:t>
      </w:r>
      <w:r w:rsidRPr="008B2BB1">
        <w:rPr>
          <w:rFonts w:ascii="Times New Roman" w:eastAsia="Times New Roman" w:hAnsi="Times New Roman" w:cs="Times New Roman"/>
          <w:sz w:val="24"/>
          <w:szCs w:val="24"/>
          <w:lang w:eastAsia="zh-CN"/>
        </w:rPr>
        <w:t xml:space="preserve"> — interpretive layer</w:t>
      </w:r>
    </w:p>
    <w:p w14:paraId="5DF49CC0" w14:textId="77777777" w:rsidR="008B2BB1" w:rsidRPr="008B2BB1" w:rsidRDefault="008B2BB1" w:rsidP="008B2BB1">
      <w:pPr>
        <w:numPr>
          <w:ilvl w:val="0"/>
          <w:numId w:val="128"/>
        </w:numPr>
        <w:spacing w:before="100" w:beforeAutospacing="1" w:after="100" w:afterAutospacing="1" w:line="240" w:lineRule="auto"/>
        <w:rPr>
          <w:rFonts w:ascii="Times New Roman" w:eastAsia="Times New Roman" w:hAnsi="Times New Roman" w:cs="Times New Roman"/>
          <w:sz w:val="24"/>
          <w:szCs w:val="24"/>
          <w:lang w:eastAsia="zh-CN"/>
        </w:rPr>
      </w:pPr>
      <w:r w:rsidRPr="008B2BB1">
        <w:rPr>
          <w:rFonts w:ascii="Times New Roman" w:eastAsia="Times New Roman" w:hAnsi="Times New Roman" w:cs="Times New Roman"/>
          <w:b/>
          <w:bCs/>
          <w:sz w:val="24"/>
          <w:szCs w:val="24"/>
          <w:lang w:eastAsia="zh-CN"/>
        </w:rPr>
        <w:t>L3Module</w:t>
      </w:r>
      <w:r w:rsidRPr="008B2BB1">
        <w:rPr>
          <w:rFonts w:ascii="Times New Roman" w:eastAsia="Times New Roman" w:hAnsi="Times New Roman" w:cs="Times New Roman"/>
          <w:sz w:val="24"/>
          <w:szCs w:val="24"/>
          <w:lang w:eastAsia="zh-CN"/>
        </w:rPr>
        <w:t xml:space="preserve"> — resonance engine</w:t>
      </w:r>
    </w:p>
    <w:p w14:paraId="0C2E6332" w14:textId="77777777" w:rsidR="008B2BB1" w:rsidRPr="008B2BB1" w:rsidRDefault="008B2BB1" w:rsidP="008B2BB1">
      <w:pPr>
        <w:numPr>
          <w:ilvl w:val="0"/>
          <w:numId w:val="128"/>
        </w:numPr>
        <w:spacing w:before="100" w:beforeAutospacing="1" w:after="100" w:afterAutospacing="1" w:line="240" w:lineRule="auto"/>
        <w:rPr>
          <w:rFonts w:ascii="Times New Roman" w:eastAsia="Times New Roman" w:hAnsi="Times New Roman" w:cs="Times New Roman"/>
          <w:sz w:val="24"/>
          <w:szCs w:val="24"/>
          <w:lang w:eastAsia="zh-CN"/>
        </w:rPr>
      </w:pPr>
      <w:r w:rsidRPr="008B2BB1">
        <w:rPr>
          <w:rFonts w:ascii="Times New Roman" w:eastAsia="Times New Roman" w:hAnsi="Times New Roman" w:cs="Times New Roman"/>
          <w:b/>
          <w:bCs/>
          <w:sz w:val="24"/>
          <w:szCs w:val="24"/>
          <w:lang w:eastAsia="zh-CN"/>
        </w:rPr>
        <w:t>L4Module</w:t>
      </w:r>
      <w:r w:rsidRPr="008B2BB1">
        <w:rPr>
          <w:rFonts w:ascii="Times New Roman" w:eastAsia="Times New Roman" w:hAnsi="Times New Roman" w:cs="Times New Roman"/>
          <w:sz w:val="24"/>
          <w:szCs w:val="24"/>
          <w:lang w:eastAsia="zh-CN"/>
        </w:rPr>
        <w:t xml:space="preserve"> — decision dynamics</w:t>
      </w:r>
    </w:p>
    <w:p w14:paraId="6AA028CA" w14:textId="77777777" w:rsidR="008B2BB1" w:rsidRPr="008B2BB1" w:rsidRDefault="008B2BB1" w:rsidP="008B2BB1">
      <w:pPr>
        <w:numPr>
          <w:ilvl w:val="0"/>
          <w:numId w:val="128"/>
        </w:numPr>
        <w:spacing w:before="100" w:beforeAutospacing="1" w:after="100" w:afterAutospacing="1" w:line="240" w:lineRule="auto"/>
        <w:rPr>
          <w:rFonts w:ascii="Times New Roman" w:eastAsia="Times New Roman" w:hAnsi="Times New Roman" w:cs="Times New Roman"/>
          <w:sz w:val="24"/>
          <w:szCs w:val="24"/>
          <w:lang w:eastAsia="zh-CN"/>
        </w:rPr>
      </w:pPr>
      <w:r w:rsidRPr="008B2BB1">
        <w:rPr>
          <w:rFonts w:ascii="Times New Roman" w:eastAsia="Times New Roman" w:hAnsi="Times New Roman" w:cs="Times New Roman"/>
          <w:b/>
          <w:bCs/>
          <w:sz w:val="24"/>
          <w:szCs w:val="24"/>
          <w:lang w:eastAsia="zh-CN"/>
        </w:rPr>
        <w:t>L5Module</w:t>
      </w:r>
      <w:r w:rsidRPr="008B2BB1">
        <w:rPr>
          <w:rFonts w:ascii="Times New Roman" w:eastAsia="Times New Roman" w:hAnsi="Times New Roman" w:cs="Times New Roman"/>
          <w:sz w:val="24"/>
          <w:szCs w:val="24"/>
          <w:lang w:eastAsia="zh-CN"/>
        </w:rPr>
        <w:t xml:space="preserve"> — domain output</w:t>
      </w:r>
    </w:p>
    <w:p w14:paraId="1D49ACFE" w14:textId="77777777" w:rsidR="008B2BB1" w:rsidRPr="008B2BB1" w:rsidRDefault="008B2BB1" w:rsidP="008B2BB1">
      <w:pPr>
        <w:numPr>
          <w:ilvl w:val="0"/>
          <w:numId w:val="128"/>
        </w:numPr>
        <w:spacing w:before="100" w:beforeAutospacing="1" w:after="100" w:afterAutospacing="1" w:line="240" w:lineRule="auto"/>
        <w:rPr>
          <w:rFonts w:ascii="Times New Roman" w:eastAsia="Times New Roman" w:hAnsi="Times New Roman" w:cs="Times New Roman"/>
          <w:sz w:val="24"/>
          <w:szCs w:val="24"/>
          <w:lang w:eastAsia="zh-CN"/>
        </w:rPr>
      </w:pPr>
      <w:proofErr w:type="spellStart"/>
      <w:r w:rsidRPr="008B2BB1">
        <w:rPr>
          <w:rFonts w:ascii="Times New Roman" w:eastAsia="Times New Roman" w:hAnsi="Times New Roman" w:cs="Times New Roman"/>
          <w:b/>
          <w:bCs/>
          <w:sz w:val="24"/>
          <w:szCs w:val="24"/>
          <w:lang w:eastAsia="zh-CN"/>
        </w:rPr>
        <w:t>MemoryModule</w:t>
      </w:r>
      <w:proofErr w:type="spellEnd"/>
      <w:r w:rsidRPr="008B2BB1">
        <w:rPr>
          <w:rFonts w:ascii="Times New Roman" w:eastAsia="Times New Roman" w:hAnsi="Times New Roman" w:cs="Times New Roman"/>
          <w:sz w:val="24"/>
          <w:szCs w:val="24"/>
          <w:lang w:eastAsia="zh-CN"/>
        </w:rPr>
        <w:t xml:space="preserve"> — STM/MTM/LTM</w:t>
      </w:r>
    </w:p>
    <w:p w14:paraId="2E7E5D6C" w14:textId="77777777" w:rsidR="008B2BB1" w:rsidRPr="008B2BB1" w:rsidRDefault="008B2BB1" w:rsidP="008B2BB1">
      <w:pPr>
        <w:numPr>
          <w:ilvl w:val="0"/>
          <w:numId w:val="128"/>
        </w:numPr>
        <w:spacing w:before="100" w:beforeAutospacing="1" w:after="100" w:afterAutospacing="1" w:line="240" w:lineRule="auto"/>
        <w:rPr>
          <w:rFonts w:ascii="Times New Roman" w:eastAsia="Times New Roman" w:hAnsi="Times New Roman" w:cs="Times New Roman"/>
          <w:sz w:val="24"/>
          <w:szCs w:val="24"/>
          <w:lang w:eastAsia="zh-CN"/>
        </w:rPr>
      </w:pPr>
      <w:proofErr w:type="spellStart"/>
      <w:r w:rsidRPr="008B2BB1">
        <w:rPr>
          <w:rFonts w:ascii="Times New Roman" w:eastAsia="Times New Roman" w:hAnsi="Times New Roman" w:cs="Times New Roman"/>
          <w:b/>
          <w:bCs/>
          <w:sz w:val="24"/>
          <w:szCs w:val="24"/>
          <w:lang w:eastAsia="zh-CN"/>
        </w:rPr>
        <w:t>SafetyModule</w:t>
      </w:r>
      <w:proofErr w:type="spellEnd"/>
      <w:r w:rsidRPr="008B2BB1">
        <w:rPr>
          <w:rFonts w:ascii="Times New Roman" w:eastAsia="Times New Roman" w:hAnsi="Times New Roman" w:cs="Times New Roman"/>
          <w:sz w:val="24"/>
          <w:szCs w:val="24"/>
          <w:lang w:eastAsia="zh-CN"/>
        </w:rPr>
        <w:t xml:space="preserve"> — </w:t>
      </w:r>
      <w:proofErr w:type="spellStart"/>
      <w:r w:rsidRPr="008B2BB1">
        <w:rPr>
          <w:rFonts w:ascii="Times New Roman" w:eastAsia="Times New Roman" w:hAnsi="Times New Roman" w:cs="Times New Roman"/>
          <w:sz w:val="24"/>
          <w:szCs w:val="24"/>
          <w:lang w:eastAsia="zh-CN"/>
        </w:rPr>
        <w:t>SafeMode</w:t>
      </w:r>
      <w:proofErr w:type="spellEnd"/>
      <w:r w:rsidRPr="008B2BB1">
        <w:rPr>
          <w:rFonts w:ascii="Times New Roman" w:eastAsia="Times New Roman" w:hAnsi="Times New Roman" w:cs="Times New Roman"/>
          <w:sz w:val="24"/>
          <w:szCs w:val="24"/>
          <w:lang w:eastAsia="zh-CN"/>
        </w:rPr>
        <w:t>/</w:t>
      </w:r>
      <w:proofErr w:type="spellStart"/>
      <w:r w:rsidRPr="008B2BB1">
        <w:rPr>
          <w:rFonts w:ascii="Times New Roman" w:eastAsia="Times New Roman" w:hAnsi="Times New Roman" w:cs="Times New Roman"/>
          <w:sz w:val="24"/>
          <w:szCs w:val="24"/>
          <w:lang w:eastAsia="zh-CN"/>
        </w:rPr>
        <w:t>ConservativeMode</w:t>
      </w:r>
      <w:proofErr w:type="spellEnd"/>
    </w:p>
    <w:p w14:paraId="40D2C736" w14:textId="77777777" w:rsidR="008B2BB1" w:rsidRPr="008B2BB1" w:rsidRDefault="008B2BB1" w:rsidP="008B2BB1">
      <w:pPr>
        <w:numPr>
          <w:ilvl w:val="0"/>
          <w:numId w:val="128"/>
        </w:numPr>
        <w:spacing w:before="100" w:beforeAutospacing="1" w:after="100" w:afterAutospacing="1" w:line="240" w:lineRule="auto"/>
        <w:rPr>
          <w:rFonts w:ascii="Times New Roman" w:eastAsia="Times New Roman" w:hAnsi="Times New Roman" w:cs="Times New Roman"/>
          <w:sz w:val="24"/>
          <w:szCs w:val="24"/>
          <w:lang w:eastAsia="zh-CN"/>
        </w:rPr>
      </w:pPr>
      <w:proofErr w:type="spellStart"/>
      <w:r w:rsidRPr="008B2BB1">
        <w:rPr>
          <w:rFonts w:ascii="Times New Roman" w:eastAsia="Times New Roman" w:hAnsi="Times New Roman" w:cs="Times New Roman"/>
          <w:b/>
          <w:bCs/>
          <w:sz w:val="24"/>
          <w:szCs w:val="24"/>
          <w:lang w:eastAsia="zh-CN"/>
        </w:rPr>
        <w:t>TraceModule</w:t>
      </w:r>
      <w:proofErr w:type="spellEnd"/>
      <w:r w:rsidRPr="008B2BB1">
        <w:rPr>
          <w:rFonts w:ascii="Times New Roman" w:eastAsia="Times New Roman" w:hAnsi="Times New Roman" w:cs="Times New Roman"/>
          <w:sz w:val="24"/>
          <w:szCs w:val="24"/>
          <w:lang w:eastAsia="zh-CN"/>
        </w:rPr>
        <w:t xml:space="preserve"> — explanation tracing</w:t>
      </w:r>
    </w:p>
    <w:p w14:paraId="71312753" w14:textId="77777777" w:rsidR="008B2BB1" w:rsidRPr="008B2BB1" w:rsidRDefault="008B2BB1" w:rsidP="008B2BB1">
      <w:pPr>
        <w:numPr>
          <w:ilvl w:val="0"/>
          <w:numId w:val="128"/>
        </w:numPr>
        <w:spacing w:before="100" w:beforeAutospacing="1" w:after="100" w:afterAutospacing="1" w:line="240" w:lineRule="auto"/>
        <w:rPr>
          <w:rFonts w:ascii="Times New Roman" w:eastAsia="Times New Roman" w:hAnsi="Times New Roman" w:cs="Times New Roman"/>
          <w:sz w:val="24"/>
          <w:szCs w:val="24"/>
          <w:lang w:eastAsia="zh-CN"/>
        </w:rPr>
      </w:pPr>
      <w:proofErr w:type="spellStart"/>
      <w:r w:rsidRPr="008B2BB1">
        <w:rPr>
          <w:rFonts w:ascii="Times New Roman" w:eastAsia="Times New Roman" w:hAnsi="Times New Roman" w:cs="Times New Roman"/>
          <w:b/>
          <w:bCs/>
          <w:sz w:val="24"/>
          <w:szCs w:val="24"/>
          <w:lang w:eastAsia="zh-CN"/>
        </w:rPr>
        <w:t>EncryptionModule</w:t>
      </w:r>
      <w:proofErr w:type="spellEnd"/>
      <w:r w:rsidRPr="008B2BB1">
        <w:rPr>
          <w:rFonts w:ascii="Times New Roman" w:eastAsia="Times New Roman" w:hAnsi="Times New Roman" w:cs="Times New Roman"/>
          <w:sz w:val="24"/>
          <w:szCs w:val="24"/>
          <w:lang w:eastAsia="zh-CN"/>
        </w:rPr>
        <w:t xml:space="preserve"> — SES</w:t>
      </w:r>
    </w:p>
    <w:p w14:paraId="05BE8AA6" w14:textId="77777777" w:rsidR="008B2BB1" w:rsidRPr="008B2BB1" w:rsidRDefault="008B2BB1" w:rsidP="008B2BB1">
      <w:pPr>
        <w:numPr>
          <w:ilvl w:val="0"/>
          <w:numId w:val="128"/>
        </w:numPr>
        <w:spacing w:before="100" w:beforeAutospacing="1" w:after="100" w:afterAutospacing="1" w:line="240" w:lineRule="auto"/>
        <w:rPr>
          <w:rFonts w:ascii="Times New Roman" w:eastAsia="Times New Roman" w:hAnsi="Times New Roman" w:cs="Times New Roman"/>
          <w:sz w:val="24"/>
          <w:szCs w:val="24"/>
          <w:lang w:eastAsia="zh-CN"/>
        </w:rPr>
      </w:pPr>
      <w:proofErr w:type="spellStart"/>
      <w:r w:rsidRPr="008B2BB1">
        <w:rPr>
          <w:rFonts w:ascii="Times New Roman" w:eastAsia="Times New Roman" w:hAnsi="Times New Roman" w:cs="Times New Roman"/>
          <w:b/>
          <w:bCs/>
          <w:sz w:val="24"/>
          <w:szCs w:val="24"/>
          <w:lang w:eastAsia="zh-CN"/>
        </w:rPr>
        <w:t>CalibrationModule</w:t>
      </w:r>
      <w:proofErr w:type="spellEnd"/>
      <w:r w:rsidRPr="008B2BB1">
        <w:rPr>
          <w:rFonts w:ascii="Times New Roman" w:eastAsia="Times New Roman" w:hAnsi="Times New Roman" w:cs="Times New Roman"/>
          <w:sz w:val="24"/>
          <w:szCs w:val="24"/>
          <w:lang w:eastAsia="zh-CN"/>
        </w:rPr>
        <w:t xml:space="preserve"> — drift control</w:t>
      </w:r>
    </w:p>
    <w:p w14:paraId="79D9C091" w14:textId="77777777" w:rsidR="008B2BB1" w:rsidRPr="008B2BB1" w:rsidRDefault="008B2BB1" w:rsidP="008B2BB1">
      <w:pPr>
        <w:numPr>
          <w:ilvl w:val="0"/>
          <w:numId w:val="128"/>
        </w:numPr>
        <w:spacing w:before="100" w:beforeAutospacing="1" w:after="100" w:afterAutospacing="1" w:line="240" w:lineRule="auto"/>
        <w:rPr>
          <w:rFonts w:ascii="Times New Roman" w:eastAsia="Times New Roman" w:hAnsi="Times New Roman" w:cs="Times New Roman"/>
          <w:sz w:val="24"/>
          <w:szCs w:val="24"/>
          <w:lang w:eastAsia="zh-CN"/>
        </w:rPr>
      </w:pPr>
      <w:proofErr w:type="spellStart"/>
      <w:r w:rsidRPr="008B2BB1">
        <w:rPr>
          <w:rFonts w:ascii="Times New Roman" w:eastAsia="Times New Roman" w:hAnsi="Times New Roman" w:cs="Times New Roman"/>
          <w:b/>
          <w:bCs/>
          <w:sz w:val="24"/>
          <w:szCs w:val="24"/>
          <w:lang w:eastAsia="zh-CN"/>
        </w:rPr>
        <w:t>GovernanceModule</w:t>
      </w:r>
      <w:proofErr w:type="spellEnd"/>
      <w:r w:rsidRPr="008B2BB1">
        <w:rPr>
          <w:rFonts w:ascii="Times New Roman" w:eastAsia="Times New Roman" w:hAnsi="Times New Roman" w:cs="Times New Roman"/>
          <w:sz w:val="24"/>
          <w:szCs w:val="24"/>
          <w:lang w:eastAsia="zh-CN"/>
        </w:rPr>
        <w:t xml:space="preserve"> — consistency checks</w:t>
      </w:r>
    </w:p>
    <w:p w14:paraId="31BD78B5" w14:textId="77777777" w:rsidR="008B2BB1" w:rsidRPr="008B2BB1" w:rsidRDefault="00000000" w:rsidP="008B2BB1">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0FDF394F">
          <v:rect id="_x0000_i1139" style="width:0;height:1.5pt" o:hralign="center" o:hrstd="t" o:hr="t" fillcolor="#a0a0a0" stroked="f"/>
        </w:pict>
      </w:r>
    </w:p>
    <w:p w14:paraId="4CCC7F4F" w14:textId="77777777" w:rsidR="008B2BB1" w:rsidRPr="008B2BB1" w:rsidRDefault="008B2BB1" w:rsidP="008B2BB1">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8B2BB1">
        <w:rPr>
          <w:rFonts w:ascii="Times New Roman" w:eastAsia="Times New Roman" w:hAnsi="Times New Roman" w:cs="Times New Roman"/>
          <w:b/>
          <w:bCs/>
          <w:sz w:val="36"/>
          <w:szCs w:val="36"/>
          <w:lang w:eastAsia="zh-CN"/>
        </w:rPr>
        <w:t>14A.3 Memory Architecture</w:t>
      </w:r>
    </w:p>
    <w:p w14:paraId="5C3CE572" w14:textId="77777777" w:rsidR="008B2BB1" w:rsidRPr="008B2BB1" w:rsidRDefault="008B2BB1" w:rsidP="008B2BB1">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B2BB1">
        <w:rPr>
          <w:rFonts w:ascii="Times New Roman" w:eastAsia="Times New Roman" w:hAnsi="Times New Roman" w:cs="Times New Roman"/>
          <w:b/>
          <w:bCs/>
          <w:sz w:val="27"/>
          <w:szCs w:val="27"/>
          <w:lang w:eastAsia="zh-CN"/>
        </w:rPr>
        <w:t>Short-Term Memory (STM)</w:t>
      </w:r>
    </w:p>
    <w:p w14:paraId="273B27E6" w14:textId="77777777" w:rsidR="008B2BB1" w:rsidRPr="008B2BB1" w:rsidRDefault="008B2BB1" w:rsidP="008B2BB1">
      <w:pPr>
        <w:spacing w:before="100" w:beforeAutospacing="1" w:after="100" w:afterAutospacing="1" w:line="240" w:lineRule="auto"/>
        <w:rPr>
          <w:rFonts w:ascii="Times New Roman" w:eastAsia="Times New Roman" w:hAnsi="Times New Roman" w:cs="Times New Roman"/>
          <w:sz w:val="24"/>
          <w:szCs w:val="24"/>
          <w:lang w:eastAsia="zh-CN"/>
        </w:rPr>
      </w:pPr>
      <w:r w:rsidRPr="008B2BB1">
        <w:rPr>
          <w:rFonts w:ascii="Times New Roman" w:eastAsia="Times New Roman" w:hAnsi="Times New Roman" w:cs="Times New Roman"/>
          <w:sz w:val="24"/>
          <w:szCs w:val="24"/>
          <w:lang w:eastAsia="zh-CN"/>
        </w:rPr>
        <w:t>Stores:</w:t>
      </w:r>
    </w:p>
    <w:p w14:paraId="23766219" w14:textId="77777777" w:rsidR="008B2BB1" w:rsidRPr="008B2BB1" w:rsidRDefault="008B2BB1" w:rsidP="008B2BB1">
      <w:pPr>
        <w:numPr>
          <w:ilvl w:val="0"/>
          <w:numId w:val="129"/>
        </w:numPr>
        <w:spacing w:before="100" w:beforeAutospacing="1" w:after="100" w:afterAutospacing="1" w:line="240" w:lineRule="auto"/>
        <w:rPr>
          <w:rFonts w:ascii="Times New Roman" w:eastAsia="Times New Roman" w:hAnsi="Times New Roman" w:cs="Times New Roman"/>
          <w:sz w:val="24"/>
          <w:szCs w:val="24"/>
          <w:lang w:eastAsia="zh-CN"/>
        </w:rPr>
      </w:pPr>
      <w:r w:rsidRPr="008B2BB1">
        <w:rPr>
          <w:rFonts w:ascii="Times New Roman" w:eastAsia="Times New Roman" w:hAnsi="Times New Roman" w:cs="Times New Roman"/>
          <w:sz w:val="24"/>
          <w:szCs w:val="24"/>
          <w:lang w:eastAsia="zh-CN"/>
        </w:rPr>
        <w:t>recent SEVs</w:t>
      </w:r>
    </w:p>
    <w:p w14:paraId="0F9E0DC3" w14:textId="77777777" w:rsidR="008B2BB1" w:rsidRPr="008B2BB1" w:rsidRDefault="008B2BB1" w:rsidP="008B2BB1">
      <w:pPr>
        <w:numPr>
          <w:ilvl w:val="0"/>
          <w:numId w:val="129"/>
        </w:numPr>
        <w:spacing w:before="100" w:beforeAutospacing="1" w:after="100" w:afterAutospacing="1" w:line="240" w:lineRule="auto"/>
        <w:rPr>
          <w:rFonts w:ascii="Times New Roman" w:eastAsia="Times New Roman" w:hAnsi="Times New Roman" w:cs="Times New Roman"/>
          <w:sz w:val="24"/>
          <w:szCs w:val="24"/>
          <w:lang w:eastAsia="zh-CN"/>
        </w:rPr>
      </w:pPr>
      <w:r w:rsidRPr="008B2BB1">
        <w:rPr>
          <w:rFonts w:ascii="Times New Roman" w:eastAsia="Times New Roman" w:hAnsi="Times New Roman" w:cs="Times New Roman"/>
          <w:sz w:val="24"/>
          <w:szCs w:val="24"/>
          <w:lang w:eastAsia="zh-CN"/>
        </w:rPr>
        <w:t>active gates</w:t>
      </w:r>
    </w:p>
    <w:p w14:paraId="3D82998D" w14:textId="77777777" w:rsidR="008B2BB1" w:rsidRPr="008B2BB1" w:rsidRDefault="008B2BB1" w:rsidP="008B2BB1">
      <w:pPr>
        <w:numPr>
          <w:ilvl w:val="0"/>
          <w:numId w:val="129"/>
        </w:numPr>
        <w:spacing w:before="100" w:beforeAutospacing="1" w:after="100" w:afterAutospacing="1" w:line="240" w:lineRule="auto"/>
        <w:rPr>
          <w:rFonts w:ascii="Times New Roman" w:eastAsia="Times New Roman" w:hAnsi="Times New Roman" w:cs="Times New Roman"/>
          <w:sz w:val="24"/>
          <w:szCs w:val="24"/>
          <w:lang w:eastAsia="zh-CN"/>
        </w:rPr>
      </w:pPr>
      <w:r w:rsidRPr="008B2BB1">
        <w:rPr>
          <w:rFonts w:ascii="Times New Roman" w:eastAsia="Times New Roman" w:hAnsi="Times New Roman" w:cs="Times New Roman"/>
          <w:sz w:val="24"/>
          <w:szCs w:val="24"/>
          <w:lang w:eastAsia="zh-CN"/>
        </w:rPr>
        <w:t>resonance windows</w:t>
      </w:r>
    </w:p>
    <w:p w14:paraId="56499A67" w14:textId="0E8F56CD" w:rsidR="008B2BB1" w:rsidRPr="008B2BB1" w:rsidRDefault="008B2BB1" w:rsidP="008B2BB1">
      <w:pPr>
        <w:spacing w:before="100" w:beforeAutospacing="1" w:after="100" w:afterAutospacing="1" w:line="240" w:lineRule="auto"/>
        <w:rPr>
          <w:rFonts w:ascii="Times New Roman" w:eastAsia="Times New Roman" w:hAnsi="Times New Roman" w:cs="Times New Roman"/>
          <w:sz w:val="24"/>
          <w:szCs w:val="24"/>
          <w:lang w:eastAsia="zh-CN"/>
        </w:rPr>
      </w:pPr>
      <w:r w:rsidRPr="008B2BB1">
        <w:rPr>
          <w:rFonts w:ascii="Times New Roman" w:eastAsia="Times New Roman" w:hAnsi="Times New Roman" w:cs="Times New Roman"/>
          <w:sz w:val="24"/>
          <w:szCs w:val="24"/>
          <w:lang w:eastAsia="zh-CN"/>
        </w:rPr>
        <w:t xml:space="preserve">Window bounded by </w:t>
      </w:r>
      <m:oMath>
        <m:r>
          <w:rPr>
            <w:rFonts w:ascii="Cambria Math" w:eastAsia="Times New Roman" w:hAnsi="Cambria Math" w:cs="Times New Roman"/>
            <w:sz w:val="24"/>
            <w:szCs w:val="24"/>
            <w:lang w:eastAsia="zh-CN"/>
          </w:rPr>
          <m:t>W</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STM</m:t>
        </m:r>
      </m:oMath>
      <w:r w:rsidRPr="008B2BB1">
        <w:rPr>
          <w:rFonts w:ascii="Times New Roman" w:eastAsia="Times New Roman" w:hAnsi="Times New Roman" w:cs="Times New Roman"/>
          <w:sz w:val="24"/>
          <w:szCs w:val="24"/>
          <w:lang w:eastAsia="zh-CN"/>
        </w:rPr>
        <w:t>.</w:t>
      </w:r>
    </w:p>
    <w:p w14:paraId="60B535A3" w14:textId="77777777" w:rsidR="008B2BB1" w:rsidRPr="008B2BB1" w:rsidRDefault="008B2BB1" w:rsidP="008B2BB1">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B2BB1">
        <w:rPr>
          <w:rFonts w:ascii="Times New Roman" w:eastAsia="Times New Roman" w:hAnsi="Times New Roman" w:cs="Times New Roman"/>
          <w:b/>
          <w:bCs/>
          <w:sz w:val="27"/>
          <w:szCs w:val="27"/>
          <w:lang w:eastAsia="zh-CN"/>
        </w:rPr>
        <w:t>Medium-Term Memory (MTM)</w:t>
      </w:r>
    </w:p>
    <w:p w14:paraId="22D78E5A" w14:textId="77777777" w:rsidR="008B2BB1" w:rsidRPr="008B2BB1" w:rsidRDefault="008B2BB1" w:rsidP="008B2BB1">
      <w:pPr>
        <w:spacing w:before="100" w:beforeAutospacing="1" w:after="100" w:afterAutospacing="1" w:line="240" w:lineRule="auto"/>
        <w:rPr>
          <w:rFonts w:ascii="Times New Roman" w:eastAsia="Times New Roman" w:hAnsi="Times New Roman" w:cs="Times New Roman"/>
          <w:sz w:val="24"/>
          <w:szCs w:val="24"/>
          <w:lang w:eastAsia="zh-CN"/>
        </w:rPr>
      </w:pPr>
      <w:r w:rsidRPr="008B2BB1">
        <w:rPr>
          <w:rFonts w:ascii="Times New Roman" w:eastAsia="Times New Roman" w:hAnsi="Times New Roman" w:cs="Times New Roman"/>
          <w:sz w:val="24"/>
          <w:szCs w:val="24"/>
          <w:lang w:eastAsia="zh-CN"/>
        </w:rPr>
        <w:t>Stores:</w:t>
      </w:r>
    </w:p>
    <w:p w14:paraId="427CC7E5" w14:textId="77777777" w:rsidR="008B2BB1" w:rsidRPr="008B2BB1" w:rsidRDefault="008B2BB1" w:rsidP="008B2BB1">
      <w:pPr>
        <w:numPr>
          <w:ilvl w:val="0"/>
          <w:numId w:val="130"/>
        </w:numPr>
        <w:spacing w:before="100" w:beforeAutospacing="1" w:after="100" w:afterAutospacing="1" w:line="240" w:lineRule="auto"/>
        <w:rPr>
          <w:rFonts w:ascii="Times New Roman" w:eastAsia="Times New Roman" w:hAnsi="Times New Roman" w:cs="Times New Roman"/>
          <w:sz w:val="24"/>
          <w:szCs w:val="24"/>
          <w:lang w:eastAsia="zh-CN"/>
        </w:rPr>
      </w:pPr>
      <w:r w:rsidRPr="008B2BB1">
        <w:rPr>
          <w:rFonts w:ascii="Times New Roman" w:eastAsia="Times New Roman" w:hAnsi="Times New Roman" w:cs="Times New Roman"/>
          <w:sz w:val="24"/>
          <w:szCs w:val="24"/>
          <w:lang w:eastAsia="zh-CN"/>
        </w:rPr>
        <w:t>recent gate sequences</w:t>
      </w:r>
    </w:p>
    <w:p w14:paraId="480D74AE" w14:textId="77777777" w:rsidR="008B2BB1" w:rsidRPr="008B2BB1" w:rsidRDefault="008B2BB1" w:rsidP="008B2BB1">
      <w:pPr>
        <w:numPr>
          <w:ilvl w:val="0"/>
          <w:numId w:val="130"/>
        </w:numPr>
        <w:spacing w:before="100" w:beforeAutospacing="1" w:after="100" w:afterAutospacing="1" w:line="240" w:lineRule="auto"/>
        <w:rPr>
          <w:rFonts w:ascii="Times New Roman" w:eastAsia="Times New Roman" w:hAnsi="Times New Roman" w:cs="Times New Roman"/>
          <w:sz w:val="24"/>
          <w:szCs w:val="24"/>
          <w:lang w:eastAsia="zh-CN"/>
        </w:rPr>
      </w:pPr>
      <w:proofErr w:type="gramStart"/>
      <w:r w:rsidRPr="008B2BB1">
        <w:rPr>
          <w:rFonts w:ascii="Times New Roman" w:eastAsia="Times New Roman" w:hAnsi="Times New Roman" w:cs="Times New Roman"/>
          <w:sz w:val="24"/>
          <w:szCs w:val="24"/>
          <w:lang w:eastAsia="zh-CN"/>
        </w:rPr>
        <w:lastRenderedPageBreak/>
        <w:t>cluster</w:t>
      </w:r>
      <w:proofErr w:type="gramEnd"/>
      <w:r w:rsidRPr="008B2BB1">
        <w:rPr>
          <w:rFonts w:ascii="Times New Roman" w:eastAsia="Times New Roman" w:hAnsi="Times New Roman" w:cs="Times New Roman"/>
          <w:sz w:val="24"/>
          <w:szCs w:val="24"/>
          <w:lang w:eastAsia="zh-CN"/>
        </w:rPr>
        <w:t xml:space="preserve"> histories</w:t>
      </w:r>
    </w:p>
    <w:p w14:paraId="474224E8" w14:textId="77777777" w:rsidR="008B2BB1" w:rsidRPr="008B2BB1" w:rsidRDefault="008B2BB1" w:rsidP="008B2BB1">
      <w:pPr>
        <w:numPr>
          <w:ilvl w:val="0"/>
          <w:numId w:val="130"/>
        </w:numPr>
        <w:spacing w:before="100" w:beforeAutospacing="1" w:after="100" w:afterAutospacing="1" w:line="240" w:lineRule="auto"/>
        <w:rPr>
          <w:rFonts w:ascii="Times New Roman" w:eastAsia="Times New Roman" w:hAnsi="Times New Roman" w:cs="Times New Roman"/>
          <w:sz w:val="24"/>
          <w:szCs w:val="24"/>
          <w:lang w:eastAsia="zh-CN"/>
        </w:rPr>
      </w:pPr>
      <w:r w:rsidRPr="008B2BB1">
        <w:rPr>
          <w:rFonts w:ascii="Times New Roman" w:eastAsia="Times New Roman" w:hAnsi="Times New Roman" w:cs="Times New Roman"/>
          <w:sz w:val="24"/>
          <w:szCs w:val="24"/>
          <w:lang w:eastAsia="zh-CN"/>
        </w:rPr>
        <w:t>temporal anchors</w:t>
      </w:r>
    </w:p>
    <w:p w14:paraId="4F8EAF1F" w14:textId="77777777" w:rsidR="008B2BB1" w:rsidRPr="008B2BB1" w:rsidRDefault="008B2BB1" w:rsidP="008B2BB1">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B2BB1">
        <w:rPr>
          <w:rFonts w:ascii="Times New Roman" w:eastAsia="Times New Roman" w:hAnsi="Times New Roman" w:cs="Times New Roman"/>
          <w:b/>
          <w:bCs/>
          <w:sz w:val="27"/>
          <w:szCs w:val="27"/>
          <w:lang w:eastAsia="zh-CN"/>
        </w:rPr>
        <w:t>Long-Term Memory (LTM)</w:t>
      </w:r>
    </w:p>
    <w:p w14:paraId="2FE1261C" w14:textId="77777777" w:rsidR="008B2BB1" w:rsidRPr="008B2BB1" w:rsidRDefault="008B2BB1" w:rsidP="008B2BB1">
      <w:pPr>
        <w:spacing w:before="100" w:beforeAutospacing="1" w:after="100" w:afterAutospacing="1" w:line="240" w:lineRule="auto"/>
        <w:rPr>
          <w:rFonts w:ascii="Times New Roman" w:eastAsia="Times New Roman" w:hAnsi="Times New Roman" w:cs="Times New Roman"/>
          <w:sz w:val="24"/>
          <w:szCs w:val="24"/>
          <w:lang w:eastAsia="zh-CN"/>
        </w:rPr>
      </w:pPr>
      <w:r w:rsidRPr="008B2BB1">
        <w:rPr>
          <w:rFonts w:ascii="Times New Roman" w:eastAsia="Times New Roman" w:hAnsi="Times New Roman" w:cs="Times New Roman"/>
          <w:sz w:val="24"/>
          <w:szCs w:val="24"/>
          <w:lang w:eastAsia="zh-CN"/>
        </w:rPr>
        <w:t>Stores:</w:t>
      </w:r>
    </w:p>
    <w:p w14:paraId="6B7FBE96" w14:textId="77777777" w:rsidR="008B2BB1" w:rsidRPr="008B2BB1" w:rsidRDefault="008B2BB1" w:rsidP="008B2BB1">
      <w:pPr>
        <w:numPr>
          <w:ilvl w:val="0"/>
          <w:numId w:val="131"/>
        </w:numPr>
        <w:spacing w:before="100" w:beforeAutospacing="1" w:after="100" w:afterAutospacing="1" w:line="240" w:lineRule="auto"/>
        <w:rPr>
          <w:rFonts w:ascii="Times New Roman" w:eastAsia="Times New Roman" w:hAnsi="Times New Roman" w:cs="Times New Roman"/>
          <w:sz w:val="24"/>
          <w:szCs w:val="24"/>
          <w:lang w:eastAsia="zh-CN"/>
        </w:rPr>
      </w:pPr>
      <w:r w:rsidRPr="008B2BB1">
        <w:rPr>
          <w:rFonts w:ascii="Times New Roman" w:eastAsia="Times New Roman" w:hAnsi="Times New Roman" w:cs="Times New Roman"/>
          <w:sz w:val="24"/>
          <w:szCs w:val="24"/>
          <w:lang w:eastAsia="zh-CN"/>
        </w:rPr>
        <w:t>schema prototypes</w:t>
      </w:r>
    </w:p>
    <w:p w14:paraId="1EBF6619" w14:textId="77777777" w:rsidR="008B2BB1" w:rsidRPr="008B2BB1" w:rsidRDefault="008B2BB1" w:rsidP="008B2BB1">
      <w:pPr>
        <w:numPr>
          <w:ilvl w:val="0"/>
          <w:numId w:val="131"/>
        </w:numPr>
        <w:spacing w:before="100" w:beforeAutospacing="1" w:after="100" w:afterAutospacing="1" w:line="240" w:lineRule="auto"/>
        <w:rPr>
          <w:rFonts w:ascii="Times New Roman" w:eastAsia="Times New Roman" w:hAnsi="Times New Roman" w:cs="Times New Roman"/>
          <w:sz w:val="24"/>
          <w:szCs w:val="24"/>
          <w:lang w:eastAsia="zh-CN"/>
        </w:rPr>
      </w:pPr>
      <w:r w:rsidRPr="008B2BB1">
        <w:rPr>
          <w:rFonts w:ascii="Times New Roman" w:eastAsia="Times New Roman" w:hAnsi="Times New Roman" w:cs="Times New Roman"/>
          <w:sz w:val="24"/>
          <w:szCs w:val="24"/>
          <w:lang w:eastAsia="zh-CN"/>
        </w:rPr>
        <w:t>schema relations</w:t>
      </w:r>
    </w:p>
    <w:p w14:paraId="2FBC8C3F" w14:textId="77777777" w:rsidR="008B2BB1" w:rsidRPr="008B2BB1" w:rsidRDefault="008B2BB1" w:rsidP="008B2BB1">
      <w:pPr>
        <w:numPr>
          <w:ilvl w:val="0"/>
          <w:numId w:val="131"/>
        </w:numPr>
        <w:spacing w:before="100" w:beforeAutospacing="1" w:after="100" w:afterAutospacing="1" w:line="240" w:lineRule="auto"/>
        <w:rPr>
          <w:rFonts w:ascii="Times New Roman" w:eastAsia="Times New Roman" w:hAnsi="Times New Roman" w:cs="Times New Roman"/>
          <w:sz w:val="24"/>
          <w:szCs w:val="24"/>
          <w:lang w:eastAsia="zh-CN"/>
        </w:rPr>
      </w:pPr>
      <w:r w:rsidRPr="008B2BB1">
        <w:rPr>
          <w:rFonts w:ascii="Times New Roman" w:eastAsia="Times New Roman" w:hAnsi="Times New Roman" w:cs="Times New Roman"/>
          <w:sz w:val="24"/>
          <w:szCs w:val="24"/>
          <w:lang w:eastAsia="zh-CN"/>
        </w:rPr>
        <w:t>long-range tapestry anchors</w:t>
      </w:r>
    </w:p>
    <w:p w14:paraId="6F5D2B72" w14:textId="77777777" w:rsidR="008B2BB1" w:rsidRPr="008B2BB1" w:rsidRDefault="008B2BB1" w:rsidP="008B2BB1">
      <w:pPr>
        <w:spacing w:before="100" w:beforeAutospacing="1" w:after="100" w:afterAutospacing="1" w:line="240" w:lineRule="auto"/>
        <w:rPr>
          <w:rFonts w:ascii="Times New Roman" w:eastAsia="Times New Roman" w:hAnsi="Times New Roman" w:cs="Times New Roman"/>
          <w:sz w:val="24"/>
          <w:szCs w:val="24"/>
          <w:lang w:eastAsia="zh-CN"/>
        </w:rPr>
      </w:pPr>
      <w:r w:rsidRPr="008B2BB1">
        <w:rPr>
          <w:rFonts w:ascii="Times New Roman" w:eastAsia="Times New Roman" w:hAnsi="Times New Roman" w:cs="Times New Roman"/>
          <w:sz w:val="24"/>
          <w:szCs w:val="24"/>
          <w:lang w:eastAsia="zh-CN"/>
        </w:rPr>
        <w:t>LTM influence capped:</w:t>
      </w:r>
    </w:p>
    <w:p w14:paraId="64589718" w14:textId="53B5E287" w:rsidR="008B2BB1" w:rsidRPr="008B2BB1" w:rsidRDefault="008B2BB1" w:rsidP="008B2BB1">
      <w:pPr>
        <w:spacing w:after="0" w:line="240" w:lineRule="auto"/>
        <w:rPr>
          <w:rFonts w:ascii="Times New Roman" w:eastAsia="Times New Roman" w:hAnsi="Times New Roman" w:cs="Times New Roman"/>
          <w:sz w:val="24"/>
          <w:szCs w:val="24"/>
          <w:lang w:eastAsia="zh-CN"/>
        </w:rPr>
      </w:pPr>
      <m:oMathPara>
        <m:oMath>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w</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-w</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&lt;ϵ</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LTM</m:t>
          </m:r>
          <m:r>
            <m:rPr>
              <m:sty m:val="p"/>
            </m:rPr>
            <w:rPr>
              <w:rFonts w:ascii="Cambria Math" w:eastAsia="Times New Roman" w:hAnsi="Cambria Math" w:cs="Times New Roman"/>
              <w:sz w:val="24"/>
              <w:szCs w:val="24"/>
              <w:lang w:eastAsia="zh-CN"/>
            </w:rPr>
            <w:br/>
          </m:r>
        </m:oMath>
      </m:oMathPara>
    </w:p>
    <w:p w14:paraId="35A9561A" w14:textId="77777777" w:rsidR="008B2BB1" w:rsidRPr="008B2BB1" w:rsidRDefault="00000000" w:rsidP="008B2BB1">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01A64CD1">
          <v:rect id="_x0000_i1140" style="width:0;height:1.5pt" o:hralign="center" o:hrstd="t" o:hr="t" fillcolor="#a0a0a0" stroked="f"/>
        </w:pict>
      </w:r>
    </w:p>
    <w:p w14:paraId="3C58E9E1" w14:textId="77777777" w:rsidR="008B2BB1" w:rsidRPr="008B2BB1" w:rsidRDefault="008B2BB1" w:rsidP="008B2BB1">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8B2BB1">
        <w:rPr>
          <w:rFonts w:ascii="Times New Roman" w:eastAsia="Times New Roman" w:hAnsi="Times New Roman" w:cs="Times New Roman"/>
          <w:b/>
          <w:bCs/>
          <w:sz w:val="36"/>
          <w:szCs w:val="36"/>
          <w:lang w:eastAsia="zh-CN"/>
        </w:rPr>
        <w:t>14A.4 Data Flow</w:t>
      </w:r>
    </w:p>
    <w:p w14:paraId="3A112CB0" w14:textId="77777777" w:rsidR="008B2BB1" w:rsidRPr="008B2BB1" w:rsidRDefault="008B2BB1" w:rsidP="008B2BB1">
      <w:pPr>
        <w:spacing w:before="100" w:beforeAutospacing="1" w:after="100" w:afterAutospacing="1" w:line="240" w:lineRule="auto"/>
        <w:rPr>
          <w:rFonts w:ascii="Times New Roman" w:eastAsia="Times New Roman" w:hAnsi="Times New Roman" w:cs="Times New Roman"/>
          <w:sz w:val="24"/>
          <w:szCs w:val="24"/>
          <w:lang w:eastAsia="zh-CN"/>
        </w:rPr>
      </w:pPr>
      <w:r w:rsidRPr="008B2BB1">
        <w:rPr>
          <w:rFonts w:ascii="Times New Roman" w:eastAsia="Times New Roman" w:hAnsi="Times New Roman" w:cs="Times New Roman"/>
          <w:sz w:val="24"/>
          <w:szCs w:val="24"/>
          <w:lang w:eastAsia="zh-CN"/>
        </w:rPr>
        <w:t>Processing pipeline:</w:t>
      </w:r>
    </w:p>
    <w:p w14:paraId="3FEC2E82" w14:textId="77777777" w:rsidR="008B2BB1" w:rsidRPr="008B2BB1" w:rsidRDefault="008B2BB1" w:rsidP="008B2BB1">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SEV(t)→L0→L1→L2→L3→L4→L5</m:t>
          </m:r>
          <m:r>
            <m:rPr>
              <m:sty m:val="p"/>
            </m:rPr>
            <w:rPr>
              <w:rFonts w:ascii="Cambria Math" w:eastAsia="Times New Roman" w:hAnsi="Cambria Math" w:cs="Times New Roman"/>
              <w:sz w:val="24"/>
              <w:szCs w:val="24"/>
              <w:lang w:eastAsia="zh-CN"/>
            </w:rPr>
            <w:br/>
          </m:r>
        </m:oMath>
      </m:oMathPara>
    </w:p>
    <w:p w14:paraId="62C11182" w14:textId="77777777" w:rsidR="008B2BB1" w:rsidRPr="008B2BB1" w:rsidRDefault="008B2BB1" w:rsidP="008B2BB1">
      <w:pPr>
        <w:spacing w:before="100" w:beforeAutospacing="1" w:after="100" w:afterAutospacing="1" w:line="240" w:lineRule="auto"/>
        <w:rPr>
          <w:rFonts w:ascii="Times New Roman" w:eastAsia="Times New Roman" w:hAnsi="Times New Roman" w:cs="Times New Roman"/>
          <w:sz w:val="24"/>
          <w:szCs w:val="24"/>
          <w:lang w:eastAsia="zh-CN"/>
        </w:rPr>
      </w:pPr>
      <w:r w:rsidRPr="008B2BB1">
        <w:rPr>
          <w:rFonts w:ascii="Times New Roman" w:eastAsia="Times New Roman" w:hAnsi="Times New Roman" w:cs="Times New Roman"/>
          <w:sz w:val="24"/>
          <w:szCs w:val="24"/>
          <w:lang w:eastAsia="zh-CN"/>
        </w:rPr>
        <w:t>Memory managers integrate between layers:</w:t>
      </w:r>
    </w:p>
    <w:p w14:paraId="23C991BA" w14:textId="77777777" w:rsidR="008B2BB1" w:rsidRPr="008B2BB1" w:rsidRDefault="008B2BB1" w:rsidP="008B2BB1">
      <w:pPr>
        <w:numPr>
          <w:ilvl w:val="0"/>
          <w:numId w:val="132"/>
        </w:numPr>
        <w:spacing w:before="100" w:beforeAutospacing="1" w:after="100" w:afterAutospacing="1" w:line="240" w:lineRule="auto"/>
        <w:rPr>
          <w:rFonts w:ascii="Times New Roman" w:eastAsia="Times New Roman" w:hAnsi="Times New Roman" w:cs="Times New Roman"/>
          <w:sz w:val="24"/>
          <w:szCs w:val="24"/>
          <w:lang w:eastAsia="zh-CN"/>
        </w:rPr>
      </w:pPr>
      <w:r w:rsidRPr="008B2BB1">
        <w:rPr>
          <w:rFonts w:ascii="Times New Roman" w:eastAsia="Times New Roman" w:hAnsi="Times New Roman" w:cs="Times New Roman"/>
          <w:sz w:val="24"/>
          <w:szCs w:val="24"/>
          <w:lang w:eastAsia="zh-CN"/>
        </w:rPr>
        <w:t>STM feeds L1 and L2</w:t>
      </w:r>
    </w:p>
    <w:p w14:paraId="06E85CD3" w14:textId="77777777" w:rsidR="008B2BB1" w:rsidRPr="008B2BB1" w:rsidRDefault="008B2BB1" w:rsidP="008B2BB1">
      <w:pPr>
        <w:numPr>
          <w:ilvl w:val="0"/>
          <w:numId w:val="132"/>
        </w:numPr>
        <w:spacing w:before="100" w:beforeAutospacing="1" w:after="100" w:afterAutospacing="1" w:line="240" w:lineRule="auto"/>
        <w:rPr>
          <w:rFonts w:ascii="Times New Roman" w:eastAsia="Times New Roman" w:hAnsi="Times New Roman" w:cs="Times New Roman"/>
          <w:sz w:val="24"/>
          <w:szCs w:val="24"/>
          <w:lang w:eastAsia="zh-CN"/>
        </w:rPr>
      </w:pPr>
      <w:r w:rsidRPr="008B2BB1">
        <w:rPr>
          <w:rFonts w:ascii="Times New Roman" w:eastAsia="Times New Roman" w:hAnsi="Times New Roman" w:cs="Times New Roman"/>
          <w:sz w:val="24"/>
          <w:szCs w:val="24"/>
          <w:lang w:eastAsia="zh-CN"/>
        </w:rPr>
        <w:t>MTM feeds L3</w:t>
      </w:r>
    </w:p>
    <w:p w14:paraId="1B3DAC5F" w14:textId="77777777" w:rsidR="008B2BB1" w:rsidRPr="008B2BB1" w:rsidRDefault="008B2BB1" w:rsidP="008B2BB1">
      <w:pPr>
        <w:numPr>
          <w:ilvl w:val="0"/>
          <w:numId w:val="132"/>
        </w:numPr>
        <w:spacing w:before="100" w:beforeAutospacing="1" w:after="100" w:afterAutospacing="1" w:line="240" w:lineRule="auto"/>
        <w:rPr>
          <w:rFonts w:ascii="Times New Roman" w:eastAsia="Times New Roman" w:hAnsi="Times New Roman" w:cs="Times New Roman"/>
          <w:sz w:val="24"/>
          <w:szCs w:val="24"/>
          <w:lang w:eastAsia="zh-CN"/>
        </w:rPr>
      </w:pPr>
      <w:r w:rsidRPr="008B2BB1">
        <w:rPr>
          <w:rFonts w:ascii="Times New Roman" w:eastAsia="Times New Roman" w:hAnsi="Times New Roman" w:cs="Times New Roman"/>
          <w:sz w:val="24"/>
          <w:szCs w:val="24"/>
          <w:lang w:eastAsia="zh-CN"/>
        </w:rPr>
        <w:t>LTM informs L2/L3 under cap</w:t>
      </w:r>
    </w:p>
    <w:p w14:paraId="280A8850" w14:textId="77777777" w:rsidR="008B2BB1" w:rsidRPr="008B2BB1" w:rsidRDefault="00000000" w:rsidP="008B2BB1">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63DD9B7B">
          <v:rect id="_x0000_i1141" style="width:0;height:1.5pt" o:hralign="center" o:hrstd="t" o:hr="t" fillcolor="#a0a0a0" stroked="f"/>
        </w:pict>
      </w:r>
    </w:p>
    <w:p w14:paraId="371C29B3" w14:textId="77777777" w:rsidR="008B2BB1" w:rsidRPr="008B2BB1" w:rsidRDefault="008B2BB1" w:rsidP="008B2BB1">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8B2BB1">
        <w:rPr>
          <w:rFonts w:ascii="Times New Roman" w:eastAsia="Times New Roman" w:hAnsi="Times New Roman" w:cs="Times New Roman"/>
          <w:b/>
          <w:bCs/>
          <w:sz w:val="36"/>
          <w:szCs w:val="36"/>
          <w:lang w:eastAsia="zh-CN"/>
        </w:rPr>
        <w:t>14A.5 Hardware Considerations</w:t>
      </w:r>
    </w:p>
    <w:p w14:paraId="4E787A30" w14:textId="77777777" w:rsidR="008B2BB1" w:rsidRPr="008B2BB1" w:rsidRDefault="008B2BB1" w:rsidP="008B2BB1">
      <w:pPr>
        <w:spacing w:before="100" w:beforeAutospacing="1" w:after="100" w:afterAutospacing="1" w:line="240" w:lineRule="auto"/>
        <w:rPr>
          <w:rFonts w:ascii="Times New Roman" w:eastAsia="Times New Roman" w:hAnsi="Times New Roman" w:cs="Times New Roman"/>
          <w:sz w:val="24"/>
          <w:szCs w:val="24"/>
          <w:lang w:eastAsia="zh-CN"/>
        </w:rPr>
      </w:pPr>
      <w:r w:rsidRPr="008B2BB1">
        <w:rPr>
          <w:rFonts w:ascii="Times New Roman" w:eastAsia="Times New Roman" w:hAnsi="Times New Roman" w:cs="Times New Roman"/>
          <w:sz w:val="24"/>
          <w:szCs w:val="24"/>
          <w:lang w:eastAsia="zh-CN"/>
        </w:rPr>
        <w:t>UF is optimized for:</w:t>
      </w:r>
    </w:p>
    <w:p w14:paraId="7EF46C2F" w14:textId="77777777" w:rsidR="008B2BB1" w:rsidRPr="008B2BB1" w:rsidRDefault="008B2BB1" w:rsidP="008B2BB1">
      <w:pPr>
        <w:numPr>
          <w:ilvl w:val="0"/>
          <w:numId w:val="133"/>
        </w:numPr>
        <w:spacing w:before="100" w:beforeAutospacing="1" w:after="100" w:afterAutospacing="1" w:line="240" w:lineRule="auto"/>
        <w:rPr>
          <w:rFonts w:ascii="Times New Roman" w:eastAsia="Times New Roman" w:hAnsi="Times New Roman" w:cs="Times New Roman"/>
          <w:sz w:val="24"/>
          <w:szCs w:val="24"/>
          <w:lang w:eastAsia="zh-CN"/>
        </w:rPr>
      </w:pPr>
      <w:r w:rsidRPr="008B2BB1">
        <w:rPr>
          <w:rFonts w:ascii="Times New Roman" w:eastAsia="Times New Roman" w:hAnsi="Times New Roman" w:cs="Times New Roman"/>
          <w:sz w:val="24"/>
          <w:szCs w:val="24"/>
          <w:lang w:eastAsia="zh-CN"/>
        </w:rPr>
        <w:t>CPU-first execution</w:t>
      </w:r>
    </w:p>
    <w:p w14:paraId="01E744BC" w14:textId="77777777" w:rsidR="008B2BB1" w:rsidRPr="008B2BB1" w:rsidRDefault="008B2BB1" w:rsidP="008B2BB1">
      <w:pPr>
        <w:numPr>
          <w:ilvl w:val="0"/>
          <w:numId w:val="133"/>
        </w:numPr>
        <w:spacing w:before="100" w:beforeAutospacing="1" w:after="100" w:afterAutospacing="1" w:line="240" w:lineRule="auto"/>
        <w:rPr>
          <w:rFonts w:ascii="Times New Roman" w:eastAsia="Times New Roman" w:hAnsi="Times New Roman" w:cs="Times New Roman"/>
          <w:sz w:val="24"/>
          <w:szCs w:val="24"/>
          <w:lang w:eastAsia="zh-CN"/>
        </w:rPr>
      </w:pPr>
      <w:r w:rsidRPr="008B2BB1">
        <w:rPr>
          <w:rFonts w:ascii="Times New Roman" w:eastAsia="Times New Roman" w:hAnsi="Times New Roman" w:cs="Times New Roman"/>
          <w:sz w:val="24"/>
          <w:szCs w:val="24"/>
          <w:lang w:eastAsia="zh-CN"/>
        </w:rPr>
        <w:t>low RAM footprint</w:t>
      </w:r>
    </w:p>
    <w:p w14:paraId="204484F0" w14:textId="77777777" w:rsidR="008B2BB1" w:rsidRPr="008B2BB1" w:rsidRDefault="008B2BB1" w:rsidP="008B2BB1">
      <w:pPr>
        <w:numPr>
          <w:ilvl w:val="0"/>
          <w:numId w:val="133"/>
        </w:numPr>
        <w:spacing w:before="100" w:beforeAutospacing="1" w:after="100" w:afterAutospacing="1" w:line="240" w:lineRule="auto"/>
        <w:rPr>
          <w:rFonts w:ascii="Times New Roman" w:eastAsia="Times New Roman" w:hAnsi="Times New Roman" w:cs="Times New Roman"/>
          <w:sz w:val="24"/>
          <w:szCs w:val="24"/>
          <w:lang w:eastAsia="zh-CN"/>
        </w:rPr>
      </w:pPr>
      <w:r w:rsidRPr="008B2BB1">
        <w:rPr>
          <w:rFonts w:ascii="Times New Roman" w:eastAsia="Times New Roman" w:hAnsi="Times New Roman" w:cs="Times New Roman"/>
          <w:sz w:val="24"/>
          <w:szCs w:val="24"/>
          <w:lang w:eastAsia="zh-CN"/>
        </w:rPr>
        <w:t>no GPU requirements</w:t>
      </w:r>
    </w:p>
    <w:p w14:paraId="7FACBE35" w14:textId="77777777" w:rsidR="008B2BB1" w:rsidRPr="008B2BB1" w:rsidRDefault="008B2BB1" w:rsidP="008B2BB1">
      <w:pPr>
        <w:numPr>
          <w:ilvl w:val="0"/>
          <w:numId w:val="133"/>
        </w:numPr>
        <w:spacing w:before="100" w:beforeAutospacing="1" w:after="100" w:afterAutospacing="1" w:line="240" w:lineRule="auto"/>
        <w:rPr>
          <w:rFonts w:ascii="Times New Roman" w:eastAsia="Times New Roman" w:hAnsi="Times New Roman" w:cs="Times New Roman"/>
          <w:sz w:val="24"/>
          <w:szCs w:val="24"/>
          <w:lang w:eastAsia="zh-CN"/>
        </w:rPr>
      </w:pPr>
      <w:r w:rsidRPr="008B2BB1">
        <w:rPr>
          <w:rFonts w:ascii="Times New Roman" w:eastAsia="Times New Roman" w:hAnsi="Times New Roman" w:cs="Times New Roman"/>
          <w:sz w:val="24"/>
          <w:szCs w:val="24"/>
          <w:lang w:eastAsia="zh-CN"/>
        </w:rPr>
        <w:t>deterministic timing</w:t>
      </w:r>
    </w:p>
    <w:p w14:paraId="2109F1FD" w14:textId="77777777" w:rsidR="008B2BB1" w:rsidRPr="008B2BB1" w:rsidRDefault="008B2BB1" w:rsidP="008B2BB1">
      <w:pPr>
        <w:numPr>
          <w:ilvl w:val="0"/>
          <w:numId w:val="133"/>
        </w:numPr>
        <w:spacing w:before="100" w:beforeAutospacing="1" w:after="100" w:afterAutospacing="1" w:line="240" w:lineRule="auto"/>
        <w:rPr>
          <w:rFonts w:ascii="Times New Roman" w:eastAsia="Times New Roman" w:hAnsi="Times New Roman" w:cs="Times New Roman"/>
          <w:sz w:val="24"/>
          <w:szCs w:val="24"/>
          <w:lang w:eastAsia="zh-CN"/>
        </w:rPr>
      </w:pPr>
      <w:r w:rsidRPr="008B2BB1">
        <w:rPr>
          <w:rFonts w:ascii="Times New Roman" w:eastAsia="Times New Roman" w:hAnsi="Times New Roman" w:cs="Times New Roman"/>
          <w:sz w:val="24"/>
          <w:szCs w:val="24"/>
          <w:lang w:eastAsia="zh-CN"/>
        </w:rPr>
        <w:t>embedded/robotic deployment</w:t>
      </w:r>
    </w:p>
    <w:p w14:paraId="15953EC5" w14:textId="77777777" w:rsidR="008B2BB1" w:rsidRPr="008B2BB1" w:rsidRDefault="008B2BB1" w:rsidP="008B2BB1">
      <w:pPr>
        <w:numPr>
          <w:ilvl w:val="0"/>
          <w:numId w:val="133"/>
        </w:numPr>
        <w:spacing w:before="100" w:beforeAutospacing="1" w:after="100" w:afterAutospacing="1" w:line="240" w:lineRule="auto"/>
        <w:rPr>
          <w:rFonts w:ascii="Times New Roman" w:eastAsia="Times New Roman" w:hAnsi="Times New Roman" w:cs="Times New Roman"/>
          <w:sz w:val="24"/>
          <w:szCs w:val="24"/>
          <w:lang w:eastAsia="zh-CN"/>
        </w:rPr>
      </w:pPr>
      <w:r w:rsidRPr="008B2BB1">
        <w:rPr>
          <w:rFonts w:ascii="Times New Roman" w:eastAsia="Times New Roman" w:hAnsi="Times New Roman" w:cs="Times New Roman"/>
          <w:sz w:val="24"/>
          <w:szCs w:val="24"/>
          <w:lang w:eastAsia="zh-CN"/>
        </w:rPr>
        <w:t>server-side high-throughput systems</w:t>
      </w:r>
    </w:p>
    <w:p w14:paraId="1995C676" w14:textId="77777777" w:rsidR="008B2BB1" w:rsidRPr="008B2BB1" w:rsidRDefault="008B2BB1" w:rsidP="008B2BB1">
      <w:pPr>
        <w:spacing w:before="100" w:beforeAutospacing="1" w:after="100" w:afterAutospacing="1" w:line="240" w:lineRule="auto"/>
        <w:rPr>
          <w:rFonts w:ascii="Times New Roman" w:eastAsia="Times New Roman" w:hAnsi="Times New Roman" w:cs="Times New Roman"/>
          <w:sz w:val="24"/>
          <w:szCs w:val="24"/>
          <w:lang w:eastAsia="zh-CN"/>
        </w:rPr>
      </w:pPr>
      <w:r w:rsidRPr="008B2BB1">
        <w:rPr>
          <w:rFonts w:ascii="Times New Roman" w:eastAsia="Times New Roman" w:hAnsi="Times New Roman" w:cs="Times New Roman"/>
          <w:sz w:val="24"/>
          <w:szCs w:val="24"/>
          <w:lang w:eastAsia="zh-CN"/>
        </w:rPr>
        <w:t>Complexity primarily linear:</w:t>
      </w:r>
    </w:p>
    <w:p w14:paraId="21EB6DDE" w14:textId="77777777" w:rsidR="008B2BB1" w:rsidRPr="008B2BB1" w:rsidRDefault="008B2BB1" w:rsidP="008B2BB1">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w:lastRenderedPageBreak/>
            <m:t>O(n+G+G⋅C)</m:t>
          </m:r>
          <m:r>
            <m:rPr>
              <m:sty m:val="p"/>
            </m:rPr>
            <w:rPr>
              <w:rFonts w:ascii="Cambria Math" w:eastAsia="Times New Roman" w:hAnsi="Cambria Math" w:cs="Times New Roman"/>
              <w:sz w:val="24"/>
              <w:szCs w:val="24"/>
              <w:lang w:eastAsia="zh-CN"/>
            </w:rPr>
            <w:br/>
          </m:r>
        </m:oMath>
      </m:oMathPara>
    </w:p>
    <w:p w14:paraId="5FE29EAF" w14:textId="77777777" w:rsidR="008B2BB1" w:rsidRPr="008B2BB1" w:rsidRDefault="00000000" w:rsidP="008B2BB1">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47A2A84F">
          <v:rect id="_x0000_i1142" style="width:0;height:1.5pt" o:hralign="center" o:hrstd="t" o:hr="t" fillcolor="#a0a0a0" stroked="f"/>
        </w:pict>
      </w:r>
    </w:p>
    <w:p w14:paraId="13EE92E4" w14:textId="77777777" w:rsidR="008B2BB1" w:rsidRPr="008B2BB1" w:rsidRDefault="008B2BB1" w:rsidP="008B2BB1">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8B2BB1">
        <w:rPr>
          <w:rFonts w:ascii="Times New Roman" w:eastAsia="Times New Roman" w:hAnsi="Times New Roman" w:cs="Times New Roman"/>
          <w:b/>
          <w:bCs/>
          <w:sz w:val="36"/>
          <w:szCs w:val="36"/>
          <w:lang w:eastAsia="zh-CN"/>
        </w:rPr>
        <w:t>14A.6 Safety Controls</w:t>
      </w:r>
    </w:p>
    <w:p w14:paraId="4285FD36" w14:textId="77777777" w:rsidR="008B2BB1" w:rsidRPr="008B2BB1" w:rsidRDefault="008B2BB1" w:rsidP="008B2BB1">
      <w:pPr>
        <w:spacing w:before="100" w:beforeAutospacing="1" w:after="100" w:afterAutospacing="1" w:line="240" w:lineRule="auto"/>
        <w:rPr>
          <w:rFonts w:ascii="Times New Roman" w:eastAsia="Times New Roman" w:hAnsi="Times New Roman" w:cs="Times New Roman"/>
          <w:sz w:val="24"/>
          <w:szCs w:val="24"/>
          <w:lang w:eastAsia="zh-CN"/>
        </w:rPr>
      </w:pPr>
      <w:r w:rsidRPr="008B2BB1">
        <w:rPr>
          <w:rFonts w:ascii="Times New Roman" w:eastAsia="Times New Roman" w:hAnsi="Times New Roman" w:cs="Times New Roman"/>
          <w:sz w:val="24"/>
          <w:szCs w:val="24"/>
          <w:lang w:eastAsia="zh-CN"/>
        </w:rPr>
        <w:t>Systems triggered when anomalies or inconsistencies occur:</w:t>
      </w:r>
    </w:p>
    <w:p w14:paraId="294FC5ED" w14:textId="77777777" w:rsidR="008B2BB1" w:rsidRPr="008B2BB1" w:rsidRDefault="008B2BB1" w:rsidP="008B2BB1">
      <w:pPr>
        <w:numPr>
          <w:ilvl w:val="0"/>
          <w:numId w:val="134"/>
        </w:numPr>
        <w:spacing w:before="100" w:beforeAutospacing="1" w:after="100" w:afterAutospacing="1" w:line="240" w:lineRule="auto"/>
        <w:rPr>
          <w:rFonts w:ascii="Times New Roman" w:eastAsia="Times New Roman" w:hAnsi="Times New Roman" w:cs="Times New Roman"/>
          <w:sz w:val="24"/>
          <w:szCs w:val="24"/>
          <w:lang w:eastAsia="zh-CN"/>
        </w:rPr>
      </w:pPr>
      <w:r w:rsidRPr="008B2BB1">
        <w:rPr>
          <w:rFonts w:ascii="Times New Roman" w:eastAsia="Times New Roman" w:hAnsi="Times New Roman" w:cs="Times New Roman"/>
          <w:sz w:val="24"/>
          <w:szCs w:val="24"/>
          <w:lang w:eastAsia="zh-CN"/>
        </w:rPr>
        <w:t>suspend schema updates</w:t>
      </w:r>
    </w:p>
    <w:p w14:paraId="7468EF9C" w14:textId="77777777" w:rsidR="008B2BB1" w:rsidRPr="008B2BB1" w:rsidRDefault="008B2BB1" w:rsidP="008B2BB1">
      <w:pPr>
        <w:numPr>
          <w:ilvl w:val="0"/>
          <w:numId w:val="134"/>
        </w:numPr>
        <w:spacing w:before="100" w:beforeAutospacing="1" w:after="100" w:afterAutospacing="1" w:line="240" w:lineRule="auto"/>
        <w:rPr>
          <w:rFonts w:ascii="Times New Roman" w:eastAsia="Times New Roman" w:hAnsi="Times New Roman" w:cs="Times New Roman"/>
          <w:sz w:val="24"/>
          <w:szCs w:val="24"/>
          <w:lang w:eastAsia="zh-CN"/>
        </w:rPr>
      </w:pPr>
      <w:r w:rsidRPr="008B2BB1">
        <w:rPr>
          <w:rFonts w:ascii="Times New Roman" w:eastAsia="Times New Roman" w:hAnsi="Times New Roman" w:cs="Times New Roman"/>
          <w:sz w:val="24"/>
          <w:szCs w:val="24"/>
          <w:lang w:eastAsia="zh-CN"/>
        </w:rPr>
        <w:t>reduce breathing amplitude</w:t>
      </w:r>
    </w:p>
    <w:p w14:paraId="78BD1DB1" w14:textId="77777777" w:rsidR="008B2BB1" w:rsidRPr="008B2BB1" w:rsidRDefault="008B2BB1" w:rsidP="008B2BB1">
      <w:pPr>
        <w:numPr>
          <w:ilvl w:val="0"/>
          <w:numId w:val="134"/>
        </w:numPr>
        <w:spacing w:before="100" w:beforeAutospacing="1" w:after="100" w:afterAutospacing="1" w:line="240" w:lineRule="auto"/>
        <w:rPr>
          <w:rFonts w:ascii="Times New Roman" w:eastAsia="Times New Roman" w:hAnsi="Times New Roman" w:cs="Times New Roman"/>
          <w:sz w:val="24"/>
          <w:szCs w:val="24"/>
          <w:lang w:eastAsia="zh-CN"/>
        </w:rPr>
      </w:pPr>
      <w:r w:rsidRPr="008B2BB1">
        <w:rPr>
          <w:rFonts w:ascii="Times New Roman" w:eastAsia="Times New Roman" w:hAnsi="Times New Roman" w:cs="Times New Roman"/>
          <w:sz w:val="24"/>
          <w:szCs w:val="24"/>
          <w:lang w:eastAsia="zh-CN"/>
        </w:rPr>
        <w:t>down-weight high-risk structures</w:t>
      </w:r>
    </w:p>
    <w:p w14:paraId="0A291068" w14:textId="77777777" w:rsidR="008B2BB1" w:rsidRPr="008B2BB1" w:rsidRDefault="008B2BB1" w:rsidP="008B2BB1">
      <w:pPr>
        <w:numPr>
          <w:ilvl w:val="0"/>
          <w:numId w:val="134"/>
        </w:numPr>
        <w:spacing w:before="100" w:beforeAutospacing="1" w:after="100" w:afterAutospacing="1" w:line="240" w:lineRule="auto"/>
        <w:rPr>
          <w:rFonts w:ascii="Times New Roman" w:eastAsia="Times New Roman" w:hAnsi="Times New Roman" w:cs="Times New Roman"/>
          <w:sz w:val="24"/>
          <w:szCs w:val="24"/>
          <w:lang w:eastAsia="zh-CN"/>
        </w:rPr>
      </w:pPr>
      <w:r w:rsidRPr="008B2BB1">
        <w:rPr>
          <w:rFonts w:ascii="Times New Roman" w:eastAsia="Times New Roman" w:hAnsi="Times New Roman" w:cs="Times New Roman"/>
          <w:sz w:val="24"/>
          <w:szCs w:val="24"/>
          <w:lang w:eastAsia="zh-CN"/>
        </w:rPr>
        <w:t xml:space="preserve">enter </w:t>
      </w:r>
      <w:proofErr w:type="spellStart"/>
      <w:r w:rsidRPr="008B2BB1">
        <w:rPr>
          <w:rFonts w:ascii="Times New Roman" w:eastAsia="Times New Roman" w:hAnsi="Times New Roman" w:cs="Times New Roman"/>
          <w:sz w:val="24"/>
          <w:szCs w:val="24"/>
          <w:lang w:eastAsia="zh-CN"/>
        </w:rPr>
        <w:t>SafeMode</w:t>
      </w:r>
      <w:proofErr w:type="spellEnd"/>
      <w:r w:rsidRPr="008B2BB1">
        <w:rPr>
          <w:rFonts w:ascii="Times New Roman" w:eastAsia="Times New Roman" w:hAnsi="Times New Roman" w:cs="Times New Roman"/>
          <w:sz w:val="24"/>
          <w:szCs w:val="24"/>
          <w:lang w:eastAsia="zh-CN"/>
        </w:rPr>
        <w:t xml:space="preserve"> if needed</w:t>
      </w:r>
    </w:p>
    <w:p w14:paraId="6467180E" w14:textId="77777777" w:rsidR="008B2BB1" w:rsidRPr="008B2BB1" w:rsidRDefault="00000000" w:rsidP="008B2BB1">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461FAFD9">
          <v:rect id="_x0000_i1143" style="width:0;height:1.5pt" o:hralign="center" o:hrstd="t" o:hr="t" fillcolor="#a0a0a0" stroked="f"/>
        </w:pict>
      </w:r>
    </w:p>
    <w:p w14:paraId="6212CCB7" w14:textId="77777777" w:rsidR="008B2BB1" w:rsidRPr="008B2BB1" w:rsidRDefault="008B2BB1" w:rsidP="008B2BB1">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8B2BB1">
        <w:rPr>
          <w:rFonts w:ascii="Times New Roman" w:eastAsia="Times New Roman" w:hAnsi="Times New Roman" w:cs="Times New Roman"/>
          <w:b/>
          <w:bCs/>
          <w:sz w:val="36"/>
          <w:szCs w:val="36"/>
          <w:lang w:eastAsia="zh-CN"/>
        </w:rPr>
        <w:t>14A.7 Output</w:t>
      </w:r>
    </w:p>
    <w:p w14:paraId="06447D73" w14:textId="77777777" w:rsidR="008B2BB1" w:rsidRPr="008B2BB1" w:rsidRDefault="008B2BB1" w:rsidP="008B2BB1">
      <w:pPr>
        <w:spacing w:before="100" w:beforeAutospacing="1" w:after="100" w:afterAutospacing="1" w:line="240" w:lineRule="auto"/>
        <w:rPr>
          <w:rFonts w:ascii="Times New Roman" w:eastAsia="Times New Roman" w:hAnsi="Times New Roman" w:cs="Times New Roman"/>
          <w:sz w:val="24"/>
          <w:szCs w:val="24"/>
          <w:lang w:eastAsia="zh-CN"/>
        </w:rPr>
      </w:pPr>
      <w:proofErr w:type="gramStart"/>
      <w:r w:rsidRPr="008B2BB1">
        <w:rPr>
          <w:rFonts w:ascii="Times New Roman" w:eastAsia="Times New Roman" w:hAnsi="Times New Roman" w:cs="Times New Roman"/>
          <w:sz w:val="24"/>
          <w:szCs w:val="24"/>
          <w:lang w:eastAsia="zh-CN"/>
        </w:rPr>
        <w:t>The computational</w:t>
      </w:r>
      <w:proofErr w:type="gramEnd"/>
      <w:r w:rsidRPr="008B2BB1">
        <w:rPr>
          <w:rFonts w:ascii="Times New Roman" w:eastAsia="Times New Roman" w:hAnsi="Times New Roman" w:cs="Times New Roman"/>
          <w:sz w:val="24"/>
          <w:szCs w:val="24"/>
          <w:lang w:eastAsia="zh-CN"/>
        </w:rPr>
        <w:t xml:space="preserve"> realization yields a full, deterministic implementation of the UF pipeline and memory system.</w:t>
      </w:r>
    </w:p>
    <w:p w14:paraId="6B736281" w14:textId="737B8F6C" w:rsidR="00452B10" w:rsidRDefault="00452B10"/>
    <w:p w14:paraId="4496F210" w14:textId="77777777" w:rsidR="00452B10" w:rsidRDefault="00000000">
      <w:pPr>
        <w:pStyle w:val="Heading2"/>
      </w:pPr>
      <w:r>
        <w:t>14B. Computational Complexity &amp; Performance Profile</w:t>
      </w:r>
    </w:p>
    <w:p w14:paraId="44AE8BF7" w14:textId="77777777" w:rsidR="00460D98" w:rsidRPr="00460D98" w:rsidRDefault="00460D98" w:rsidP="00460D98">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460D98">
        <w:rPr>
          <w:rFonts w:ascii="Times New Roman" w:eastAsia="Times New Roman" w:hAnsi="Times New Roman" w:cs="Times New Roman"/>
          <w:b/>
          <w:bCs/>
          <w:sz w:val="36"/>
          <w:szCs w:val="36"/>
          <w:lang w:eastAsia="zh-CN"/>
        </w:rPr>
        <w:t>14B.0 Purpose</w:t>
      </w:r>
    </w:p>
    <w:p w14:paraId="773C6688" w14:textId="77777777" w:rsidR="00460D98" w:rsidRPr="00460D98" w:rsidRDefault="00460D98" w:rsidP="00460D98">
      <w:pPr>
        <w:spacing w:before="100" w:beforeAutospacing="1" w:after="100" w:afterAutospacing="1" w:line="240" w:lineRule="auto"/>
        <w:rPr>
          <w:rFonts w:ascii="Times New Roman" w:eastAsia="Times New Roman" w:hAnsi="Times New Roman" w:cs="Times New Roman"/>
          <w:sz w:val="24"/>
          <w:szCs w:val="24"/>
          <w:lang w:eastAsia="zh-CN"/>
        </w:rPr>
      </w:pPr>
      <w:r w:rsidRPr="00460D98">
        <w:rPr>
          <w:rFonts w:ascii="Times New Roman" w:eastAsia="Times New Roman" w:hAnsi="Times New Roman" w:cs="Times New Roman"/>
          <w:sz w:val="24"/>
          <w:szCs w:val="24"/>
          <w:lang w:eastAsia="zh-CN"/>
        </w:rPr>
        <w:t>Defines performance expectations, computational complexity, memory requirements, and scalability characteristics of UF.</w:t>
      </w:r>
    </w:p>
    <w:p w14:paraId="63366D82" w14:textId="77777777" w:rsidR="00460D98" w:rsidRPr="00460D98" w:rsidRDefault="00000000" w:rsidP="00460D98">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116284D3">
          <v:rect id="_x0000_i1144" style="width:0;height:1.5pt" o:hralign="center" o:hrstd="t" o:hr="t" fillcolor="#a0a0a0" stroked="f"/>
        </w:pict>
      </w:r>
    </w:p>
    <w:p w14:paraId="3A14090A" w14:textId="77777777" w:rsidR="00460D98" w:rsidRPr="00460D98" w:rsidRDefault="00460D98" w:rsidP="00460D98">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460D98">
        <w:rPr>
          <w:rFonts w:ascii="Times New Roman" w:eastAsia="Times New Roman" w:hAnsi="Times New Roman" w:cs="Times New Roman"/>
          <w:b/>
          <w:bCs/>
          <w:sz w:val="36"/>
          <w:szCs w:val="36"/>
          <w:lang w:eastAsia="zh-CN"/>
        </w:rPr>
        <w:t>14B.1 Time Complexity</w:t>
      </w:r>
    </w:p>
    <w:p w14:paraId="2DABA54B" w14:textId="77777777" w:rsidR="00460D98" w:rsidRPr="00460D98" w:rsidRDefault="00460D98" w:rsidP="00460D98">
      <w:pPr>
        <w:spacing w:before="100" w:beforeAutospacing="1" w:after="100" w:afterAutospacing="1" w:line="240" w:lineRule="auto"/>
        <w:rPr>
          <w:rFonts w:ascii="Times New Roman" w:eastAsia="Times New Roman" w:hAnsi="Times New Roman" w:cs="Times New Roman"/>
          <w:sz w:val="24"/>
          <w:szCs w:val="24"/>
          <w:lang w:eastAsia="zh-CN"/>
        </w:rPr>
      </w:pPr>
      <w:r w:rsidRPr="00460D98">
        <w:rPr>
          <w:rFonts w:ascii="Times New Roman" w:eastAsia="Times New Roman" w:hAnsi="Times New Roman" w:cs="Times New Roman"/>
          <w:sz w:val="24"/>
          <w:szCs w:val="24"/>
          <w:lang w:eastAsia="zh-CN"/>
        </w:rPr>
        <w:t>Linear in input length:</w:t>
      </w:r>
    </w:p>
    <w:p w14:paraId="2CF0EDDD" w14:textId="77777777" w:rsidR="00460D98" w:rsidRPr="00460D98" w:rsidRDefault="00460D98" w:rsidP="00460D98">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O(n)</m:t>
          </m:r>
          <m:r>
            <m:rPr>
              <m:sty m:val="p"/>
            </m:rPr>
            <w:rPr>
              <w:rFonts w:ascii="Cambria Math" w:eastAsia="Times New Roman" w:hAnsi="Cambria Math" w:cs="Times New Roman"/>
              <w:sz w:val="24"/>
              <w:szCs w:val="24"/>
              <w:lang w:eastAsia="zh-CN"/>
            </w:rPr>
            <w:br/>
          </m:r>
        </m:oMath>
      </m:oMathPara>
    </w:p>
    <w:p w14:paraId="31E1F2EE" w14:textId="77777777" w:rsidR="00460D98" w:rsidRPr="00460D98" w:rsidRDefault="00460D98" w:rsidP="00460D98">
      <w:pPr>
        <w:spacing w:before="100" w:beforeAutospacing="1" w:after="100" w:afterAutospacing="1" w:line="240" w:lineRule="auto"/>
        <w:rPr>
          <w:rFonts w:ascii="Times New Roman" w:eastAsia="Times New Roman" w:hAnsi="Times New Roman" w:cs="Times New Roman"/>
          <w:sz w:val="24"/>
          <w:szCs w:val="24"/>
          <w:lang w:eastAsia="zh-CN"/>
        </w:rPr>
      </w:pPr>
      <w:r w:rsidRPr="00460D98">
        <w:rPr>
          <w:rFonts w:ascii="Times New Roman" w:eastAsia="Times New Roman" w:hAnsi="Times New Roman" w:cs="Times New Roman"/>
          <w:sz w:val="24"/>
          <w:szCs w:val="24"/>
          <w:lang w:eastAsia="zh-CN"/>
        </w:rPr>
        <w:t>Where:</w:t>
      </w:r>
    </w:p>
    <w:p w14:paraId="44315E6A" w14:textId="77777777" w:rsidR="00460D98" w:rsidRPr="00460D98" w:rsidRDefault="00460D98" w:rsidP="00460D98">
      <w:pPr>
        <w:numPr>
          <w:ilvl w:val="0"/>
          <w:numId w:val="135"/>
        </w:numPr>
        <w:spacing w:before="100" w:beforeAutospacing="1" w:after="100" w:afterAutospacing="1" w:line="240" w:lineRule="auto"/>
        <w:rPr>
          <w:rFonts w:ascii="Times New Roman" w:eastAsia="Times New Roman" w:hAnsi="Times New Roman" w:cs="Times New Roman"/>
          <w:sz w:val="24"/>
          <w:szCs w:val="24"/>
          <w:lang w:eastAsia="zh-CN"/>
        </w:rPr>
      </w:pPr>
      <w:r w:rsidRPr="00460D98">
        <w:rPr>
          <w:rFonts w:ascii="Times New Roman" w:eastAsia="Times New Roman" w:hAnsi="Times New Roman" w:cs="Times New Roman"/>
          <w:sz w:val="24"/>
          <w:szCs w:val="24"/>
          <w:lang w:eastAsia="zh-CN"/>
        </w:rPr>
        <w:t>n = number of SEVs</w:t>
      </w:r>
    </w:p>
    <w:p w14:paraId="34FFED10" w14:textId="77777777" w:rsidR="00460D98" w:rsidRPr="00460D98" w:rsidRDefault="00460D98" w:rsidP="00460D98">
      <w:pPr>
        <w:numPr>
          <w:ilvl w:val="0"/>
          <w:numId w:val="135"/>
        </w:numPr>
        <w:spacing w:before="100" w:beforeAutospacing="1" w:after="100" w:afterAutospacing="1" w:line="240" w:lineRule="auto"/>
        <w:rPr>
          <w:rFonts w:ascii="Times New Roman" w:eastAsia="Times New Roman" w:hAnsi="Times New Roman" w:cs="Times New Roman"/>
          <w:sz w:val="24"/>
          <w:szCs w:val="24"/>
          <w:lang w:eastAsia="zh-CN"/>
        </w:rPr>
      </w:pPr>
      <w:r w:rsidRPr="00460D98">
        <w:rPr>
          <w:rFonts w:ascii="Times New Roman" w:eastAsia="Times New Roman" w:hAnsi="Times New Roman" w:cs="Times New Roman"/>
          <w:sz w:val="24"/>
          <w:szCs w:val="24"/>
          <w:lang w:eastAsia="zh-CN"/>
        </w:rPr>
        <w:t>G = number of gates</w:t>
      </w:r>
    </w:p>
    <w:p w14:paraId="59364F82" w14:textId="77777777" w:rsidR="00460D98" w:rsidRPr="00460D98" w:rsidRDefault="00460D98" w:rsidP="00460D98">
      <w:pPr>
        <w:numPr>
          <w:ilvl w:val="0"/>
          <w:numId w:val="135"/>
        </w:numPr>
        <w:spacing w:before="100" w:beforeAutospacing="1" w:after="100" w:afterAutospacing="1" w:line="240" w:lineRule="auto"/>
        <w:rPr>
          <w:rFonts w:ascii="Times New Roman" w:eastAsia="Times New Roman" w:hAnsi="Times New Roman" w:cs="Times New Roman"/>
          <w:sz w:val="24"/>
          <w:szCs w:val="24"/>
          <w:lang w:eastAsia="zh-CN"/>
        </w:rPr>
      </w:pPr>
      <w:r w:rsidRPr="00460D98">
        <w:rPr>
          <w:rFonts w:ascii="Times New Roman" w:eastAsia="Times New Roman" w:hAnsi="Times New Roman" w:cs="Times New Roman"/>
          <w:sz w:val="24"/>
          <w:szCs w:val="24"/>
          <w:lang w:eastAsia="zh-CN"/>
        </w:rPr>
        <w:t>C = cluster size</w:t>
      </w:r>
    </w:p>
    <w:p w14:paraId="1395201F" w14:textId="77777777" w:rsidR="00460D98" w:rsidRPr="00460D98" w:rsidRDefault="00460D98" w:rsidP="00460D98">
      <w:pPr>
        <w:spacing w:before="100" w:beforeAutospacing="1" w:after="100" w:afterAutospacing="1" w:line="240" w:lineRule="auto"/>
        <w:rPr>
          <w:rFonts w:ascii="Times New Roman" w:eastAsia="Times New Roman" w:hAnsi="Times New Roman" w:cs="Times New Roman"/>
          <w:sz w:val="24"/>
          <w:szCs w:val="24"/>
          <w:lang w:eastAsia="zh-CN"/>
        </w:rPr>
      </w:pPr>
      <w:proofErr w:type="gramStart"/>
      <w:r w:rsidRPr="00460D98">
        <w:rPr>
          <w:rFonts w:ascii="Times New Roman" w:eastAsia="Times New Roman" w:hAnsi="Times New Roman" w:cs="Times New Roman"/>
          <w:sz w:val="24"/>
          <w:szCs w:val="24"/>
          <w:lang w:eastAsia="zh-CN"/>
        </w:rPr>
        <w:lastRenderedPageBreak/>
        <w:t>Worst-case</w:t>
      </w:r>
      <w:proofErr w:type="gramEnd"/>
      <w:r w:rsidRPr="00460D98">
        <w:rPr>
          <w:rFonts w:ascii="Times New Roman" w:eastAsia="Times New Roman" w:hAnsi="Times New Roman" w:cs="Times New Roman"/>
          <w:sz w:val="24"/>
          <w:szCs w:val="24"/>
          <w:lang w:eastAsia="zh-CN"/>
        </w:rPr>
        <w:t>:</w:t>
      </w:r>
    </w:p>
    <w:p w14:paraId="5AFDFC55" w14:textId="77777777" w:rsidR="00460D98" w:rsidRPr="00460D98" w:rsidRDefault="00460D98" w:rsidP="00460D98">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O(n+G+G⋅C)</m:t>
          </m:r>
          <m:r>
            <m:rPr>
              <m:sty m:val="p"/>
            </m:rPr>
            <w:rPr>
              <w:rFonts w:ascii="Cambria Math" w:eastAsia="Times New Roman" w:hAnsi="Cambria Math" w:cs="Times New Roman"/>
              <w:sz w:val="24"/>
              <w:szCs w:val="24"/>
              <w:lang w:eastAsia="zh-CN"/>
            </w:rPr>
            <w:br/>
          </m:r>
        </m:oMath>
      </m:oMathPara>
    </w:p>
    <w:p w14:paraId="5CC6361F" w14:textId="77777777" w:rsidR="00460D98" w:rsidRPr="00460D98" w:rsidRDefault="00460D98" w:rsidP="00460D98">
      <w:pPr>
        <w:spacing w:before="100" w:beforeAutospacing="1" w:after="100" w:afterAutospacing="1" w:line="240" w:lineRule="auto"/>
        <w:rPr>
          <w:rFonts w:ascii="Times New Roman" w:eastAsia="Times New Roman" w:hAnsi="Times New Roman" w:cs="Times New Roman"/>
          <w:sz w:val="24"/>
          <w:szCs w:val="24"/>
          <w:lang w:eastAsia="zh-CN"/>
        </w:rPr>
      </w:pPr>
      <w:r w:rsidRPr="00460D98">
        <w:rPr>
          <w:rFonts w:ascii="Times New Roman" w:eastAsia="Times New Roman" w:hAnsi="Times New Roman" w:cs="Times New Roman"/>
          <w:sz w:val="24"/>
          <w:szCs w:val="24"/>
          <w:lang w:eastAsia="zh-CN"/>
        </w:rPr>
        <w:t>≈ linear for realistic workloads.</w:t>
      </w:r>
    </w:p>
    <w:p w14:paraId="3B173D05" w14:textId="77777777" w:rsidR="00460D98" w:rsidRPr="00460D98" w:rsidRDefault="00000000" w:rsidP="00460D98">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0B8E4469">
          <v:rect id="_x0000_i1145" style="width:0;height:1.5pt" o:hralign="center" o:hrstd="t" o:hr="t" fillcolor="#a0a0a0" stroked="f"/>
        </w:pict>
      </w:r>
    </w:p>
    <w:p w14:paraId="058CC907" w14:textId="77777777" w:rsidR="00460D98" w:rsidRPr="00460D98" w:rsidRDefault="00460D98" w:rsidP="00460D98">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460D98">
        <w:rPr>
          <w:rFonts w:ascii="Times New Roman" w:eastAsia="Times New Roman" w:hAnsi="Times New Roman" w:cs="Times New Roman"/>
          <w:b/>
          <w:bCs/>
          <w:sz w:val="36"/>
          <w:szCs w:val="36"/>
          <w:lang w:eastAsia="zh-CN"/>
        </w:rPr>
        <w:t>14B.2 Space Complexity</w:t>
      </w:r>
    </w:p>
    <w:p w14:paraId="0508CDB7" w14:textId="77777777" w:rsidR="00460D98" w:rsidRPr="00460D98" w:rsidRDefault="00460D98" w:rsidP="00460D98">
      <w:pPr>
        <w:spacing w:before="100" w:beforeAutospacing="1" w:after="100" w:afterAutospacing="1" w:line="240" w:lineRule="auto"/>
        <w:rPr>
          <w:rFonts w:ascii="Times New Roman" w:eastAsia="Times New Roman" w:hAnsi="Times New Roman" w:cs="Times New Roman"/>
          <w:sz w:val="24"/>
          <w:szCs w:val="24"/>
          <w:lang w:eastAsia="zh-CN"/>
        </w:rPr>
      </w:pPr>
      <w:r w:rsidRPr="00460D98">
        <w:rPr>
          <w:rFonts w:ascii="Times New Roman" w:eastAsia="Times New Roman" w:hAnsi="Times New Roman" w:cs="Times New Roman"/>
          <w:sz w:val="24"/>
          <w:szCs w:val="24"/>
          <w:lang w:eastAsia="zh-CN"/>
        </w:rPr>
        <w:t>UF stores only:</w:t>
      </w:r>
    </w:p>
    <w:p w14:paraId="3DC8937D" w14:textId="77777777" w:rsidR="00460D98" w:rsidRPr="00460D98" w:rsidRDefault="00460D98" w:rsidP="00460D98">
      <w:pPr>
        <w:numPr>
          <w:ilvl w:val="0"/>
          <w:numId w:val="136"/>
        </w:numPr>
        <w:spacing w:before="100" w:beforeAutospacing="1" w:after="100" w:afterAutospacing="1" w:line="240" w:lineRule="auto"/>
        <w:rPr>
          <w:rFonts w:ascii="Times New Roman" w:eastAsia="Times New Roman" w:hAnsi="Times New Roman" w:cs="Times New Roman"/>
          <w:sz w:val="24"/>
          <w:szCs w:val="24"/>
          <w:lang w:eastAsia="zh-CN"/>
        </w:rPr>
      </w:pPr>
      <w:r w:rsidRPr="00460D98">
        <w:rPr>
          <w:rFonts w:ascii="Times New Roman" w:eastAsia="Times New Roman" w:hAnsi="Times New Roman" w:cs="Times New Roman"/>
          <w:sz w:val="24"/>
          <w:szCs w:val="24"/>
          <w:lang w:eastAsia="zh-CN"/>
        </w:rPr>
        <w:t>active windows</w:t>
      </w:r>
    </w:p>
    <w:p w14:paraId="52CEEA1E" w14:textId="77777777" w:rsidR="00460D98" w:rsidRPr="00460D98" w:rsidRDefault="00460D98" w:rsidP="00460D98">
      <w:pPr>
        <w:numPr>
          <w:ilvl w:val="0"/>
          <w:numId w:val="136"/>
        </w:numPr>
        <w:spacing w:before="100" w:beforeAutospacing="1" w:after="100" w:afterAutospacing="1" w:line="240" w:lineRule="auto"/>
        <w:rPr>
          <w:rFonts w:ascii="Times New Roman" w:eastAsia="Times New Roman" w:hAnsi="Times New Roman" w:cs="Times New Roman"/>
          <w:sz w:val="24"/>
          <w:szCs w:val="24"/>
          <w:lang w:eastAsia="zh-CN"/>
        </w:rPr>
      </w:pPr>
      <w:r w:rsidRPr="00460D98">
        <w:rPr>
          <w:rFonts w:ascii="Times New Roman" w:eastAsia="Times New Roman" w:hAnsi="Times New Roman" w:cs="Times New Roman"/>
          <w:sz w:val="24"/>
          <w:szCs w:val="24"/>
          <w:lang w:eastAsia="zh-CN"/>
        </w:rPr>
        <w:t>gate list</w:t>
      </w:r>
    </w:p>
    <w:p w14:paraId="66F85437" w14:textId="77777777" w:rsidR="00460D98" w:rsidRPr="00460D98" w:rsidRDefault="00460D98" w:rsidP="00460D98">
      <w:pPr>
        <w:numPr>
          <w:ilvl w:val="0"/>
          <w:numId w:val="136"/>
        </w:numPr>
        <w:spacing w:before="100" w:beforeAutospacing="1" w:after="100" w:afterAutospacing="1" w:line="240" w:lineRule="auto"/>
        <w:rPr>
          <w:rFonts w:ascii="Times New Roman" w:eastAsia="Times New Roman" w:hAnsi="Times New Roman" w:cs="Times New Roman"/>
          <w:sz w:val="24"/>
          <w:szCs w:val="24"/>
          <w:lang w:eastAsia="zh-CN"/>
        </w:rPr>
      </w:pPr>
      <w:r w:rsidRPr="00460D98">
        <w:rPr>
          <w:rFonts w:ascii="Times New Roman" w:eastAsia="Times New Roman" w:hAnsi="Times New Roman" w:cs="Times New Roman"/>
          <w:sz w:val="24"/>
          <w:szCs w:val="24"/>
          <w:lang w:eastAsia="zh-CN"/>
        </w:rPr>
        <w:t>schema graph</w:t>
      </w:r>
    </w:p>
    <w:p w14:paraId="5FC3C195" w14:textId="77777777" w:rsidR="00460D98" w:rsidRPr="00460D98" w:rsidRDefault="00460D98" w:rsidP="00460D98">
      <w:pPr>
        <w:numPr>
          <w:ilvl w:val="0"/>
          <w:numId w:val="136"/>
        </w:numPr>
        <w:spacing w:before="100" w:beforeAutospacing="1" w:after="100" w:afterAutospacing="1" w:line="240" w:lineRule="auto"/>
        <w:rPr>
          <w:rFonts w:ascii="Times New Roman" w:eastAsia="Times New Roman" w:hAnsi="Times New Roman" w:cs="Times New Roman"/>
          <w:sz w:val="24"/>
          <w:szCs w:val="24"/>
          <w:lang w:eastAsia="zh-CN"/>
        </w:rPr>
      </w:pPr>
      <w:r w:rsidRPr="00460D98">
        <w:rPr>
          <w:rFonts w:ascii="Times New Roman" w:eastAsia="Times New Roman" w:hAnsi="Times New Roman" w:cs="Times New Roman"/>
          <w:sz w:val="24"/>
          <w:szCs w:val="24"/>
          <w:lang w:eastAsia="zh-CN"/>
        </w:rPr>
        <w:t>mosaic coordinates</w:t>
      </w:r>
    </w:p>
    <w:p w14:paraId="73E657C7" w14:textId="77777777" w:rsidR="00460D98" w:rsidRPr="00460D98" w:rsidRDefault="00460D98" w:rsidP="00460D98">
      <w:pPr>
        <w:spacing w:before="100" w:beforeAutospacing="1" w:after="100" w:afterAutospacing="1" w:line="240" w:lineRule="auto"/>
        <w:rPr>
          <w:rFonts w:ascii="Times New Roman" w:eastAsia="Times New Roman" w:hAnsi="Times New Roman" w:cs="Times New Roman"/>
          <w:sz w:val="24"/>
          <w:szCs w:val="24"/>
          <w:lang w:eastAsia="zh-CN"/>
        </w:rPr>
      </w:pPr>
      <w:r w:rsidRPr="00460D98">
        <w:rPr>
          <w:rFonts w:ascii="Times New Roman" w:eastAsia="Times New Roman" w:hAnsi="Times New Roman" w:cs="Times New Roman"/>
          <w:sz w:val="24"/>
          <w:szCs w:val="24"/>
          <w:lang w:eastAsia="zh-CN"/>
        </w:rPr>
        <w:t>Space:</w:t>
      </w:r>
    </w:p>
    <w:p w14:paraId="66C267A6" w14:textId="137F7706" w:rsidR="00460D98" w:rsidRPr="00460D98" w:rsidRDefault="00460D98" w:rsidP="00460D98">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O(W</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STM+G+</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SchemaGraph</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m:t>
          </m:r>
          <m:r>
            <m:rPr>
              <m:sty m:val="p"/>
            </m:rPr>
            <w:rPr>
              <w:rFonts w:ascii="Cambria Math" w:eastAsia="Times New Roman" w:hAnsi="Cambria Math" w:cs="Times New Roman"/>
              <w:sz w:val="24"/>
              <w:szCs w:val="24"/>
              <w:lang w:eastAsia="zh-CN"/>
            </w:rPr>
            <w:br/>
          </m:r>
        </m:oMath>
      </m:oMathPara>
    </w:p>
    <w:p w14:paraId="4B0F3CF8" w14:textId="77777777" w:rsidR="00460D98" w:rsidRPr="00460D98" w:rsidRDefault="00460D98" w:rsidP="00460D98">
      <w:pPr>
        <w:spacing w:before="100" w:beforeAutospacing="1" w:after="100" w:afterAutospacing="1" w:line="240" w:lineRule="auto"/>
        <w:rPr>
          <w:rFonts w:ascii="Times New Roman" w:eastAsia="Times New Roman" w:hAnsi="Times New Roman" w:cs="Times New Roman"/>
          <w:sz w:val="24"/>
          <w:szCs w:val="24"/>
          <w:lang w:eastAsia="zh-CN"/>
        </w:rPr>
      </w:pPr>
      <w:proofErr w:type="spellStart"/>
      <w:r w:rsidRPr="00460D98">
        <w:rPr>
          <w:rFonts w:ascii="Times New Roman" w:eastAsia="Times New Roman" w:hAnsi="Times New Roman" w:cs="Times New Roman"/>
          <w:sz w:val="24"/>
          <w:szCs w:val="24"/>
          <w:lang w:eastAsia="zh-CN"/>
        </w:rPr>
        <w:t>SchemaGraph</w:t>
      </w:r>
      <w:proofErr w:type="spellEnd"/>
      <w:r w:rsidRPr="00460D98">
        <w:rPr>
          <w:rFonts w:ascii="Times New Roman" w:eastAsia="Times New Roman" w:hAnsi="Times New Roman" w:cs="Times New Roman"/>
          <w:sz w:val="24"/>
          <w:szCs w:val="24"/>
          <w:lang w:eastAsia="zh-CN"/>
        </w:rPr>
        <w:t xml:space="preserve"> bounded by pruning and entropy constraints.</w:t>
      </w:r>
    </w:p>
    <w:p w14:paraId="22A2E4FD" w14:textId="77777777" w:rsidR="00460D98" w:rsidRPr="00460D98" w:rsidRDefault="00000000" w:rsidP="00460D98">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6BE314A2">
          <v:rect id="_x0000_i1146" style="width:0;height:1.5pt" o:hralign="center" o:hrstd="t" o:hr="t" fillcolor="#a0a0a0" stroked="f"/>
        </w:pict>
      </w:r>
    </w:p>
    <w:p w14:paraId="5E379127" w14:textId="77777777" w:rsidR="00460D98" w:rsidRPr="00460D98" w:rsidRDefault="00460D98" w:rsidP="00460D98">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460D98">
        <w:rPr>
          <w:rFonts w:ascii="Times New Roman" w:eastAsia="Times New Roman" w:hAnsi="Times New Roman" w:cs="Times New Roman"/>
          <w:b/>
          <w:bCs/>
          <w:sz w:val="36"/>
          <w:szCs w:val="36"/>
          <w:lang w:eastAsia="zh-CN"/>
        </w:rPr>
        <w:t>14B.3 No Training Cost</w:t>
      </w:r>
    </w:p>
    <w:p w14:paraId="14C87DCE" w14:textId="77777777" w:rsidR="00460D98" w:rsidRPr="00460D98" w:rsidRDefault="00460D98" w:rsidP="00460D98">
      <w:pPr>
        <w:spacing w:before="100" w:beforeAutospacing="1" w:after="100" w:afterAutospacing="1" w:line="240" w:lineRule="auto"/>
        <w:rPr>
          <w:rFonts w:ascii="Times New Roman" w:eastAsia="Times New Roman" w:hAnsi="Times New Roman" w:cs="Times New Roman"/>
          <w:sz w:val="24"/>
          <w:szCs w:val="24"/>
          <w:lang w:eastAsia="zh-CN"/>
        </w:rPr>
      </w:pPr>
      <w:r w:rsidRPr="00460D98">
        <w:rPr>
          <w:rFonts w:ascii="Times New Roman" w:eastAsia="Times New Roman" w:hAnsi="Times New Roman" w:cs="Times New Roman"/>
          <w:sz w:val="24"/>
          <w:szCs w:val="24"/>
          <w:lang w:eastAsia="zh-CN"/>
        </w:rPr>
        <w:t>UF requires:</w:t>
      </w:r>
    </w:p>
    <w:p w14:paraId="6A8F0C3E" w14:textId="77777777" w:rsidR="00460D98" w:rsidRPr="00460D98" w:rsidRDefault="00460D98" w:rsidP="00460D98">
      <w:pPr>
        <w:numPr>
          <w:ilvl w:val="0"/>
          <w:numId w:val="137"/>
        </w:numPr>
        <w:spacing w:before="100" w:beforeAutospacing="1" w:after="100" w:afterAutospacing="1" w:line="240" w:lineRule="auto"/>
        <w:rPr>
          <w:rFonts w:ascii="Times New Roman" w:eastAsia="Times New Roman" w:hAnsi="Times New Roman" w:cs="Times New Roman"/>
          <w:sz w:val="24"/>
          <w:szCs w:val="24"/>
          <w:lang w:eastAsia="zh-CN"/>
        </w:rPr>
      </w:pPr>
      <w:r w:rsidRPr="00460D98">
        <w:rPr>
          <w:rFonts w:ascii="Times New Roman" w:eastAsia="Times New Roman" w:hAnsi="Times New Roman" w:cs="Times New Roman"/>
          <w:sz w:val="24"/>
          <w:szCs w:val="24"/>
          <w:lang w:eastAsia="zh-CN"/>
        </w:rPr>
        <w:t>no training datasets</w:t>
      </w:r>
    </w:p>
    <w:p w14:paraId="0CD5A083" w14:textId="77777777" w:rsidR="00460D98" w:rsidRPr="00460D98" w:rsidRDefault="00460D98" w:rsidP="00460D98">
      <w:pPr>
        <w:numPr>
          <w:ilvl w:val="0"/>
          <w:numId w:val="137"/>
        </w:numPr>
        <w:spacing w:before="100" w:beforeAutospacing="1" w:after="100" w:afterAutospacing="1" w:line="240" w:lineRule="auto"/>
        <w:rPr>
          <w:rFonts w:ascii="Times New Roman" w:eastAsia="Times New Roman" w:hAnsi="Times New Roman" w:cs="Times New Roman"/>
          <w:sz w:val="24"/>
          <w:szCs w:val="24"/>
          <w:lang w:eastAsia="zh-CN"/>
        </w:rPr>
      </w:pPr>
      <w:r w:rsidRPr="00460D98">
        <w:rPr>
          <w:rFonts w:ascii="Times New Roman" w:eastAsia="Times New Roman" w:hAnsi="Times New Roman" w:cs="Times New Roman"/>
          <w:sz w:val="24"/>
          <w:szCs w:val="24"/>
          <w:lang w:eastAsia="zh-CN"/>
        </w:rPr>
        <w:t>no supervised labels</w:t>
      </w:r>
    </w:p>
    <w:p w14:paraId="7A7B69F9" w14:textId="77777777" w:rsidR="00460D98" w:rsidRPr="00460D98" w:rsidRDefault="00460D98" w:rsidP="00460D98">
      <w:pPr>
        <w:numPr>
          <w:ilvl w:val="0"/>
          <w:numId w:val="137"/>
        </w:numPr>
        <w:spacing w:before="100" w:beforeAutospacing="1" w:after="100" w:afterAutospacing="1" w:line="240" w:lineRule="auto"/>
        <w:rPr>
          <w:rFonts w:ascii="Times New Roman" w:eastAsia="Times New Roman" w:hAnsi="Times New Roman" w:cs="Times New Roman"/>
          <w:sz w:val="24"/>
          <w:szCs w:val="24"/>
          <w:lang w:eastAsia="zh-CN"/>
        </w:rPr>
      </w:pPr>
      <w:r w:rsidRPr="00460D98">
        <w:rPr>
          <w:rFonts w:ascii="Times New Roman" w:eastAsia="Times New Roman" w:hAnsi="Times New Roman" w:cs="Times New Roman"/>
          <w:sz w:val="24"/>
          <w:szCs w:val="24"/>
          <w:lang w:eastAsia="zh-CN"/>
        </w:rPr>
        <w:t>no backpropagation</w:t>
      </w:r>
    </w:p>
    <w:p w14:paraId="6B9D71FC" w14:textId="77777777" w:rsidR="00460D98" w:rsidRPr="00460D98" w:rsidRDefault="00460D98" w:rsidP="00460D98">
      <w:pPr>
        <w:numPr>
          <w:ilvl w:val="0"/>
          <w:numId w:val="137"/>
        </w:numPr>
        <w:spacing w:before="100" w:beforeAutospacing="1" w:after="100" w:afterAutospacing="1" w:line="240" w:lineRule="auto"/>
        <w:rPr>
          <w:rFonts w:ascii="Times New Roman" w:eastAsia="Times New Roman" w:hAnsi="Times New Roman" w:cs="Times New Roman"/>
          <w:sz w:val="24"/>
          <w:szCs w:val="24"/>
          <w:lang w:eastAsia="zh-CN"/>
        </w:rPr>
      </w:pPr>
      <w:r w:rsidRPr="00460D98">
        <w:rPr>
          <w:rFonts w:ascii="Times New Roman" w:eastAsia="Times New Roman" w:hAnsi="Times New Roman" w:cs="Times New Roman"/>
          <w:sz w:val="24"/>
          <w:szCs w:val="24"/>
          <w:lang w:eastAsia="zh-CN"/>
        </w:rPr>
        <w:t>no gradient descent</w:t>
      </w:r>
    </w:p>
    <w:p w14:paraId="122ACC8E" w14:textId="77777777" w:rsidR="00460D98" w:rsidRPr="00460D98" w:rsidRDefault="00460D98" w:rsidP="00460D98">
      <w:pPr>
        <w:spacing w:before="100" w:beforeAutospacing="1" w:after="100" w:afterAutospacing="1" w:line="240" w:lineRule="auto"/>
        <w:rPr>
          <w:rFonts w:ascii="Times New Roman" w:eastAsia="Times New Roman" w:hAnsi="Times New Roman" w:cs="Times New Roman"/>
          <w:sz w:val="24"/>
          <w:szCs w:val="24"/>
          <w:lang w:eastAsia="zh-CN"/>
        </w:rPr>
      </w:pPr>
      <w:r w:rsidRPr="00460D98">
        <w:rPr>
          <w:rFonts w:ascii="Times New Roman" w:eastAsia="Times New Roman" w:hAnsi="Times New Roman" w:cs="Times New Roman"/>
          <w:sz w:val="24"/>
          <w:szCs w:val="24"/>
          <w:lang w:eastAsia="zh-CN"/>
        </w:rPr>
        <w:t>This dramatically reduces computational footprint.</w:t>
      </w:r>
    </w:p>
    <w:p w14:paraId="0EF62EBE" w14:textId="77777777" w:rsidR="00460D98" w:rsidRPr="00460D98" w:rsidRDefault="00000000" w:rsidP="00460D98">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019B764E">
          <v:rect id="_x0000_i1147" style="width:0;height:1.5pt" o:hralign="center" o:hrstd="t" o:hr="t" fillcolor="#a0a0a0" stroked="f"/>
        </w:pict>
      </w:r>
    </w:p>
    <w:p w14:paraId="156BE99F" w14:textId="77777777" w:rsidR="00460D98" w:rsidRPr="00460D98" w:rsidRDefault="00460D98" w:rsidP="00460D98">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460D98">
        <w:rPr>
          <w:rFonts w:ascii="Times New Roman" w:eastAsia="Times New Roman" w:hAnsi="Times New Roman" w:cs="Times New Roman"/>
          <w:b/>
          <w:bCs/>
          <w:sz w:val="36"/>
          <w:szCs w:val="36"/>
          <w:lang w:eastAsia="zh-CN"/>
        </w:rPr>
        <w:t>14B.4 Power Considerations</w:t>
      </w:r>
    </w:p>
    <w:p w14:paraId="67EE2DE2" w14:textId="77777777" w:rsidR="00460D98" w:rsidRPr="00460D98" w:rsidRDefault="00460D98" w:rsidP="00460D98">
      <w:pPr>
        <w:spacing w:before="100" w:beforeAutospacing="1" w:after="100" w:afterAutospacing="1" w:line="240" w:lineRule="auto"/>
        <w:rPr>
          <w:rFonts w:ascii="Times New Roman" w:eastAsia="Times New Roman" w:hAnsi="Times New Roman" w:cs="Times New Roman"/>
          <w:sz w:val="24"/>
          <w:szCs w:val="24"/>
          <w:lang w:eastAsia="zh-CN"/>
        </w:rPr>
      </w:pPr>
      <w:r w:rsidRPr="00460D98">
        <w:rPr>
          <w:rFonts w:ascii="Times New Roman" w:eastAsia="Times New Roman" w:hAnsi="Times New Roman" w:cs="Times New Roman"/>
          <w:sz w:val="24"/>
          <w:szCs w:val="24"/>
          <w:lang w:eastAsia="zh-CN"/>
        </w:rPr>
        <w:t>UF is lightweight:</w:t>
      </w:r>
    </w:p>
    <w:p w14:paraId="37632EFD" w14:textId="77777777" w:rsidR="00460D98" w:rsidRPr="00460D98" w:rsidRDefault="00460D98" w:rsidP="00460D98">
      <w:pPr>
        <w:numPr>
          <w:ilvl w:val="0"/>
          <w:numId w:val="138"/>
        </w:numPr>
        <w:spacing w:before="100" w:beforeAutospacing="1" w:after="100" w:afterAutospacing="1" w:line="240" w:lineRule="auto"/>
        <w:rPr>
          <w:rFonts w:ascii="Times New Roman" w:eastAsia="Times New Roman" w:hAnsi="Times New Roman" w:cs="Times New Roman"/>
          <w:sz w:val="24"/>
          <w:szCs w:val="24"/>
          <w:lang w:eastAsia="zh-CN"/>
        </w:rPr>
      </w:pPr>
      <w:r w:rsidRPr="00460D98">
        <w:rPr>
          <w:rFonts w:ascii="Times New Roman" w:eastAsia="Times New Roman" w:hAnsi="Times New Roman" w:cs="Times New Roman"/>
          <w:sz w:val="24"/>
          <w:szCs w:val="24"/>
          <w:lang w:eastAsia="zh-CN"/>
        </w:rPr>
        <w:t>CPU-optimized</w:t>
      </w:r>
    </w:p>
    <w:p w14:paraId="730E6B5C" w14:textId="77777777" w:rsidR="00460D98" w:rsidRPr="00460D98" w:rsidRDefault="00460D98" w:rsidP="00460D98">
      <w:pPr>
        <w:numPr>
          <w:ilvl w:val="0"/>
          <w:numId w:val="138"/>
        </w:numPr>
        <w:spacing w:before="100" w:beforeAutospacing="1" w:after="100" w:afterAutospacing="1" w:line="240" w:lineRule="auto"/>
        <w:rPr>
          <w:rFonts w:ascii="Times New Roman" w:eastAsia="Times New Roman" w:hAnsi="Times New Roman" w:cs="Times New Roman"/>
          <w:sz w:val="24"/>
          <w:szCs w:val="24"/>
          <w:lang w:eastAsia="zh-CN"/>
        </w:rPr>
      </w:pPr>
      <w:r w:rsidRPr="00460D98">
        <w:rPr>
          <w:rFonts w:ascii="Times New Roman" w:eastAsia="Times New Roman" w:hAnsi="Times New Roman" w:cs="Times New Roman"/>
          <w:sz w:val="24"/>
          <w:szCs w:val="24"/>
          <w:lang w:eastAsia="zh-CN"/>
        </w:rPr>
        <w:lastRenderedPageBreak/>
        <w:t>embedded-friendly</w:t>
      </w:r>
    </w:p>
    <w:p w14:paraId="0B39A542" w14:textId="77777777" w:rsidR="00460D98" w:rsidRPr="00460D98" w:rsidRDefault="00460D98" w:rsidP="00460D98">
      <w:pPr>
        <w:numPr>
          <w:ilvl w:val="0"/>
          <w:numId w:val="138"/>
        </w:numPr>
        <w:spacing w:before="100" w:beforeAutospacing="1" w:after="100" w:afterAutospacing="1" w:line="240" w:lineRule="auto"/>
        <w:rPr>
          <w:rFonts w:ascii="Times New Roman" w:eastAsia="Times New Roman" w:hAnsi="Times New Roman" w:cs="Times New Roman"/>
          <w:sz w:val="24"/>
          <w:szCs w:val="24"/>
          <w:lang w:eastAsia="zh-CN"/>
        </w:rPr>
      </w:pPr>
      <w:r w:rsidRPr="00460D98">
        <w:rPr>
          <w:rFonts w:ascii="Times New Roman" w:eastAsia="Times New Roman" w:hAnsi="Times New Roman" w:cs="Times New Roman"/>
          <w:sz w:val="24"/>
          <w:szCs w:val="24"/>
          <w:lang w:eastAsia="zh-CN"/>
        </w:rPr>
        <w:t>energy-efficient</w:t>
      </w:r>
    </w:p>
    <w:p w14:paraId="3D8579C4" w14:textId="77777777" w:rsidR="00460D98" w:rsidRPr="00460D98" w:rsidRDefault="00460D98" w:rsidP="00460D98">
      <w:pPr>
        <w:numPr>
          <w:ilvl w:val="0"/>
          <w:numId w:val="138"/>
        </w:numPr>
        <w:spacing w:before="100" w:beforeAutospacing="1" w:after="100" w:afterAutospacing="1" w:line="240" w:lineRule="auto"/>
        <w:rPr>
          <w:rFonts w:ascii="Times New Roman" w:eastAsia="Times New Roman" w:hAnsi="Times New Roman" w:cs="Times New Roman"/>
          <w:sz w:val="24"/>
          <w:szCs w:val="24"/>
          <w:lang w:eastAsia="zh-CN"/>
        </w:rPr>
      </w:pPr>
      <w:r w:rsidRPr="00460D98">
        <w:rPr>
          <w:rFonts w:ascii="Times New Roman" w:eastAsia="Times New Roman" w:hAnsi="Times New Roman" w:cs="Times New Roman"/>
          <w:sz w:val="24"/>
          <w:szCs w:val="24"/>
          <w:lang w:eastAsia="zh-CN"/>
        </w:rPr>
        <w:t>deterministic</w:t>
      </w:r>
    </w:p>
    <w:p w14:paraId="449D3529" w14:textId="77777777" w:rsidR="00460D98" w:rsidRPr="00460D98" w:rsidRDefault="00460D98" w:rsidP="00460D98">
      <w:pPr>
        <w:spacing w:before="100" w:beforeAutospacing="1" w:after="100" w:afterAutospacing="1" w:line="240" w:lineRule="auto"/>
        <w:rPr>
          <w:rFonts w:ascii="Times New Roman" w:eastAsia="Times New Roman" w:hAnsi="Times New Roman" w:cs="Times New Roman"/>
          <w:sz w:val="24"/>
          <w:szCs w:val="24"/>
          <w:lang w:eastAsia="zh-CN"/>
        </w:rPr>
      </w:pPr>
      <w:r w:rsidRPr="00460D98">
        <w:rPr>
          <w:rFonts w:ascii="Times New Roman" w:eastAsia="Times New Roman" w:hAnsi="Times New Roman" w:cs="Times New Roman"/>
          <w:sz w:val="24"/>
          <w:szCs w:val="24"/>
          <w:lang w:eastAsia="zh-CN"/>
        </w:rPr>
        <w:t>Suitable for:</w:t>
      </w:r>
    </w:p>
    <w:p w14:paraId="5E0D4161" w14:textId="77777777" w:rsidR="00460D98" w:rsidRPr="00460D98" w:rsidRDefault="00460D98" w:rsidP="00460D98">
      <w:pPr>
        <w:numPr>
          <w:ilvl w:val="0"/>
          <w:numId w:val="139"/>
        </w:numPr>
        <w:spacing w:before="100" w:beforeAutospacing="1" w:after="100" w:afterAutospacing="1" w:line="240" w:lineRule="auto"/>
        <w:rPr>
          <w:rFonts w:ascii="Times New Roman" w:eastAsia="Times New Roman" w:hAnsi="Times New Roman" w:cs="Times New Roman"/>
          <w:sz w:val="24"/>
          <w:szCs w:val="24"/>
          <w:lang w:eastAsia="zh-CN"/>
        </w:rPr>
      </w:pPr>
      <w:r w:rsidRPr="00460D98">
        <w:rPr>
          <w:rFonts w:ascii="Times New Roman" w:eastAsia="Times New Roman" w:hAnsi="Times New Roman" w:cs="Times New Roman"/>
          <w:sz w:val="24"/>
          <w:szCs w:val="24"/>
          <w:lang w:eastAsia="zh-CN"/>
        </w:rPr>
        <w:t>mobile devices</w:t>
      </w:r>
    </w:p>
    <w:p w14:paraId="3D921E20" w14:textId="77777777" w:rsidR="00460D98" w:rsidRPr="00460D98" w:rsidRDefault="00460D98" w:rsidP="00460D98">
      <w:pPr>
        <w:numPr>
          <w:ilvl w:val="0"/>
          <w:numId w:val="139"/>
        </w:numPr>
        <w:spacing w:before="100" w:beforeAutospacing="1" w:after="100" w:afterAutospacing="1" w:line="240" w:lineRule="auto"/>
        <w:rPr>
          <w:rFonts w:ascii="Times New Roman" w:eastAsia="Times New Roman" w:hAnsi="Times New Roman" w:cs="Times New Roman"/>
          <w:sz w:val="24"/>
          <w:szCs w:val="24"/>
          <w:lang w:eastAsia="zh-CN"/>
        </w:rPr>
      </w:pPr>
      <w:r w:rsidRPr="00460D98">
        <w:rPr>
          <w:rFonts w:ascii="Times New Roman" w:eastAsia="Times New Roman" w:hAnsi="Times New Roman" w:cs="Times New Roman"/>
          <w:sz w:val="24"/>
          <w:szCs w:val="24"/>
          <w:lang w:eastAsia="zh-CN"/>
        </w:rPr>
        <w:t>edge robotics</w:t>
      </w:r>
    </w:p>
    <w:p w14:paraId="299A7D14" w14:textId="77777777" w:rsidR="00460D98" w:rsidRPr="00460D98" w:rsidRDefault="00460D98" w:rsidP="00460D98">
      <w:pPr>
        <w:numPr>
          <w:ilvl w:val="0"/>
          <w:numId w:val="139"/>
        </w:numPr>
        <w:spacing w:before="100" w:beforeAutospacing="1" w:after="100" w:afterAutospacing="1" w:line="240" w:lineRule="auto"/>
        <w:rPr>
          <w:rFonts w:ascii="Times New Roman" w:eastAsia="Times New Roman" w:hAnsi="Times New Roman" w:cs="Times New Roman"/>
          <w:sz w:val="24"/>
          <w:szCs w:val="24"/>
          <w:lang w:eastAsia="zh-CN"/>
        </w:rPr>
      </w:pPr>
      <w:r w:rsidRPr="00460D98">
        <w:rPr>
          <w:rFonts w:ascii="Times New Roman" w:eastAsia="Times New Roman" w:hAnsi="Times New Roman" w:cs="Times New Roman"/>
          <w:sz w:val="24"/>
          <w:szCs w:val="24"/>
          <w:lang w:eastAsia="zh-CN"/>
        </w:rPr>
        <w:t>server clusters</w:t>
      </w:r>
    </w:p>
    <w:p w14:paraId="26BD3EBC" w14:textId="77777777" w:rsidR="00460D98" w:rsidRPr="00460D98" w:rsidRDefault="00000000" w:rsidP="00460D98">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44162DBB">
          <v:rect id="_x0000_i1148" style="width:0;height:1.5pt" o:hralign="center" o:hrstd="t" o:hr="t" fillcolor="#a0a0a0" stroked="f"/>
        </w:pict>
      </w:r>
    </w:p>
    <w:p w14:paraId="451C7D4D" w14:textId="77777777" w:rsidR="00460D98" w:rsidRPr="00460D98" w:rsidRDefault="00460D98" w:rsidP="00460D98">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460D98">
        <w:rPr>
          <w:rFonts w:ascii="Times New Roman" w:eastAsia="Times New Roman" w:hAnsi="Times New Roman" w:cs="Times New Roman"/>
          <w:b/>
          <w:bCs/>
          <w:sz w:val="36"/>
          <w:szCs w:val="36"/>
          <w:lang w:eastAsia="zh-CN"/>
        </w:rPr>
        <w:t>14B.5 Scalability</w:t>
      </w:r>
    </w:p>
    <w:p w14:paraId="70FFC5FE" w14:textId="77777777" w:rsidR="00460D98" w:rsidRPr="00460D98" w:rsidRDefault="00460D98" w:rsidP="00460D98">
      <w:pPr>
        <w:spacing w:before="100" w:beforeAutospacing="1" w:after="100" w:afterAutospacing="1" w:line="240" w:lineRule="auto"/>
        <w:rPr>
          <w:rFonts w:ascii="Times New Roman" w:eastAsia="Times New Roman" w:hAnsi="Times New Roman" w:cs="Times New Roman"/>
          <w:sz w:val="24"/>
          <w:szCs w:val="24"/>
          <w:lang w:eastAsia="zh-CN"/>
        </w:rPr>
      </w:pPr>
      <w:r w:rsidRPr="00460D98">
        <w:rPr>
          <w:rFonts w:ascii="Times New Roman" w:eastAsia="Times New Roman" w:hAnsi="Times New Roman" w:cs="Times New Roman"/>
          <w:sz w:val="24"/>
          <w:szCs w:val="24"/>
          <w:lang w:eastAsia="zh-CN"/>
        </w:rPr>
        <w:t>UF supports both:</w:t>
      </w:r>
    </w:p>
    <w:p w14:paraId="1F5B8501" w14:textId="77777777" w:rsidR="00460D98" w:rsidRPr="00460D98" w:rsidRDefault="00460D98" w:rsidP="00460D98">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460D98">
        <w:rPr>
          <w:rFonts w:ascii="Times New Roman" w:eastAsia="Times New Roman" w:hAnsi="Times New Roman" w:cs="Times New Roman"/>
          <w:b/>
          <w:bCs/>
          <w:sz w:val="27"/>
          <w:szCs w:val="27"/>
          <w:lang w:eastAsia="zh-CN"/>
        </w:rPr>
        <w:t>Horizontal Scaling</w:t>
      </w:r>
    </w:p>
    <w:p w14:paraId="150A4837" w14:textId="77777777" w:rsidR="00460D98" w:rsidRPr="00460D98" w:rsidRDefault="00460D98" w:rsidP="00460D98">
      <w:pPr>
        <w:spacing w:before="100" w:beforeAutospacing="1" w:after="100" w:afterAutospacing="1" w:line="240" w:lineRule="auto"/>
        <w:rPr>
          <w:rFonts w:ascii="Times New Roman" w:eastAsia="Times New Roman" w:hAnsi="Times New Roman" w:cs="Times New Roman"/>
          <w:sz w:val="24"/>
          <w:szCs w:val="24"/>
          <w:lang w:eastAsia="zh-CN"/>
        </w:rPr>
      </w:pPr>
      <w:r w:rsidRPr="00460D98">
        <w:rPr>
          <w:rFonts w:ascii="Times New Roman" w:eastAsia="Times New Roman" w:hAnsi="Times New Roman" w:cs="Times New Roman"/>
          <w:sz w:val="24"/>
          <w:szCs w:val="24"/>
          <w:lang w:eastAsia="zh-CN"/>
        </w:rPr>
        <w:t>Parallel operation on different streams.</w:t>
      </w:r>
    </w:p>
    <w:p w14:paraId="46811915" w14:textId="77777777" w:rsidR="00460D98" w:rsidRPr="00460D98" w:rsidRDefault="00460D98" w:rsidP="00460D98">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460D98">
        <w:rPr>
          <w:rFonts w:ascii="Times New Roman" w:eastAsia="Times New Roman" w:hAnsi="Times New Roman" w:cs="Times New Roman"/>
          <w:b/>
          <w:bCs/>
          <w:sz w:val="27"/>
          <w:szCs w:val="27"/>
          <w:lang w:eastAsia="zh-CN"/>
        </w:rPr>
        <w:t>Vertical Scaling</w:t>
      </w:r>
    </w:p>
    <w:p w14:paraId="61AC0FD2" w14:textId="77777777" w:rsidR="00460D98" w:rsidRPr="00460D98" w:rsidRDefault="00460D98" w:rsidP="00460D98">
      <w:pPr>
        <w:spacing w:before="100" w:beforeAutospacing="1" w:after="100" w:afterAutospacing="1" w:line="240" w:lineRule="auto"/>
        <w:rPr>
          <w:rFonts w:ascii="Times New Roman" w:eastAsia="Times New Roman" w:hAnsi="Times New Roman" w:cs="Times New Roman"/>
          <w:sz w:val="24"/>
          <w:szCs w:val="24"/>
          <w:lang w:eastAsia="zh-CN"/>
        </w:rPr>
      </w:pPr>
      <w:r w:rsidRPr="00460D98">
        <w:rPr>
          <w:rFonts w:ascii="Times New Roman" w:eastAsia="Times New Roman" w:hAnsi="Times New Roman" w:cs="Times New Roman"/>
          <w:sz w:val="24"/>
          <w:szCs w:val="24"/>
          <w:lang w:eastAsia="zh-CN"/>
        </w:rPr>
        <w:t>Parallelization of gate detection, resonance, and mosaics.</w:t>
      </w:r>
    </w:p>
    <w:p w14:paraId="20E7D949" w14:textId="77777777" w:rsidR="00460D98" w:rsidRPr="00460D98" w:rsidRDefault="00000000" w:rsidP="00460D98">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21E53CE6">
          <v:rect id="_x0000_i1149" style="width:0;height:1.5pt" o:hralign="center" o:hrstd="t" o:hr="t" fillcolor="#a0a0a0" stroked="f"/>
        </w:pict>
      </w:r>
    </w:p>
    <w:p w14:paraId="798791DE" w14:textId="77777777" w:rsidR="00460D98" w:rsidRPr="00460D98" w:rsidRDefault="00460D98" w:rsidP="00460D98">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460D98">
        <w:rPr>
          <w:rFonts w:ascii="Times New Roman" w:eastAsia="Times New Roman" w:hAnsi="Times New Roman" w:cs="Times New Roman"/>
          <w:b/>
          <w:bCs/>
          <w:sz w:val="36"/>
          <w:szCs w:val="36"/>
          <w:lang w:eastAsia="zh-CN"/>
        </w:rPr>
        <w:t>14B.6 Benchmarking Against Baselines</w:t>
      </w:r>
    </w:p>
    <w:p w14:paraId="60F3F55F" w14:textId="77777777" w:rsidR="00460D98" w:rsidRPr="00460D98" w:rsidRDefault="00460D98" w:rsidP="00460D98">
      <w:pPr>
        <w:spacing w:before="100" w:beforeAutospacing="1" w:after="100" w:afterAutospacing="1" w:line="240" w:lineRule="auto"/>
        <w:rPr>
          <w:rFonts w:ascii="Times New Roman" w:eastAsia="Times New Roman" w:hAnsi="Times New Roman" w:cs="Times New Roman"/>
          <w:sz w:val="24"/>
          <w:szCs w:val="24"/>
          <w:lang w:eastAsia="zh-CN"/>
        </w:rPr>
      </w:pPr>
      <w:r w:rsidRPr="00460D98">
        <w:rPr>
          <w:rFonts w:ascii="Times New Roman" w:eastAsia="Times New Roman" w:hAnsi="Times New Roman" w:cs="Times New Roman"/>
          <w:sz w:val="24"/>
          <w:szCs w:val="24"/>
          <w:lang w:eastAsia="zh-CN"/>
        </w:rPr>
        <w:t>UF must outperform or match:</w:t>
      </w:r>
    </w:p>
    <w:p w14:paraId="0A1923F1" w14:textId="77777777" w:rsidR="00460D98" w:rsidRPr="00460D98" w:rsidRDefault="00460D98" w:rsidP="00460D98">
      <w:pPr>
        <w:numPr>
          <w:ilvl w:val="0"/>
          <w:numId w:val="140"/>
        </w:numPr>
        <w:spacing w:before="100" w:beforeAutospacing="1" w:after="100" w:afterAutospacing="1" w:line="240" w:lineRule="auto"/>
        <w:rPr>
          <w:rFonts w:ascii="Times New Roman" w:eastAsia="Times New Roman" w:hAnsi="Times New Roman" w:cs="Times New Roman"/>
          <w:sz w:val="24"/>
          <w:szCs w:val="24"/>
          <w:lang w:eastAsia="zh-CN"/>
        </w:rPr>
      </w:pPr>
      <w:r w:rsidRPr="00460D98">
        <w:rPr>
          <w:rFonts w:ascii="Times New Roman" w:eastAsia="Times New Roman" w:hAnsi="Times New Roman" w:cs="Times New Roman"/>
          <w:sz w:val="24"/>
          <w:szCs w:val="24"/>
          <w:lang w:eastAsia="zh-CN"/>
        </w:rPr>
        <w:t>ARIMA/GARCH for structural transitions</w:t>
      </w:r>
    </w:p>
    <w:p w14:paraId="018493A5" w14:textId="77777777" w:rsidR="00460D98" w:rsidRPr="00460D98" w:rsidRDefault="00460D98" w:rsidP="00460D98">
      <w:pPr>
        <w:numPr>
          <w:ilvl w:val="0"/>
          <w:numId w:val="140"/>
        </w:numPr>
        <w:spacing w:before="100" w:beforeAutospacing="1" w:after="100" w:afterAutospacing="1" w:line="240" w:lineRule="auto"/>
        <w:rPr>
          <w:rFonts w:ascii="Times New Roman" w:eastAsia="Times New Roman" w:hAnsi="Times New Roman" w:cs="Times New Roman"/>
          <w:sz w:val="24"/>
          <w:szCs w:val="24"/>
          <w:lang w:eastAsia="zh-CN"/>
        </w:rPr>
      </w:pPr>
      <w:r w:rsidRPr="00460D98">
        <w:rPr>
          <w:rFonts w:ascii="Times New Roman" w:eastAsia="Times New Roman" w:hAnsi="Times New Roman" w:cs="Times New Roman"/>
          <w:sz w:val="24"/>
          <w:szCs w:val="24"/>
          <w:lang w:eastAsia="zh-CN"/>
        </w:rPr>
        <w:t>LSTM/Transformer models for reasoning consistency</w:t>
      </w:r>
    </w:p>
    <w:p w14:paraId="5620D22B" w14:textId="77777777" w:rsidR="00460D98" w:rsidRPr="00460D98" w:rsidRDefault="00460D98" w:rsidP="00460D98">
      <w:pPr>
        <w:numPr>
          <w:ilvl w:val="0"/>
          <w:numId w:val="140"/>
        </w:numPr>
        <w:spacing w:before="100" w:beforeAutospacing="1" w:after="100" w:afterAutospacing="1" w:line="240" w:lineRule="auto"/>
        <w:rPr>
          <w:rFonts w:ascii="Times New Roman" w:eastAsia="Times New Roman" w:hAnsi="Times New Roman" w:cs="Times New Roman"/>
          <w:sz w:val="24"/>
          <w:szCs w:val="24"/>
          <w:lang w:eastAsia="zh-CN"/>
        </w:rPr>
      </w:pPr>
      <w:r w:rsidRPr="00460D98">
        <w:rPr>
          <w:rFonts w:ascii="Times New Roman" w:eastAsia="Times New Roman" w:hAnsi="Times New Roman" w:cs="Times New Roman"/>
          <w:sz w:val="24"/>
          <w:szCs w:val="24"/>
          <w:lang w:eastAsia="zh-CN"/>
        </w:rPr>
        <w:t>HMM/Kalman filters for stability under uncertainty</w:t>
      </w:r>
    </w:p>
    <w:p w14:paraId="442BA26D" w14:textId="77777777" w:rsidR="00460D98" w:rsidRPr="00460D98" w:rsidRDefault="00460D98" w:rsidP="00460D98">
      <w:pPr>
        <w:numPr>
          <w:ilvl w:val="0"/>
          <w:numId w:val="140"/>
        </w:numPr>
        <w:spacing w:before="100" w:beforeAutospacing="1" w:after="100" w:afterAutospacing="1" w:line="240" w:lineRule="auto"/>
        <w:rPr>
          <w:rFonts w:ascii="Times New Roman" w:eastAsia="Times New Roman" w:hAnsi="Times New Roman" w:cs="Times New Roman"/>
          <w:sz w:val="24"/>
          <w:szCs w:val="24"/>
          <w:lang w:eastAsia="zh-CN"/>
        </w:rPr>
      </w:pPr>
      <w:r w:rsidRPr="00460D98">
        <w:rPr>
          <w:rFonts w:ascii="Times New Roman" w:eastAsia="Times New Roman" w:hAnsi="Times New Roman" w:cs="Times New Roman"/>
          <w:sz w:val="24"/>
          <w:szCs w:val="24"/>
          <w:lang w:eastAsia="zh-CN"/>
        </w:rPr>
        <w:t>rule-based systems for interpretability</w:t>
      </w:r>
    </w:p>
    <w:p w14:paraId="5902F6A1" w14:textId="77777777" w:rsidR="00460D98" w:rsidRPr="00460D98" w:rsidRDefault="00460D98" w:rsidP="00460D98">
      <w:pPr>
        <w:numPr>
          <w:ilvl w:val="0"/>
          <w:numId w:val="140"/>
        </w:numPr>
        <w:spacing w:before="100" w:beforeAutospacing="1" w:after="100" w:afterAutospacing="1" w:line="240" w:lineRule="auto"/>
        <w:rPr>
          <w:rFonts w:ascii="Times New Roman" w:eastAsia="Times New Roman" w:hAnsi="Times New Roman" w:cs="Times New Roman"/>
          <w:sz w:val="24"/>
          <w:szCs w:val="24"/>
          <w:lang w:eastAsia="zh-CN"/>
        </w:rPr>
      </w:pPr>
      <w:r w:rsidRPr="00460D98">
        <w:rPr>
          <w:rFonts w:ascii="Times New Roman" w:eastAsia="Times New Roman" w:hAnsi="Times New Roman" w:cs="Times New Roman"/>
          <w:sz w:val="24"/>
          <w:szCs w:val="24"/>
          <w:lang w:eastAsia="zh-CN"/>
        </w:rPr>
        <w:t>traditional encoders for structural fidelity</w:t>
      </w:r>
    </w:p>
    <w:p w14:paraId="61BC5FD2" w14:textId="77777777" w:rsidR="00460D98" w:rsidRPr="00460D98" w:rsidRDefault="00000000" w:rsidP="00460D98">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725DF9F3">
          <v:rect id="_x0000_i1150" style="width:0;height:1.5pt" o:hralign="center" o:hrstd="t" o:hr="t" fillcolor="#a0a0a0" stroked="f"/>
        </w:pict>
      </w:r>
    </w:p>
    <w:p w14:paraId="12B4D342" w14:textId="77777777" w:rsidR="00460D98" w:rsidRPr="00460D98" w:rsidRDefault="00460D98" w:rsidP="00460D98">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460D98">
        <w:rPr>
          <w:rFonts w:ascii="Times New Roman" w:eastAsia="Times New Roman" w:hAnsi="Times New Roman" w:cs="Times New Roman"/>
          <w:b/>
          <w:bCs/>
          <w:sz w:val="36"/>
          <w:szCs w:val="36"/>
          <w:lang w:eastAsia="zh-CN"/>
        </w:rPr>
        <w:t>14B.7 Robust Performance Requirements</w:t>
      </w:r>
    </w:p>
    <w:p w14:paraId="3E1947E5" w14:textId="77777777" w:rsidR="00460D98" w:rsidRPr="00460D98" w:rsidRDefault="00460D98" w:rsidP="00460D98">
      <w:pPr>
        <w:spacing w:before="100" w:beforeAutospacing="1" w:after="100" w:afterAutospacing="1" w:line="240" w:lineRule="auto"/>
        <w:rPr>
          <w:rFonts w:ascii="Times New Roman" w:eastAsia="Times New Roman" w:hAnsi="Times New Roman" w:cs="Times New Roman"/>
          <w:sz w:val="24"/>
          <w:szCs w:val="24"/>
          <w:lang w:eastAsia="zh-CN"/>
        </w:rPr>
      </w:pPr>
      <w:r w:rsidRPr="00460D98">
        <w:rPr>
          <w:rFonts w:ascii="Times New Roman" w:eastAsia="Times New Roman" w:hAnsi="Times New Roman" w:cs="Times New Roman"/>
          <w:sz w:val="24"/>
          <w:szCs w:val="24"/>
          <w:lang w:eastAsia="zh-CN"/>
        </w:rPr>
        <w:t>UF must:</w:t>
      </w:r>
    </w:p>
    <w:p w14:paraId="6AE7E984" w14:textId="77777777" w:rsidR="00460D98" w:rsidRPr="00460D98" w:rsidRDefault="00460D98" w:rsidP="00460D98">
      <w:pPr>
        <w:numPr>
          <w:ilvl w:val="0"/>
          <w:numId w:val="141"/>
        </w:numPr>
        <w:spacing w:before="100" w:beforeAutospacing="1" w:after="100" w:afterAutospacing="1" w:line="240" w:lineRule="auto"/>
        <w:rPr>
          <w:rFonts w:ascii="Times New Roman" w:eastAsia="Times New Roman" w:hAnsi="Times New Roman" w:cs="Times New Roman"/>
          <w:sz w:val="24"/>
          <w:szCs w:val="24"/>
          <w:lang w:eastAsia="zh-CN"/>
        </w:rPr>
      </w:pPr>
      <w:r w:rsidRPr="00460D98">
        <w:rPr>
          <w:rFonts w:ascii="Times New Roman" w:eastAsia="Times New Roman" w:hAnsi="Times New Roman" w:cs="Times New Roman"/>
          <w:sz w:val="24"/>
          <w:szCs w:val="24"/>
          <w:lang w:eastAsia="zh-CN"/>
        </w:rPr>
        <w:t xml:space="preserve">maintain S(UF) &gt; </w:t>
      </w:r>
      <w:proofErr w:type="spellStart"/>
      <w:r w:rsidRPr="00460D98">
        <w:rPr>
          <w:rFonts w:ascii="Times New Roman" w:eastAsia="Times New Roman" w:hAnsi="Times New Roman" w:cs="Times New Roman"/>
          <w:sz w:val="24"/>
          <w:szCs w:val="24"/>
          <w:lang w:eastAsia="zh-CN"/>
        </w:rPr>
        <w:t>θ_stab</w:t>
      </w:r>
      <w:proofErr w:type="spellEnd"/>
    </w:p>
    <w:p w14:paraId="5DF6582D" w14:textId="77777777" w:rsidR="00460D98" w:rsidRPr="00460D98" w:rsidRDefault="00460D98" w:rsidP="00460D98">
      <w:pPr>
        <w:numPr>
          <w:ilvl w:val="0"/>
          <w:numId w:val="141"/>
        </w:numPr>
        <w:spacing w:before="100" w:beforeAutospacing="1" w:after="100" w:afterAutospacing="1" w:line="240" w:lineRule="auto"/>
        <w:rPr>
          <w:rFonts w:ascii="Times New Roman" w:eastAsia="Times New Roman" w:hAnsi="Times New Roman" w:cs="Times New Roman"/>
          <w:sz w:val="24"/>
          <w:szCs w:val="24"/>
          <w:lang w:eastAsia="zh-CN"/>
        </w:rPr>
      </w:pPr>
      <w:r w:rsidRPr="00460D98">
        <w:rPr>
          <w:rFonts w:ascii="Times New Roman" w:eastAsia="Times New Roman" w:hAnsi="Times New Roman" w:cs="Times New Roman"/>
          <w:sz w:val="24"/>
          <w:szCs w:val="24"/>
          <w:lang w:eastAsia="zh-CN"/>
        </w:rPr>
        <w:t>maintain R(UF) &gt; robustness floor</w:t>
      </w:r>
    </w:p>
    <w:p w14:paraId="4EA18D7D" w14:textId="77777777" w:rsidR="00460D98" w:rsidRPr="00460D98" w:rsidRDefault="00460D98" w:rsidP="00460D98">
      <w:pPr>
        <w:numPr>
          <w:ilvl w:val="0"/>
          <w:numId w:val="141"/>
        </w:numPr>
        <w:spacing w:before="100" w:beforeAutospacing="1" w:after="100" w:afterAutospacing="1" w:line="240" w:lineRule="auto"/>
        <w:rPr>
          <w:rFonts w:ascii="Times New Roman" w:eastAsia="Times New Roman" w:hAnsi="Times New Roman" w:cs="Times New Roman"/>
          <w:sz w:val="24"/>
          <w:szCs w:val="24"/>
          <w:lang w:eastAsia="zh-CN"/>
        </w:rPr>
      </w:pPr>
      <w:r w:rsidRPr="00460D98">
        <w:rPr>
          <w:rFonts w:ascii="Times New Roman" w:eastAsia="Times New Roman" w:hAnsi="Times New Roman" w:cs="Times New Roman"/>
          <w:sz w:val="24"/>
          <w:szCs w:val="24"/>
          <w:lang w:eastAsia="zh-CN"/>
        </w:rPr>
        <w:lastRenderedPageBreak/>
        <w:t>avoid collapse under stress</w:t>
      </w:r>
    </w:p>
    <w:p w14:paraId="26BDD7C4" w14:textId="77777777" w:rsidR="00460D98" w:rsidRPr="00460D98" w:rsidRDefault="00000000" w:rsidP="00460D98">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1A4ADA89">
          <v:rect id="_x0000_i1151" style="width:0;height:1.5pt" o:hralign="center" o:hrstd="t" o:hr="t" fillcolor="#a0a0a0" stroked="f"/>
        </w:pict>
      </w:r>
    </w:p>
    <w:p w14:paraId="5C0B4E7F" w14:textId="77777777" w:rsidR="00460D98" w:rsidRPr="00460D98" w:rsidRDefault="00460D98" w:rsidP="00460D98">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460D98">
        <w:rPr>
          <w:rFonts w:ascii="Times New Roman" w:eastAsia="Times New Roman" w:hAnsi="Times New Roman" w:cs="Times New Roman"/>
          <w:b/>
          <w:bCs/>
          <w:sz w:val="36"/>
          <w:szCs w:val="36"/>
          <w:lang w:eastAsia="zh-CN"/>
        </w:rPr>
        <w:t>14B.8 Summary</w:t>
      </w:r>
    </w:p>
    <w:p w14:paraId="38CF453D" w14:textId="77777777" w:rsidR="00460D98" w:rsidRPr="00460D98" w:rsidRDefault="00460D98" w:rsidP="00460D98">
      <w:pPr>
        <w:spacing w:before="100" w:beforeAutospacing="1" w:after="100" w:afterAutospacing="1" w:line="240" w:lineRule="auto"/>
        <w:rPr>
          <w:rFonts w:ascii="Times New Roman" w:eastAsia="Times New Roman" w:hAnsi="Times New Roman" w:cs="Times New Roman"/>
          <w:sz w:val="24"/>
          <w:szCs w:val="24"/>
          <w:lang w:eastAsia="zh-CN"/>
        </w:rPr>
      </w:pPr>
      <w:r w:rsidRPr="00460D98">
        <w:rPr>
          <w:rFonts w:ascii="Times New Roman" w:eastAsia="Times New Roman" w:hAnsi="Times New Roman" w:cs="Times New Roman"/>
          <w:sz w:val="24"/>
          <w:szCs w:val="24"/>
          <w:lang w:eastAsia="zh-CN"/>
        </w:rPr>
        <w:t>UF is computationally efficient, scalable, training-free, and suitable for real-time multi-domain deployment.</w:t>
      </w:r>
    </w:p>
    <w:p w14:paraId="6DD12BBF" w14:textId="2C494180" w:rsidR="00452B10" w:rsidRDefault="00452B10"/>
    <w:p w14:paraId="0C8839B9" w14:textId="77777777" w:rsidR="00452B10" w:rsidRDefault="00000000">
      <w:pPr>
        <w:pStyle w:val="Heading2"/>
      </w:pPr>
      <w:r>
        <w:t>15. Structural Encryption System (SES)</w:t>
      </w:r>
    </w:p>
    <w:p w14:paraId="229509D7" w14:textId="77777777" w:rsidR="002210E8" w:rsidRPr="002210E8" w:rsidRDefault="002210E8" w:rsidP="002210E8">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2210E8">
        <w:rPr>
          <w:rFonts w:ascii="Times New Roman" w:eastAsia="Times New Roman" w:hAnsi="Times New Roman" w:cs="Times New Roman"/>
          <w:b/>
          <w:bCs/>
          <w:sz w:val="36"/>
          <w:szCs w:val="36"/>
          <w:lang w:eastAsia="zh-CN"/>
        </w:rPr>
        <w:t>15.0 Purpose</w:t>
      </w:r>
    </w:p>
    <w:p w14:paraId="4AA74BB4" w14:textId="77777777" w:rsidR="002210E8" w:rsidRPr="002210E8" w:rsidRDefault="002210E8" w:rsidP="002210E8">
      <w:p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The Structural Encryption System (SES) defines a novel encryption architecture based on:</w:t>
      </w:r>
    </w:p>
    <w:p w14:paraId="0F1026FD" w14:textId="77777777" w:rsidR="002210E8" w:rsidRPr="002210E8" w:rsidRDefault="002210E8" w:rsidP="002210E8">
      <w:pPr>
        <w:numPr>
          <w:ilvl w:val="0"/>
          <w:numId w:val="142"/>
        </w:num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multi-perspective structural encoding</w:t>
      </w:r>
    </w:p>
    <w:p w14:paraId="79B46F47" w14:textId="77777777" w:rsidR="002210E8" w:rsidRPr="002210E8" w:rsidRDefault="002210E8" w:rsidP="002210E8">
      <w:pPr>
        <w:numPr>
          <w:ilvl w:val="0"/>
          <w:numId w:val="142"/>
        </w:num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mosaic distortion</w:t>
      </w:r>
    </w:p>
    <w:p w14:paraId="1A1DFFEA" w14:textId="77777777" w:rsidR="002210E8" w:rsidRPr="002210E8" w:rsidRDefault="002210E8" w:rsidP="002210E8">
      <w:pPr>
        <w:numPr>
          <w:ilvl w:val="0"/>
          <w:numId w:val="142"/>
        </w:num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resonance-key encryption</w:t>
      </w:r>
    </w:p>
    <w:p w14:paraId="0BEF7712" w14:textId="77777777" w:rsidR="002210E8" w:rsidRPr="002210E8" w:rsidRDefault="002210E8" w:rsidP="002210E8">
      <w:pPr>
        <w:numPr>
          <w:ilvl w:val="0"/>
          <w:numId w:val="142"/>
        </w:num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negative-space channels</w:t>
      </w:r>
    </w:p>
    <w:p w14:paraId="7CB7B6D1" w14:textId="77777777" w:rsidR="002210E8" w:rsidRPr="002210E8" w:rsidRDefault="002210E8" w:rsidP="002210E8">
      <w:pPr>
        <w:numPr>
          <w:ilvl w:val="0"/>
          <w:numId w:val="142"/>
        </w:num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structural masking</w:t>
      </w:r>
    </w:p>
    <w:p w14:paraId="2EED627E" w14:textId="77777777" w:rsidR="002210E8" w:rsidRPr="002210E8" w:rsidRDefault="002210E8" w:rsidP="002210E8">
      <w:pPr>
        <w:numPr>
          <w:ilvl w:val="0"/>
          <w:numId w:val="142"/>
        </w:num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dynamic compatibility with UF evolution</w:t>
      </w:r>
    </w:p>
    <w:p w14:paraId="63E84B45" w14:textId="77777777" w:rsidR="002210E8" w:rsidRPr="002210E8" w:rsidRDefault="002210E8" w:rsidP="002210E8">
      <w:p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SES protects UF internal logic, decision processes, memory structures, and structural representations from:</w:t>
      </w:r>
    </w:p>
    <w:p w14:paraId="619C8B8D" w14:textId="77777777" w:rsidR="002210E8" w:rsidRPr="002210E8" w:rsidRDefault="002210E8" w:rsidP="002210E8">
      <w:pPr>
        <w:numPr>
          <w:ilvl w:val="0"/>
          <w:numId w:val="143"/>
        </w:num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reverse engineering</w:t>
      </w:r>
    </w:p>
    <w:p w14:paraId="4DA2993B" w14:textId="77777777" w:rsidR="002210E8" w:rsidRPr="002210E8" w:rsidRDefault="002210E8" w:rsidP="002210E8">
      <w:pPr>
        <w:numPr>
          <w:ilvl w:val="0"/>
          <w:numId w:val="143"/>
        </w:num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data extraction</w:t>
      </w:r>
    </w:p>
    <w:p w14:paraId="71DD53AF" w14:textId="77777777" w:rsidR="002210E8" w:rsidRPr="002210E8" w:rsidRDefault="002210E8" w:rsidP="002210E8">
      <w:pPr>
        <w:numPr>
          <w:ilvl w:val="0"/>
          <w:numId w:val="143"/>
        </w:num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unauthorized replication</w:t>
      </w:r>
    </w:p>
    <w:p w14:paraId="52E045F4" w14:textId="77777777" w:rsidR="002210E8" w:rsidRPr="002210E8" w:rsidRDefault="002210E8" w:rsidP="002210E8">
      <w:pPr>
        <w:numPr>
          <w:ilvl w:val="0"/>
          <w:numId w:val="143"/>
        </w:num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adversarial introspection</w:t>
      </w:r>
    </w:p>
    <w:p w14:paraId="00E87258" w14:textId="77777777" w:rsidR="002210E8" w:rsidRPr="002210E8" w:rsidRDefault="002210E8" w:rsidP="002210E8">
      <w:p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 xml:space="preserve">SES provides encryption at the </w:t>
      </w:r>
      <w:r w:rsidRPr="002210E8">
        <w:rPr>
          <w:rFonts w:ascii="Times New Roman" w:eastAsia="Times New Roman" w:hAnsi="Times New Roman" w:cs="Times New Roman"/>
          <w:b/>
          <w:bCs/>
          <w:sz w:val="24"/>
          <w:szCs w:val="24"/>
          <w:lang w:eastAsia="zh-CN"/>
        </w:rPr>
        <w:t>structural layer</w:t>
      </w:r>
      <w:r w:rsidRPr="002210E8">
        <w:rPr>
          <w:rFonts w:ascii="Times New Roman" w:eastAsia="Times New Roman" w:hAnsi="Times New Roman" w:cs="Times New Roman"/>
          <w:sz w:val="24"/>
          <w:szCs w:val="24"/>
          <w:lang w:eastAsia="zh-CN"/>
        </w:rPr>
        <w:t>, not the bit layer.</w:t>
      </w:r>
    </w:p>
    <w:p w14:paraId="70773F21" w14:textId="77777777" w:rsidR="002210E8" w:rsidRPr="002210E8" w:rsidRDefault="00000000" w:rsidP="002210E8">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275CBA6E">
          <v:rect id="_x0000_i1152" style="width:0;height:1.5pt" o:hralign="center" o:hrstd="t" o:hr="t" fillcolor="#a0a0a0" stroked="f"/>
        </w:pict>
      </w:r>
    </w:p>
    <w:p w14:paraId="29BDD8CA" w14:textId="77777777" w:rsidR="002210E8" w:rsidRPr="002210E8" w:rsidRDefault="002210E8" w:rsidP="002210E8">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2210E8">
        <w:rPr>
          <w:rFonts w:ascii="Times New Roman" w:eastAsia="Times New Roman" w:hAnsi="Times New Roman" w:cs="Times New Roman"/>
          <w:b/>
          <w:bCs/>
          <w:sz w:val="36"/>
          <w:szCs w:val="36"/>
          <w:lang w:eastAsia="zh-CN"/>
        </w:rPr>
        <w:t>15.1 Multi-Perspective Fractal Encoding</w:t>
      </w:r>
    </w:p>
    <w:p w14:paraId="73328FE0" w14:textId="7AB795F6" w:rsidR="002210E8" w:rsidRPr="002210E8" w:rsidRDefault="002210E8" w:rsidP="002210E8">
      <w:p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 xml:space="preserve">A gate </w:t>
      </w:r>
      <m:oMath>
        <m:r>
          <w:rPr>
            <w:rFonts w:ascii="Cambria Math" w:eastAsia="Times New Roman" w:hAnsi="Cambria Math" w:cs="Times New Roman"/>
            <w:sz w:val="24"/>
            <w:szCs w:val="24"/>
            <w:lang w:eastAsia="zh-CN"/>
          </w:rPr>
          <m:t>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oMath>
      <w:r w:rsidRPr="002210E8">
        <w:rPr>
          <w:rFonts w:ascii="Times New Roman" w:eastAsia="Times New Roman" w:hAnsi="Times New Roman" w:cs="Times New Roman"/>
          <w:sz w:val="24"/>
          <w:szCs w:val="24"/>
          <w:lang w:eastAsia="zh-CN"/>
        </w:rPr>
        <w:t>is encoded into a multi-perspective set:</w:t>
      </w:r>
    </w:p>
    <w:p w14:paraId="75C6840D" w14:textId="5676D233" w:rsidR="002210E8" w:rsidRPr="002210E8" w:rsidRDefault="002210E8" w:rsidP="002210E8">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E(G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k)={P</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1 (G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k),P</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2 (G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,P</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m (G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w:br/>
          </m:r>
        </m:oMath>
      </m:oMathPara>
    </w:p>
    <w:p w14:paraId="5BC4D457" w14:textId="5EFABD6C" w:rsidR="002210E8" w:rsidRPr="002210E8" w:rsidRDefault="002210E8" w:rsidP="002210E8">
      <w:p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 xml:space="preserve">Where each projection </w:t>
      </w:r>
      <m:oMath>
        <m:r>
          <w:rPr>
            <w:rFonts w:ascii="Cambria Math" w:eastAsia="Times New Roman" w:hAnsi="Cambria Math" w:cs="Times New Roman"/>
            <w:sz w:val="24"/>
            <w:szCs w:val="24"/>
            <w:lang w:eastAsia="zh-CN"/>
          </w:rPr>
          <m:t>P</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i</m:t>
        </m:r>
      </m:oMath>
      <w:r w:rsidRPr="002210E8">
        <w:rPr>
          <w:rFonts w:ascii="Times New Roman" w:eastAsia="Times New Roman" w:hAnsi="Times New Roman" w:cs="Times New Roman"/>
          <w:sz w:val="24"/>
          <w:szCs w:val="24"/>
          <w:lang w:eastAsia="zh-CN"/>
        </w:rPr>
        <w:t>:</w:t>
      </w:r>
    </w:p>
    <w:p w14:paraId="291303EB" w14:textId="77777777" w:rsidR="002210E8" w:rsidRPr="002210E8" w:rsidRDefault="002210E8" w:rsidP="002210E8">
      <w:pPr>
        <w:numPr>
          <w:ilvl w:val="0"/>
          <w:numId w:val="144"/>
        </w:num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lastRenderedPageBreak/>
        <w:t>preserves structural class</w:t>
      </w:r>
    </w:p>
    <w:p w14:paraId="598A20F1" w14:textId="77777777" w:rsidR="002210E8" w:rsidRPr="002210E8" w:rsidRDefault="002210E8" w:rsidP="002210E8">
      <w:pPr>
        <w:numPr>
          <w:ilvl w:val="0"/>
          <w:numId w:val="144"/>
        </w:num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preserves temporal order</w:t>
      </w:r>
    </w:p>
    <w:p w14:paraId="231E9DD6" w14:textId="77777777" w:rsidR="002210E8" w:rsidRPr="002210E8" w:rsidRDefault="002210E8" w:rsidP="002210E8">
      <w:pPr>
        <w:numPr>
          <w:ilvl w:val="0"/>
          <w:numId w:val="144"/>
        </w:num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distorts curvature and mosaic position</w:t>
      </w:r>
    </w:p>
    <w:p w14:paraId="6899DDE0" w14:textId="77777777" w:rsidR="002210E8" w:rsidRPr="002210E8" w:rsidRDefault="002210E8" w:rsidP="002210E8">
      <w:pPr>
        <w:numPr>
          <w:ilvl w:val="0"/>
          <w:numId w:val="144"/>
        </w:num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cannot be inverted without UF operators</w:t>
      </w:r>
    </w:p>
    <w:p w14:paraId="71E1D0FC" w14:textId="77777777" w:rsidR="002210E8" w:rsidRPr="002210E8" w:rsidRDefault="002210E8" w:rsidP="002210E8">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2210E8">
        <w:rPr>
          <w:rFonts w:ascii="Times New Roman" w:eastAsia="Times New Roman" w:hAnsi="Times New Roman" w:cs="Times New Roman"/>
          <w:b/>
          <w:bCs/>
          <w:sz w:val="27"/>
          <w:szCs w:val="27"/>
          <w:lang w:eastAsia="zh-CN"/>
        </w:rPr>
        <w:t>Injectivity Constraint:</w:t>
      </w:r>
    </w:p>
    <w:p w14:paraId="7F1B41FD" w14:textId="7301E59F" w:rsidR="002210E8" w:rsidRPr="002210E8" w:rsidRDefault="00E405B6" w:rsidP="002210E8">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P</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i (G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P</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j (G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 xml:space="preserve">k)"for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i</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j</m:t>
          </m:r>
          <m:r>
            <m:rPr>
              <m:sty m:val="p"/>
            </m:rPr>
            <w:rPr>
              <w:rFonts w:ascii="Cambria Math" w:eastAsia="Times New Roman" w:hAnsi="Cambria Math" w:cs="Times New Roman"/>
              <w:sz w:val="24"/>
              <w:szCs w:val="24"/>
              <w:lang w:eastAsia="zh-CN"/>
            </w:rPr>
            <w:br/>
          </m:r>
        </m:oMath>
      </m:oMathPara>
    </w:p>
    <w:p w14:paraId="53BF7D39" w14:textId="77777777" w:rsidR="002210E8" w:rsidRPr="002210E8" w:rsidRDefault="002210E8" w:rsidP="002210E8">
      <w:p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This creates multiple structural “views” (the original "spider-eyes" concept formalized).</w:t>
      </w:r>
    </w:p>
    <w:p w14:paraId="7433C65A" w14:textId="77777777" w:rsidR="002210E8" w:rsidRPr="002210E8" w:rsidRDefault="00000000" w:rsidP="002210E8">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2B68DE49">
          <v:rect id="_x0000_i1153" style="width:0;height:1.5pt" o:hralign="center" o:hrstd="t" o:hr="t" fillcolor="#a0a0a0" stroked="f"/>
        </w:pict>
      </w:r>
    </w:p>
    <w:p w14:paraId="014D51F3" w14:textId="77777777" w:rsidR="002210E8" w:rsidRPr="002210E8" w:rsidRDefault="002210E8" w:rsidP="002210E8">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2210E8">
        <w:rPr>
          <w:rFonts w:ascii="Times New Roman" w:eastAsia="Times New Roman" w:hAnsi="Times New Roman" w:cs="Times New Roman"/>
          <w:b/>
          <w:bCs/>
          <w:sz w:val="36"/>
          <w:szCs w:val="36"/>
          <w:lang w:eastAsia="zh-CN"/>
        </w:rPr>
        <w:t>15.2 Mosaic Distortion</w:t>
      </w:r>
    </w:p>
    <w:p w14:paraId="0E4D9672" w14:textId="77777777" w:rsidR="002210E8" w:rsidRPr="002210E8" w:rsidRDefault="002210E8" w:rsidP="002210E8">
      <w:p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 xml:space="preserve">SES </w:t>
      </w:r>
      <w:proofErr w:type="gramStart"/>
      <w:r w:rsidRPr="002210E8">
        <w:rPr>
          <w:rFonts w:ascii="Times New Roman" w:eastAsia="Times New Roman" w:hAnsi="Times New Roman" w:cs="Times New Roman"/>
          <w:sz w:val="24"/>
          <w:szCs w:val="24"/>
          <w:lang w:eastAsia="zh-CN"/>
        </w:rPr>
        <w:t>applies</w:t>
      </w:r>
      <w:proofErr w:type="gramEnd"/>
      <w:r w:rsidRPr="002210E8">
        <w:rPr>
          <w:rFonts w:ascii="Times New Roman" w:eastAsia="Times New Roman" w:hAnsi="Times New Roman" w:cs="Times New Roman"/>
          <w:sz w:val="24"/>
          <w:szCs w:val="24"/>
          <w:lang w:eastAsia="zh-CN"/>
        </w:rPr>
        <w:t xml:space="preserve"> a distortion operator:</w:t>
      </w:r>
    </w:p>
    <w:p w14:paraId="51914B9C" w14:textId="0D12B3BD" w:rsidR="002210E8" w:rsidRPr="002210E8" w:rsidRDefault="002210E8" w:rsidP="002210E8">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D(i,j)=(i</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,j</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m:t>
          </m:r>
          <m:r>
            <m:rPr>
              <m:sty m:val="p"/>
            </m:rPr>
            <w:rPr>
              <w:rFonts w:ascii="Cambria Math" w:eastAsia="Times New Roman" w:hAnsi="Cambria Math" w:cs="Times New Roman"/>
              <w:sz w:val="24"/>
              <w:szCs w:val="24"/>
              <w:lang w:eastAsia="zh-CN"/>
            </w:rPr>
            <w:br/>
          </m:r>
        </m:oMath>
      </m:oMathPara>
    </w:p>
    <w:p w14:paraId="4E0E8DDA" w14:textId="77777777" w:rsidR="002210E8" w:rsidRPr="002210E8" w:rsidRDefault="002210E8" w:rsidP="002210E8">
      <w:p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Such that:</w:t>
      </w:r>
    </w:p>
    <w:p w14:paraId="1F64D531" w14:textId="77777777" w:rsidR="002210E8" w:rsidRPr="002210E8" w:rsidRDefault="002210E8" w:rsidP="002210E8">
      <w:pPr>
        <w:numPr>
          <w:ilvl w:val="0"/>
          <w:numId w:val="145"/>
        </w:num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displacement is bounded</w:t>
      </w:r>
    </w:p>
    <w:p w14:paraId="7A5368FA" w14:textId="77777777" w:rsidR="002210E8" w:rsidRPr="002210E8" w:rsidRDefault="002210E8" w:rsidP="002210E8">
      <w:pPr>
        <w:numPr>
          <w:ilvl w:val="0"/>
          <w:numId w:val="145"/>
        </w:num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structural class preserved</w:t>
      </w:r>
    </w:p>
    <w:p w14:paraId="6CEF3727" w14:textId="77777777" w:rsidR="002210E8" w:rsidRPr="002210E8" w:rsidRDefault="002210E8" w:rsidP="002210E8">
      <w:pPr>
        <w:numPr>
          <w:ilvl w:val="0"/>
          <w:numId w:val="145"/>
        </w:num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shape preserved under UF operator space</w:t>
      </w:r>
    </w:p>
    <w:p w14:paraId="3023C895" w14:textId="77777777" w:rsidR="002210E8" w:rsidRPr="002210E8" w:rsidRDefault="002210E8" w:rsidP="002210E8">
      <w:pPr>
        <w:numPr>
          <w:ilvl w:val="0"/>
          <w:numId w:val="145"/>
        </w:num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inversion impossible without SES keys</w:t>
      </w:r>
    </w:p>
    <w:p w14:paraId="67D2C7E1" w14:textId="77777777" w:rsidR="002210E8" w:rsidRPr="002210E8" w:rsidRDefault="002210E8" w:rsidP="002210E8">
      <w:p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Distortion hides the true mosaic position of the gate.</w:t>
      </w:r>
    </w:p>
    <w:p w14:paraId="1C4AF515" w14:textId="77777777" w:rsidR="002210E8" w:rsidRPr="002210E8" w:rsidRDefault="00000000" w:rsidP="002210E8">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71246591">
          <v:rect id="_x0000_i1154" style="width:0;height:1.5pt" o:hralign="center" o:hrstd="t" o:hr="t" fillcolor="#a0a0a0" stroked="f"/>
        </w:pict>
      </w:r>
    </w:p>
    <w:p w14:paraId="02A8E127" w14:textId="77777777" w:rsidR="002210E8" w:rsidRPr="002210E8" w:rsidRDefault="002210E8" w:rsidP="002210E8">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2210E8">
        <w:rPr>
          <w:rFonts w:ascii="Times New Roman" w:eastAsia="Times New Roman" w:hAnsi="Times New Roman" w:cs="Times New Roman"/>
          <w:b/>
          <w:bCs/>
          <w:sz w:val="36"/>
          <w:szCs w:val="36"/>
          <w:lang w:eastAsia="zh-CN"/>
        </w:rPr>
        <w:t>15.3 Resonance-Key Encryption</w:t>
      </w:r>
    </w:p>
    <w:p w14:paraId="23D24353" w14:textId="77777777" w:rsidR="002210E8" w:rsidRPr="002210E8" w:rsidRDefault="002210E8" w:rsidP="002210E8">
      <w:p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Keys are derived from:</w:t>
      </w:r>
    </w:p>
    <w:p w14:paraId="546D9CCC" w14:textId="32A55EA9" w:rsidR="002210E8" w:rsidRPr="002210E8" w:rsidRDefault="00CF6DEA" w:rsidP="002210E8">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r=f(Res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 xml:space="preserve"> " C(</m:t>
          </m:r>
          <m:r>
            <m:rPr>
              <m:scr m:val="script"/>
            </m:rPr>
            <w:rPr>
              <w:rFonts w:ascii="Cambria Math" w:eastAsia="Times New Roman" w:hAnsi="Cambria Math" w:cs="Times New Roman"/>
              <w:sz w:val="24"/>
              <w:szCs w:val="24"/>
              <w:lang w:eastAsia="zh-CN"/>
            </w:rPr>
            <m:t>G),</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 xml:space="preserve"> " SchemaGraph</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 xml:space="preserve"> " SESversion,</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 xml:space="preserve"> " Salt</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crypto )</m:t>
          </m:r>
          <m:r>
            <m:rPr>
              <m:sty m:val="p"/>
            </m:rPr>
            <w:rPr>
              <w:rFonts w:ascii="Cambria Math" w:eastAsia="Times New Roman" w:hAnsi="Cambria Math" w:cs="Times New Roman"/>
              <w:sz w:val="24"/>
              <w:szCs w:val="24"/>
              <w:lang w:eastAsia="zh-CN"/>
            </w:rPr>
            <w:br/>
          </m:r>
        </m:oMath>
      </m:oMathPara>
    </w:p>
    <w:p w14:paraId="0C252032" w14:textId="77777777" w:rsidR="002210E8" w:rsidRPr="002210E8" w:rsidRDefault="002210E8" w:rsidP="002210E8">
      <w:p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Properties:</w:t>
      </w:r>
    </w:p>
    <w:p w14:paraId="0750C8BA" w14:textId="77777777" w:rsidR="002210E8" w:rsidRPr="002210E8" w:rsidRDefault="002210E8" w:rsidP="002210E8">
      <w:pPr>
        <w:numPr>
          <w:ilvl w:val="0"/>
          <w:numId w:val="146"/>
        </w:num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non-linear</w:t>
      </w:r>
    </w:p>
    <w:p w14:paraId="413141A4" w14:textId="77777777" w:rsidR="002210E8" w:rsidRPr="002210E8" w:rsidRDefault="002210E8" w:rsidP="002210E8">
      <w:pPr>
        <w:numPr>
          <w:ilvl w:val="0"/>
          <w:numId w:val="146"/>
        </w:num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domain-invariant</w:t>
      </w:r>
    </w:p>
    <w:p w14:paraId="19B001A7" w14:textId="77777777" w:rsidR="002210E8" w:rsidRPr="002210E8" w:rsidRDefault="002210E8" w:rsidP="002210E8">
      <w:pPr>
        <w:numPr>
          <w:ilvl w:val="0"/>
          <w:numId w:val="146"/>
        </w:num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dependent on real structure</w:t>
      </w:r>
    </w:p>
    <w:p w14:paraId="103C2BAD" w14:textId="77777777" w:rsidR="002210E8" w:rsidRPr="002210E8" w:rsidRDefault="002210E8" w:rsidP="002210E8">
      <w:pPr>
        <w:numPr>
          <w:ilvl w:val="0"/>
          <w:numId w:val="146"/>
        </w:num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resilient to brute force</w:t>
      </w:r>
    </w:p>
    <w:p w14:paraId="6F6454AD" w14:textId="77777777" w:rsidR="002210E8" w:rsidRPr="002210E8" w:rsidRDefault="002210E8" w:rsidP="002210E8">
      <w:pPr>
        <w:numPr>
          <w:ilvl w:val="0"/>
          <w:numId w:val="146"/>
        </w:num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lastRenderedPageBreak/>
        <w:t>decoupled from UF versioning via compatibility layer</w:t>
      </w:r>
    </w:p>
    <w:p w14:paraId="77115FF7" w14:textId="77777777" w:rsidR="002210E8" w:rsidRPr="002210E8" w:rsidRDefault="002210E8" w:rsidP="002210E8">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2210E8">
        <w:rPr>
          <w:rFonts w:ascii="Times New Roman" w:eastAsia="Times New Roman" w:hAnsi="Times New Roman" w:cs="Times New Roman"/>
          <w:b/>
          <w:bCs/>
          <w:sz w:val="27"/>
          <w:szCs w:val="27"/>
          <w:lang w:eastAsia="zh-CN"/>
        </w:rPr>
        <w:t>Key Requirement:</w:t>
      </w:r>
    </w:p>
    <w:p w14:paraId="709B6EF4" w14:textId="77777777" w:rsidR="002210E8" w:rsidRPr="002210E8" w:rsidRDefault="002210E8" w:rsidP="002210E8">
      <w:p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Same input under modified UF versions must be decryptable.</w:t>
      </w:r>
    </w:p>
    <w:p w14:paraId="15FC79F5" w14:textId="77777777" w:rsidR="002210E8" w:rsidRPr="002210E8" w:rsidRDefault="00000000" w:rsidP="002210E8">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1C595DB8">
          <v:rect id="_x0000_i1155" style="width:0;height:1.5pt" o:hralign="center" o:hrstd="t" o:hr="t" fillcolor="#a0a0a0" stroked="f"/>
        </w:pict>
      </w:r>
    </w:p>
    <w:p w14:paraId="11DF7476" w14:textId="77777777" w:rsidR="002210E8" w:rsidRPr="002210E8" w:rsidRDefault="002210E8" w:rsidP="002210E8">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2210E8">
        <w:rPr>
          <w:rFonts w:ascii="Times New Roman" w:eastAsia="Times New Roman" w:hAnsi="Times New Roman" w:cs="Times New Roman"/>
          <w:b/>
          <w:bCs/>
          <w:sz w:val="36"/>
          <w:szCs w:val="36"/>
          <w:lang w:eastAsia="zh-CN"/>
        </w:rPr>
        <w:t>15.4 Negative-Space Channels</w:t>
      </w:r>
    </w:p>
    <w:p w14:paraId="44839F25" w14:textId="77777777" w:rsidR="002210E8" w:rsidRPr="002210E8" w:rsidRDefault="002210E8" w:rsidP="002210E8">
      <w:p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Define negative-space channel:</w:t>
      </w:r>
    </w:p>
    <w:p w14:paraId="087D24D6" w14:textId="507D8575" w:rsidR="002210E8" w:rsidRPr="002210E8" w:rsidRDefault="00E405B6" w:rsidP="002210E8">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C</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ns (t)={</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1</m:t>
          </m:r>
          <m:r>
            <m:rPr>
              <m:sty m:val="p"/>
            </m:rPr>
            <w:rPr>
              <w:rFonts w:ascii="Cambria Math" w:eastAsia="Times New Roman" w:hAnsi="Cambria Math" w:cs="Times New Roman"/>
              <w:sz w:val="24"/>
              <w:szCs w:val="24"/>
              <w:lang w:eastAsia="zh-CN"/>
            </w:rPr>
            <m:t>&amp;</m:t>
          </m:r>
          <m:r>
            <w:rPr>
              <w:rFonts w:ascii="Cambria Math" w:eastAsia="Times New Roman" w:hAnsi="Cambria Math" w:cs="Times New Roman"/>
              <w:sz w:val="24"/>
              <w:szCs w:val="24"/>
              <w:lang w:eastAsia="zh-CN"/>
            </w:rPr>
            <m:t>σ(t)&lt;θ</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ns</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0</m:t>
          </m:r>
          <m:r>
            <m:rPr>
              <m:sty m:val="p"/>
            </m:rPr>
            <w:rPr>
              <w:rFonts w:ascii="Cambria Math" w:eastAsia="Times New Roman" w:hAnsi="Cambria Math" w:cs="Times New Roman"/>
              <w:sz w:val="24"/>
              <w:szCs w:val="24"/>
              <w:lang w:eastAsia="zh-CN"/>
            </w:rPr>
            <m:t>&amp;</m:t>
          </m:r>
          <m:r>
            <w:rPr>
              <w:rFonts w:ascii="Cambria Math" w:eastAsia="Times New Roman" w:hAnsi="Cambria Math" w:cs="Times New Roman"/>
              <w:sz w:val="24"/>
              <w:szCs w:val="24"/>
              <w:lang w:eastAsia="zh-CN"/>
            </w:rPr>
            <m:t>otherwise</m:t>
          </m:r>
          <m:r>
            <m:rPr>
              <m:sty m:val="p"/>
            </m:rPr>
            <w:rPr>
              <w:rFonts w:ascii="Cambria Math" w:eastAsia="Times New Roman" w:hAnsi="Cambria Math" w:cs="Times New Roman"/>
              <w:sz w:val="24"/>
              <w:szCs w:val="24"/>
              <w:lang w:eastAsia="zh-CN"/>
            </w:rPr>
            <m:t>)</m:t>
          </m:r>
          <m:r>
            <m:rPr>
              <m:sty m:val="p"/>
            </m:rPr>
            <w:rPr>
              <w:rFonts w:ascii="Cambria Math" w:eastAsia="Times New Roman" w:hAnsi="Cambria Math" w:cs="Times New Roman"/>
              <w:sz w:val="24"/>
              <w:szCs w:val="24"/>
              <w:lang w:eastAsia="zh-CN"/>
            </w:rPr>
            <w:br/>
          </m:r>
        </m:oMath>
      </m:oMathPara>
    </w:p>
    <w:p w14:paraId="43FAE9C7" w14:textId="77777777" w:rsidR="002210E8" w:rsidRPr="002210E8" w:rsidRDefault="002210E8" w:rsidP="002210E8">
      <w:p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Used for:</w:t>
      </w:r>
    </w:p>
    <w:p w14:paraId="0BE74E70" w14:textId="77777777" w:rsidR="002210E8" w:rsidRPr="002210E8" w:rsidRDefault="002210E8" w:rsidP="002210E8">
      <w:pPr>
        <w:numPr>
          <w:ilvl w:val="0"/>
          <w:numId w:val="147"/>
        </w:num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covert metadata</w:t>
      </w:r>
    </w:p>
    <w:p w14:paraId="43B8DBAE" w14:textId="77777777" w:rsidR="002210E8" w:rsidRPr="002210E8" w:rsidRDefault="002210E8" w:rsidP="002210E8">
      <w:pPr>
        <w:numPr>
          <w:ilvl w:val="0"/>
          <w:numId w:val="147"/>
        </w:num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watermarking</w:t>
      </w:r>
    </w:p>
    <w:p w14:paraId="25D07682" w14:textId="77777777" w:rsidR="002210E8" w:rsidRPr="002210E8" w:rsidRDefault="002210E8" w:rsidP="002210E8">
      <w:pPr>
        <w:numPr>
          <w:ilvl w:val="0"/>
          <w:numId w:val="147"/>
        </w:num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provenance</w:t>
      </w:r>
    </w:p>
    <w:p w14:paraId="495F19F7" w14:textId="77777777" w:rsidR="002210E8" w:rsidRPr="002210E8" w:rsidRDefault="002210E8" w:rsidP="002210E8">
      <w:pPr>
        <w:numPr>
          <w:ilvl w:val="0"/>
          <w:numId w:val="147"/>
        </w:num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encryption key padding</w:t>
      </w:r>
    </w:p>
    <w:p w14:paraId="6073F02C" w14:textId="77777777" w:rsidR="002210E8" w:rsidRPr="002210E8" w:rsidRDefault="002210E8" w:rsidP="002210E8">
      <w:p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Only UF can interpret this correctly.</w:t>
      </w:r>
    </w:p>
    <w:p w14:paraId="5AD1A0D9" w14:textId="77777777" w:rsidR="002210E8" w:rsidRPr="002210E8" w:rsidRDefault="00000000" w:rsidP="002210E8">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2B6D2101">
          <v:rect id="_x0000_i1156" style="width:0;height:1.5pt" o:hralign="center" o:hrstd="t" o:hr="t" fillcolor="#a0a0a0" stroked="f"/>
        </w:pict>
      </w:r>
    </w:p>
    <w:p w14:paraId="37148F02" w14:textId="77777777" w:rsidR="002210E8" w:rsidRPr="002210E8" w:rsidRDefault="002210E8" w:rsidP="002210E8">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2210E8">
        <w:rPr>
          <w:rFonts w:ascii="Times New Roman" w:eastAsia="Times New Roman" w:hAnsi="Times New Roman" w:cs="Times New Roman"/>
          <w:b/>
          <w:bCs/>
          <w:sz w:val="36"/>
          <w:szCs w:val="36"/>
          <w:lang w:eastAsia="zh-CN"/>
        </w:rPr>
        <w:t>15.5 Structural Masking</w:t>
      </w:r>
    </w:p>
    <w:p w14:paraId="2ABF01F7" w14:textId="77777777" w:rsidR="002210E8" w:rsidRPr="002210E8" w:rsidRDefault="002210E8" w:rsidP="002210E8">
      <w:p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Transformation:</w:t>
      </w:r>
    </w:p>
    <w:p w14:paraId="7CBB2A15" w14:textId="5E1581B6" w:rsidR="002210E8" w:rsidRPr="002210E8" w:rsidRDefault="002210E8" w:rsidP="002210E8">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M(G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m:t>
          </m:r>
          <m:r>
            <m:rPr>
              <m:sty m:val="p"/>
            </m:rPr>
            <w:rPr>
              <w:rFonts w:ascii="Cambria Math" w:eastAsia="Times New Roman" w:hAnsi="Cambria Math" w:cs="Times New Roman"/>
              <w:sz w:val="24"/>
              <w:szCs w:val="24"/>
              <w:lang w:eastAsia="zh-CN"/>
            </w:rPr>
            <w:br/>
          </m:r>
        </m:oMath>
      </m:oMathPara>
    </w:p>
    <w:p w14:paraId="334A612A" w14:textId="77777777" w:rsidR="002210E8" w:rsidRPr="002210E8" w:rsidRDefault="002210E8" w:rsidP="002210E8">
      <w:p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Preserves:</w:t>
      </w:r>
    </w:p>
    <w:p w14:paraId="477E53B6" w14:textId="77777777" w:rsidR="002210E8" w:rsidRPr="002210E8" w:rsidRDefault="002210E8" w:rsidP="002210E8">
      <w:pPr>
        <w:numPr>
          <w:ilvl w:val="0"/>
          <w:numId w:val="148"/>
        </w:num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gate boundary</w:t>
      </w:r>
    </w:p>
    <w:p w14:paraId="545E4395" w14:textId="77777777" w:rsidR="002210E8" w:rsidRPr="002210E8" w:rsidRDefault="002210E8" w:rsidP="002210E8">
      <w:pPr>
        <w:numPr>
          <w:ilvl w:val="0"/>
          <w:numId w:val="148"/>
        </w:num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duration</w:t>
      </w:r>
    </w:p>
    <w:p w14:paraId="3F539C7F" w14:textId="77777777" w:rsidR="002210E8" w:rsidRPr="002210E8" w:rsidRDefault="002210E8" w:rsidP="002210E8">
      <w:pPr>
        <w:numPr>
          <w:ilvl w:val="0"/>
          <w:numId w:val="148"/>
        </w:num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structural class</w:t>
      </w:r>
    </w:p>
    <w:p w14:paraId="05A78729" w14:textId="77777777" w:rsidR="002210E8" w:rsidRPr="002210E8" w:rsidRDefault="002210E8" w:rsidP="002210E8">
      <w:p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Alters:</w:t>
      </w:r>
    </w:p>
    <w:p w14:paraId="06F8ED44" w14:textId="77777777" w:rsidR="002210E8" w:rsidRPr="002210E8" w:rsidRDefault="002210E8" w:rsidP="002210E8">
      <w:pPr>
        <w:numPr>
          <w:ilvl w:val="0"/>
          <w:numId w:val="149"/>
        </w:num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curvature</w:t>
      </w:r>
    </w:p>
    <w:p w14:paraId="16B2F41E" w14:textId="77777777" w:rsidR="002210E8" w:rsidRPr="002210E8" w:rsidRDefault="002210E8" w:rsidP="002210E8">
      <w:pPr>
        <w:numPr>
          <w:ilvl w:val="0"/>
          <w:numId w:val="149"/>
        </w:num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local variance</w:t>
      </w:r>
    </w:p>
    <w:p w14:paraId="6A4BCF07" w14:textId="77777777" w:rsidR="002210E8" w:rsidRPr="002210E8" w:rsidRDefault="002210E8" w:rsidP="002210E8">
      <w:pPr>
        <w:numPr>
          <w:ilvl w:val="0"/>
          <w:numId w:val="149"/>
        </w:num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local mosaic position</w:t>
      </w:r>
    </w:p>
    <w:p w14:paraId="79523F38" w14:textId="77777777" w:rsidR="002210E8" w:rsidRPr="002210E8" w:rsidRDefault="002210E8" w:rsidP="002210E8">
      <w:p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lastRenderedPageBreak/>
        <w:t>Masking provides an additional obfuscation layer.</w:t>
      </w:r>
    </w:p>
    <w:p w14:paraId="635034F6" w14:textId="77777777" w:rsidR="002210E8" w:rsidRPr="002210E8" w:rsidRDefault="00000000" w:rsidP="002210E8">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1497EFF1">
          <v:rect id="_x0000_i1157" style="width:0;height:1.5pt" o:hralign="center" o:hrstd="t" o:hr="t" fillcolor="#a0a0a0" stroked="f"/>
        </w:pict>
      </w:r>
    </w:p>
    <w:p w14:paraId="170CB7AF" w14:textId="77777777" w:rsidR="002210E8" w:rsidRPr="002210E8" w:rsidRDefault="002210E8" w:rsidP="002210E8">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2210E8">
        <w:rPr>
          <w:rFonts w:ascii="Times New Roman" w:eastAsia="Times New Roman" w:hAnsi="Times New Roman" w:cs="Times New Roman"/>
          <w:b/>
          <w:bCs/>
          <w:sz w:val="36"/>
          <w:szCs w:val="36"/>
          <w:lang w:eastAsia="zh-CN"/>
        </w:rPr>
        <w:t>15.6 Encryption Pipeline</w:t>
      </w:r>
    </w:p>
    <w:p w14:paraId="5DEF60C8" w14:textId="77777777" w:rsidR="002210E8" w:rsidRPr="002210E8" w:rsidRDefault="002210E8" w:rsidP="002210E8">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2210E8">
        <w:rPr>
          <w:rFonts w:ascii="Times New Roman" w:eastAsia="Times New Roman" w:hAnsi="Times New Roman" w:cs="Times New Roman"/>
          <w:b/>
          <w:bCs/>
          <w:sz w:val="27"/>
          <w:szCs w:val="27"/>
          <w:lang w:eastAsia="zh-CN"/>
        </w:rPr>
        <w:t>Encryption:</w:t>
      </w:r>
    </w:p>
    <w:p w14:paraId="4360B8F0" w14:textId="0B16DCFA" w:rsidR="002210E8" w:rsidRPr="002210E8" w:rsidRDefault="002210E8" w:rsidP="002210E8">
      <w:pPr>
        <w:numPr>
          <w:ilvl w:val="0"/>
          <w:numId w:val="150"/>
        </w:num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 xml:space="preserve">Compute all perspectives </w:t>
      </w:r>
      <m:oMath>
        <m:r>
          <w:rPr>
            <w:rFonts w:ascii="Cambria Math" w:eastAsia="Times New Roman" w:hAnsi="Cambria Math" w:cs="Times New Roman"/>
            <w:sz w:val="24"/>
            <w:szCs w:val="24"/>
            <w:lang w:eastAsia="zh-CN"/>
          </w:rPr>
          <m:t>P</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i (G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oMath>
    </w:p>
    <w:p w14:paraId="70A3B8AF" w14:textId="77777777" w:rsidR="002210E8" w:rsidRPr="002210E8" w:rsidRDefault="002210E8" w:rsidP="002210E8">
      <w:pPr>
        <w:numPr>
          <w:ilvl w:val="0"/>
          <w:numId w:val="150"/>
        </w:num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Apply mosaic distortion</w:t>
      </w:r>
    </w:p>
    <w:p w14:paraId="53F1082F" w14:textId="77777777" w:rsidR="002210E8" w:rsidRPr="002210E8" w:rsidRDefault="002210E8" w:rsidP="002210E8">
      <w:pPr>
        <w:numPr>
          <w:ilvl w:val="0"/>
          <w:numId w:val="150"/>
        </w:num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Mask structural components</w:t>
      </w:r>
    </w:p>
    <w:p w14:paraId="60D3E197" w14:textId="77777777" w:rsidR="002210E8" w:rsidRPr="002210E8" w:rsidRDefault="002210E8" w:rsidP="002210E8">
      <w:pPr>
        <w:numPr>
          <w:ilvl w:val="0"/>
          <w:numId w:val="150"/>
        </w:num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Encode negative-space channel</w:t>
      </w:r>
    </w:p>
    <w:p w14:paraId="3B825AFC" w14:textId="455A8E56" w:rsidR="002210E8" w:rsidRPr="002210E8" w:rsidRDefault="002210E8" w:rsidP="002210E8">
      <w:pPr>
        <w:numPr>
          <w:ilvl w:val="0"/>
          <w:numId w:val="150"/>
        </w:num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 xml:space="preserve">Encrypt resonance values with </w:t>
      </w:r>
      <m:oMath>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r</m:t>
        </m:r>
      </m:oMath>
    </w:p>
    <w:p w14:paraId="12E95C6D" w14:textId="77777777" w:rsidR="002210E8" w:rsidRPr="002210E8" w:rsidRDefault="002210E8" w:rsidP="002210E8">
      <w:pPr>
        <w:numPr>
          <w:ilvl w:val="0"/>
          <w:numId w:val="150"/>
        </w:num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Output:</w:t>
      </w:r>
    </w:p>
    <w:p w14:paraId="1D8B8423" w14:textId="4922EC23" w:rsidR="002210E8" w:rsidRPr="002210E8" w:rsidRDefault="008F5B1C" w:rsidP="002210E8">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Enc(F)={G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 xml:space="preserve"> "</m:t>
          </m:r>
          <m:r>
            <m:rPr>
              <m:sty m:val="p"/>
            </m:rPr>
            <w:rPr>
              <w:rFonts w:ascii="Cambria Math" w:eastAsia="Times New Roman" w:hAnsi="Cambria Math" w:cs="Times New Roman"/>
              <w:sz w:val="24"/>
              <w:szCs w:val="24"/>
              <w:lang w:eastAsia="zh-CN"/>
            </w:rPr>
            <m:t xml:space="preserve"> </m:t>
          </m:r>
          <m:r>
            <w:rPr>
              <w:rFonts w:ascii="Cambria Math" w:eastAsia="Times New Roman" w:hAnsi="Cambria Math" w:cs="Times New Roman"/>
              <w:sz w:val="24"/>
              <w:szCs w:val="24"/>
              <w:lang w:eastAsia="zh-CN"/>
            </w:rPr>
            <m:t>M</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 xml:space="preserve"> " Res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 xml:space="preserve"> "</m:t>
          </m:r>
          <m:r>
            <m:rPr>
              <m:sty m:val="p"/>
            </m:rPr>
            <w:rPr>
              <w:rFonts w:ascii="Cambria Math" w:eastAsia="Times New Roman" w:hAnsi="Cambria Math" w:cs="Times New Roman"/>
              <w:sz w:val="24"/>
              <w:szCs w:val="24"/>
              <w:lang w:eastAsia="zh-CN"/>
            </w:rPr>
            <m:t xml:space="preserve"> </m:t>
          </m:r>
          <m:r>
            <w:rPr>
              <w:rFonts w:ascii="Cambria Math" w:eastAsia="Times New Roman" w:hAnsi="Cambria Math" w:cs="Times New Roman"/>
              <w:sz w:val="24"/>
              <w:szCs w:val="24"/>
              <w:lang w:eastAsia="zh-CN"/>
            </w:rPr>
            <m:t>C</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ns }</m:t>
          </m:r>
          <m:r>
            <m:rPr>
              <m:sty m:val="p"/>
            </m:rPr>
            <w:rPr>
              <w:rFonts w:ascii="Cambria Math" w:eastAsia="Times New Roman" w:hAnsi="Cambria Math" w:cs="Times New Roman"/>
              <w:sz w:val="24"/>
              <w:szCs w:val="24"/>
              <w:lang w:eastAsia="zh-CN"/>
            </w:rPr>
            <w:br/>
          </m:r>
        </m:oMath>
      </m:oMathPara>
    </w:p>
    <w:p w14:paraId="0C58F195" w14:textId="77777777" w:rsidR="002210E8" w:rsidRPr="002210E8" w:rsidRDefault="002210E8" w:rsidP="002210E8">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2210E8">
        <w:rPr>
          <w:rFonts w:ascii="Times New Roman" w:eastAsia="Times New Roman" w:hAnsi="Times New Roman" w:cs="Times New Roman"/>
          <w:b/>
          <w:bCs/>
          <w:sz w:val="27"/>
          <w:szCs w:val="27"/>
          <w:lang w:eastAsia="zh-CN"/>
        </w:rPr>
        <w:t>Decryption (requires UF + SES keys):</w:t>
      </w:r>
    </w:p>
    <w:p w14:paraId="4B38A3D1" w14:textId="77777777" w:rsidR="002210E8" w:rsidRPr="002210E8" w:rsidRDefault="002210E8" w:rsidP="002210E8">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Dec(Enc(F))=F</m:t>
          </m:r>
          <m:r>
            <m:rPr>
              <m:sty m:val="p"/>
            </m:rPr>
            <w:rPr>
              <w:rFonts w:ascii="Cambria Math" w:eastAsia="Times New Roman" w:hAnsi="Cambria Math" w:cs="Times New Roman"/>
              <w:sz w:val="24"/>
              <w:szCs w:val="24"/>
              <w:lang w:eastAsia="zh-CN"/>
            </w:rPr>
            <w:br/>
          </m:r>
        </m:oMath>
      </m:oMathPara>
    </w:p>
    <w:p w14:paraId="56F155BA" w14:textId="77777777" w:rsidR="002210E8" w:rsidRPr="002210E8" w:rsidRDefault="00000000" w:rsidP="002210E8">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23DCBC75">
          <v:rect id="_x0000_i1158" style="width:0;height:1.5pt" o:hralign="center" o:hrstd="t" o:hr="t" fillcolor="#a0a0a0" stroked="f"/>
        </w:pict>
      </w:r>
    </w:p>
    <w:p w14:paraId="0372A162" w14:textId="77777777" w:rsidR="002210E8" w:rsidRPr="002210E8" w:rsidRDefault="002210E8" w:rsidP="002210E8">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2210E8">
        <w:rPr>
          <w:rFonts w:ascii="Times New Roman" w:eastAsia="Times New Roman" w:hAnsi="Times New Roman" w:cs="Times New Roman"/>
          <w:b/>
          <w:bCs/>
          <w:sz w:val="36"/>
          <w:szCs w:val="36"/>
          <w:lang w:eastAsia="zh-CN"/>
        </w:rPr>
        <w:t>15.7 SES Compatibility Layer</w:t>
      </w:r>
    </w:p>
    <w:p w14:paraId="5FA5D3CA" w14:textId="77777777" w:rsidR="002210E8" w:rsidRPr="002210E8" w:rsidRDefault="002210E8" w:rsidP="002210E8">
      <w:p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Defines mapping from UF-</w:t>
      </w:r>
      <w:proofErr w:type="spellStart"/>
      <w:r w:rsidRPr="002210E8">
        <w:rPr>
          <w:rFonts w:ascii="Times New Roman" w:eastAsia="Times New Roman" w:hAnsi="Times New Roman" w:cs="Times New Roman"/>
          <w:sz w:val="24"/>
          <w:szCs w:val="24"/>
          <w:lang w:eastAsia="zh-CN"/>
        </w:rPr>
        <w:t>vX.</w:t>
      </w:r>
      <w:proofErr w:type="gramStart"/>
      <w:r w:rsidRPr="002210E8">
        <w:rPr>
          <w:rFonts w:ascii="Times New Roman" w:eastAsia="Times New Roman" w:hAnsi="Times New Roman" w:cs="Times New Roman"/>
          <w:sz w:val="24"/>
          <w:szCs w:val="24"/>
          <w:lang w:eastAsia="zh-CN"/>
        </w:rPr>
        <w:t>Y.Z</w:t>
      </w:r>
      <w:proofErr w:type="spellEnd"/>
      <w:proofErr w:type="gramEnd"/>
      <w:r w:rsidRPr="002210E8">
        <w:rPr>
          <w:rFonts w:ascii="Times New Roman" w:eastAsia="Times New Roman" w:hAnsi="Times New Roman" w:cs="Times New Roman"/>
          <w:sz w:val="24"/>
          <w:szCs w:val="24"/>
          <w:lang w:eastAsia="zh-CN"/>
        </w:rPr>
        <w:t xml:space="preserve"> → SES-</w:t>
      </w:r>
      <w:proofErr w:type="spellStart"/>
      <w:r w:rsidRPr="002210E8">
        <w:rPr>
          <w:rFonts w:ascii="Times New Roman" w:eastAsia="Times New Roman" w:hAnsi="Times New Roman" w:cs="Times New Roman"/>
          <w:sz w:val="24"/>
          <w:szCs w:val="24"/>
          <w:lang w:eastAsia="zh-CN"/>
        </w:rPr>
        <w:t>vA.B</w:t>
      </w:r>
      <w:proofErr w:type="spellEnd"/>
      <w:r w:rsidRPr="002210E8">
        <w:rPr>
          <w:rFonts w:ascii="Times New Roman" w:eastAsia="Times New Roman" w:hAnsi="Times New Roman" w:cs="Times New Roman"/>
          <w:sz w:val="24"/>
          <w:szCs w:val="24"/>
          <w:lang w:eastAsia="zh-CN"/>
        </w:rPr>
        <w:t>.</w:t>
      </w:r>
      <w:r w:rsidRPr="002210E8">
        <w:rPr>
          <w:rFonts w:ascii="Times New Roman" w:eastAsia="Times New Roman" w:hAnsi="Times New Roman" w:cs="Times New Roman"/>
          <w:sz w:val="24"/>
          <w:szCs w:val="24"/>
          <w:lang w:eastAsia="zh-CN"/>
        </w:rPr>
        <w:br/>
        <w:t>Ensures encrypted structures remain decryptable under UF evolution.</w:t>
      </w:r>
    </w:p>
    <w:p w14:paraId="77BAC625" w14:textId="77777777" w:rsidR="002210E8" w:rsidRPr="002210E8" w:rsidRDefault="002210E8" w:rsidP="002210E8">
      <w:p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Backward compatibility is mandatory for version migration.</w:t>
      </w:r>
    </w:p>
    <w:p w14:paraId="53506A82" w14:textId="77777777" w:rsidR="002210E8" w:rsidRPr="002210E8" w:rsidRDefault="00000000" w:rsidP="002210E8">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6636880D">
          <v:rect id="_x0000_i1159" style="width:0;height:1.5pt" o:hralign="center" o:hrstd="t" o:hr="t" fillcolor="#a0a0a0" stroked="f"/>
        </w:pict>
      </w:r>
    </w:p>
    <w:p w14:paraId="4F12DAD0" w14:textId="77777777" w:rsidR="002210E8" w:rsidRPr="002210E8" w:rsidRDefault="002210E8" w:rsidP="002210E8">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2210E8">
        <w:rPr>
          <w:rFonts w:ascii="Times New Roman" w:eastAsia="Times New Roman" w:hAnsi="Times New Roman" w:cs="Times New Roman"/>
          <w:b/>
          <w:bCs/>
          <w:sz w:val="36"/>
          <w:szCs w:val="36"/>
          <w:lang w:eastAsia="zh-CN"/>
        </w:rPr>
        <w:t>15.8 Security Properties</w:t>
      </w:r>
    </w:p>
    <w:p w14:paraId="21613262" w14:textId="77777777" w:rsidR="002210E8" w:rsidRPr="002210E8" w:rsidRDefault="002210E8" w:rsidP="002210E8">
      <w:p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SES resists:</w:t>
      </w:r>
    </w:p>
    <w:p w14:paraId="28D6A4C2" w14:textId="77777777" w:rsidR="002210E8" w:rsidRPr="002210E8" w:rsidRDefault="002210E8" w:rsidP="002210E8">
      <w:pPr>
        <w:numPr>
          <w:ilvl w:val="0"/>
          <w:numId w:val="151"/>
        </w:num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statistical attacks</w:t>
      </w:r>
    </w:p>
    <w:p w14:paraId="4D7B6112" w14:textId="77777777" w:rsidR="002210E8" w:rsidRPr="002210E8" w:rsidRDefault="002210E8" w:rsidP="002210E8">
      <w:pPr>
        <w:numPr>
          <w:ilvl w:val="0"/>
          <w:numId w:val="151"/>
        </w:numPr>
        <w:spacing w:before="100" w:beforeAutospacing="1" w:after="100" w:afterAutospacing="1" w:line="240" w:lineRule="auto"/>
        <w:rPr>
          <w:rFonts w:ascii="Times New Roman" w:eastAsia="Times New Roman" w:hAnsi="Times New Roman" w:cs="Times New Roman"/>
          <w:sz w:val="24"/>
          <w:szCs w:val="24"/>
          <w:lang w:eastAsia="zh-CN"/>
        </w:rPr>
      </w:pPr>
      <w:proofErr w:type="gramStart"/>
      <w:r w:rsidRPr="002210E8">
        <w:rPr>
          <w:rFonts w:ascii="Times New Roman" w:eastAsia="Times New Roman" w:hAnsi="Times New Roman" w:cs="Times New Roman"/>
          <w:sz w:val="24"/>
          <w:szCs w:val="24"/>
          <w:lang w:eastAsia="zh-CN"/>
        </w:rPr>
        <w:t>frequency</w:t>
      </w:r>
      <w:proofErr w:type="gramEnd"/>
      <w:r w:rsidRPr="002210E8">
        <w:rPr>
          <w:rFonts w:ascii="Times New Roman" w:eastAsia="Times New Roman" w:hAnsi="Times New Roman" w:cs="Times New Roman"/>
          <w:sz w:val="24"/>
          <w:szCs w:val="24"/>
          <w:lang w:eastAsia="zh-CN"/>
        </w:rPr>
        <w:t xml:space="preserve"> attacks</w:t>
      </w:r>
    </w:p>
    <w:p w14:paraId="1147CB08" w14:textId="77777777" w:rsidR="002210E8" w:rsidRPr="002210E8" w:rsidRDefault="002210E8" w:rsidP="002210E8">
      <w:pPr>
        <w:numPr>
          <w:ilvl w:val="0"/>
          <w:numId w:val="151"/>
        </w:num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known plaintext attacks</w:t>
      </w:r>
    </w:p>
    <w:p w14:paraId="0A449D12" w14:textId="77777777" w:rsidR="002210E8" w:rsidRPr="002210E8" w:rsidRDefault="002210E8" w:rsidP="002210E8">
      <w:pPr>
        <w:numPr>
          <w:ilvl w:val="0"/>
          <w:numId w:val="151"/>
        </w:num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chosen plaintext attacks</w:t>
      </w:r>
    </w:p>
    <w:p w14:paraId="054A60A2" w14:textId="77777777" w:rsidR="002210E8" w:rsidRPr="002210E8" w:rsidRDefault="002210E8" w:rsidP="002210E8">
      <w:pPr>
        <w:numPr>
          <w:ilvl w:val="0"/>
          <w:numId w:val="151"/>
        </w:num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differential attacks</w:t>
      </w:r>
    </w:p>
    <w:p w14:paraId="1169D6F5" w14:textId="77777777" w:rsidR="002210E8" w:rsidRPr="002210E8" w:rsidRDefault="002210E8" w:rsidP="002210E8">
      <w:pPr>
        <w:numPr>
          <w:ilvl w:val="0"/>
          <w:numId w:val="151"/>
        </w:num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structural inference attacks</w:t>
      </w:r>
    </w:p>
    <w:p w14:paraId="24684002" w14:textId="77777777" w:rsidR="002210E8" w:rsidRPr="002210E8" w:rsidRDefault="002210E8" w:rsidP="002210E8">
      <w:pPr>
        <w:numPr>
          <w:ilvl w:val="0"/>
          <w:numId w:val="151"/>
        </w:numPr>
        <w:spacing w:before="100" w:beforeAutospacing="1" w:after="100" w:afterAutospacing="1" w:line="240" w:lineRule="auto"/>
        <w:rPr>
          <w:rFonts w:ascii="Times New Roman" w:eastAsia="Times New Roman" w:hAnsi="Times New Roman" w:cs="Times New Roman"/>
          <w:sz w:val="24"/>
          <w:szCs w:val="24"/>
          <w:lang w:eastAsia="zh-CN"/>
        </w:rPr>
      </w:pPr>
      <w:proofErr w:type="gramStart"/>
      <w:r w:rsidRPr="002210E8">
        <w:rPr>
          <w:rFonts w:ascii="Times New Roman" w:eastAsia="Times New Roman" w:hAnsi="Times New Roman" w:cs="Times New Roman"/>
          <w:sz w:val="24"/>
          <w:szCs w:val="24"/>
          <w:lang w:eastAsia="zh-CN"/>
        </w:rPr>
        <w:t>partial reconstruction</w:t>
      </w:r>
      <w:proofErr w:type="gramEnd"/>
    </w:p>
    <w:p w14:paraId="4E6C5FBF" w14:textId="77777777" w:rsidR="002210E8" w:rsidRPr="002210E8" w:rsidRDefault="002210E8" w:rsidP="002210E8">
      <w:p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lastRenderedPageBreak/>
        <w:t xml:space="preserve">SES uses </w:t>
      </w:r>
      <w:proofErr w:type="gramStart"/>
      <w:r w:rsidRPr="002210E8">
        <w:rPr>
          <w:rFonts w:ascii="Times New Roman" w:eastAsia="Times New Roman" w:hAnsi="Times New Roman" w:cs="Times New Roman"/>
          <w:sz w:val="24"/>
          <w:szCs w:val="24"/>
          <w:lang w:eastAsia="zh-CN"/>
        </w:rPr>
        <w:t xml:space="preserve">a </w:t>
      </w:r>
      <w:r w:rsidRPr="002210E8">
        <w:rPr>
          <w:rFonts w:ascii="Times New Roman" w:eastAsia="Times New Roman" w:hAnsi="Times New Roman" w:cs="Times New Roman"/>
          <w:b/>
          <w:bCs/>
          <w:sz w:val="24"/>
          <w:szCs w:val="24"/>
          <w:lang w:eastAsia="zh-CN"/>
        </w:rPr>
        <w:t>structure</w:t>
      </w:r>
      <w:proofErr w:type="gramEnd"/>
      <w:r w:rsidRPr="002210E8">
        <w:rPr>
          <w:rFonts w:ascii="Times New Roman" w:eastAsia="Times New Roman" w:hAnsi="Times New Roman" w:cs="Times New Roman"/>
          <w:b/>
          <w:bCs/>
          <w:sz w:val="24"/>
          <w:szCs w:val="24"/>
          <w:lang w:eastAsia="zh-CN"/>
        </w:rPr>
        <w:t>-space</w:t>
      </w:r>
      <w:r w:rsidRPr="002210E8">
        <w:rPr>
          <w:rFonts w:ascii="Times New Roman" w:eastAsia="Times New Roman" w:hAnsi="Times New Roman" w:cs="Times New Roman"/>
          <w:sz w:val="24"/>
          <w:szCs w:val="24"/>
          <w:lang w:eastAsia="zh-CN"/>
        </w:rPr>
        <w:t xml:space="preserve"> </w:t>
      </w:r>
      <w:proofErr w:type="spellStart"/>
      <w:r w:rsidRPr="002210E8">
        <w:rPr>
          <w:rFonts w:ascii="Times New Roman" w:eastAsia="Times New Roman" w:hAnsi="Times New Roman" w:cs="Times New Roman"/>
          <w:sz w:val="24"/>
          <w:szCs w:val="24"/>
          <w:lang w:eastAsia="zh-CN"/>
        </w:rPr>
        <w:t>keyspace</w:t>
      </w:r>
      <w:proofErr w:type="spellEnd"/>
      <w:r w:rsidRPr="002210E8">
        <w:rPr>
          <w:rFonts w:ascii="Times New Roman" w:eastAsia="Times New Roman" w:hAnsi="Times New Roman" w:cs="Times New Roman"/>
          <w:sz w:val="24"/>
          <w:szCs w:val="24"/>
          <w:lang w:eastAsia="zh-CN"/>
        </w:rPr>
        <w:t>, not numeric-space.</w:t>
      </w:r>
    </w:p>
    <w:p w14:paraId="2EA2061E" w14:textId="77777777" w:rsidR="002210E8" w:rsidRPr="002210E8" w:rsidRDefault="00000000" w:rsidP="002210E8">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550E59BA">
          <v:rect id="_x0000_i1160" style="width:0;height:1.5pt" o:hralign="center" o:hrstd="t" o:hr="t" fillcolor="#a0a0a0" stroked="f"/>
        </w:pict>
      </w:r>
    </w:p>
    <w:p w14:paraId="18D17DAD" w14:textId="77777777" w:rsidR="002210E8" w:rsidRPr="002210E8" w:rsidRDefault="002210E8" w:rsidP="002210E8">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2210E8">
        <w:rPr>
          <w:rFonts w:ascii="Times New Roman" w:eastAsia="Times New Roman" w:hAnsi="Times New Roman" w:cs="Times New Roman"/>
          <w:b/>
          <w:bCs/>
          <w:sz w:val="36"/>
          <w:szCs w:val="36"/>
          <w:lang w:eastAsia="zh-CN"/>
        </w:rPr>
        <w:t>15.9 Summary</w:t>
      </w:r>
    </w:p>
    <w:p w14:paraId="37CF01FB" w14:textId="77777777" w:rsidR="002210E8" w:rsidRPr="002210E8" w:rsidRDefault="002210E8" w:rsidP="002210E8">
      <w:pPr>
        <w:spacing w:before="100" w:beforeAutospacing="1" w:after="100" w:afterAutospacing="1" w:line="240" w:lineRule="auto"/>
        <w:rPr>
          <w:rFonts w:ascii="Times New Roman" w:eastAsia="Times New Roman" w:hAnsi="Times New Roman" w:cs="Times New Roman"/>
          <w:sz w:val="24"/>
          <w:szCs w:val="24"/>
          <w:lang w:eastAsia="zh-CN"/>
        </w:rPr>
      </w:pPr>
      <w:r w:rsidRPr="002210E8">
        <w:rPr>
          <w:rFonts w:ascii="Times New Roman" w:eastAsia="Times New Roman" w:hAnsi="Times New Roman" w:cs="Times New Roman"/>
          <w:sz w:val="24"/>
          <w:szCs w:val="24"/>
          <w:lang w:eastAsia="zh-CN"/>
        </w:rPr>
        <w:t>SES is a fully novel encryption method uniquely enabled by the Unified Framework.</w:t>
      </w:r>
      <w:r w:rsidRPr="002210E8">
        <w:rPr>
          <w:rFonts w:ascii="Times New Roman" w:eastAsia="Times New Roman" w:hAnsi="Times New Roman" w:cs="Times New Roman"/>
          <w:sz w:val="24"/>
          <w:szCs w:val="24"/>
          <w:lang w:eastAsia="zh-CN"/>
        </w:rPr>
        <w:br/>
        <w:t>It uses structure, resonance, and multi-perspective embeddings.</w:t>
      </w:r>
    </w:p>
    <w:p w14:paraId="611B2115" w14:textId="1E185AB6" w:rsidR="00452B10" w:rsidRDefault="00452B10"/>
    <w:p w14:paraId="68D10947" w14:textId="77777777" w:rsidR="00452B10" w:rsidRDefault="00000000">
      <w:pPr>
        <w:pStyle w:val="Heading2"/>
      </w:pPr>
      <w:r>
        <w:t>16. Structural Composites: Clusters, Mosaics, Tapestries</w:t>
      </w:r>
    </w:p>
    <w:p w14:paraId="215CF1C0" w14:textId="77777777" w:rsidR="00BB180B" w:rsidRPr="00BB180B" w:rsidRDefault="00BB180B" w:rsidP="00BB180B">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BB180B">
        <w:rPr>
          <w:rFonts w:ascii="Times New Roman" w:eastAsia="Times New Roman" w:hAnsi="Times New Roman" w:cs="Times New Roman"/>
          <w:b/>
          <w:bCs/>
          <w:sz w:val="36"/>
          <w:szCs w:val="36"/>
          <w:lang w:eastAsia="zh-CN"/>
        </w:rPr>
        <w:t>16.0 Purpose</w:t>
      </w:r>
    </w:p>
    <w:p w14:paraId="05B329F8" w14:textId="77777777" w:rsidR="00BB180B" w:rsidRPr="00BB180B" w:rsidRDefault="00BB180B" w:rsidP="00BB180B">
      <w:pPr>
        <w:spacing w:before="100" w:beforeAutospacing="1" w:after="100" w:afterAutospacing="1" w:line="240" w:lineRule="auto"/>
        <w:rPr>
          <w:rFonts w:ascii="Times New Roman" w:eastAsia="Times New Roman" w:hAnsi="Times New Roman" w:cs="Times New Roman"/>
          <w:sz w:val="24"/>
          <w:szCs w:val="24"/>
          <w:lang w:eastAsia="zh-CN"/>
        </w:rPr>
      </w:pPr>
      <w:r w:rsidRPr="00BB180B">
        <w:rPr>
          <w:rFonts w:ascii="Times New Roman" w:eastAsia="Times New Roman" w:hAnsi="Times New Roman" w:cs="Times New Roman"/>
          <w:sz w:val="24"/>
          <w:szCs w:val="24"/>
          <w:lang w:eastAsia="zh-CN"/>
        </w:rPr>
        <w:t>This section defines the structural composites built from lower-layer entities.</w:t>
      </w:r>
      <w:r w:rsidRPr="00BB180B">
        <w:rPr>
          <w:rFonts w:ascii="Times New Roman" w:eastAsia="Times New Roman" w:hAnsi="Times New Roman" w:cs="Times New Roman"/>
          <w:sz w:val="24"/>
          <w:szCs w:val="24"/>
          <w:lang w:eastAsia="zh-CN"/>
        </w:rPr>
        <w:br/>
        <w:t>These include:</w:t>
      </w:r>
    </w:p>
    <w:p w14:paraId="455DD30E" w14:textId="77777777" w:rsidR="00BB180B" w:rsidRPr="00BB180B" w:rsidRDefault="00BB180B" w:rsidP="00BB180B">
      <w:pPr>
        <w:numPr>
          <w:ilvl w:val="0"/>
          <w:numId w:val="152"/>
        </w:numPr>
        <w:spacing w:before="100" w:beforeAutospacing="1" w:after="100" w:afterAutospacing="1" w:line="240" w:lineRule="auto"/>
        <w:rPr>
          <w:rFonts w:ascii="Times New Roman" w:eastAsia="Times New Roman" w:hAnsi="Times New Roman" w:cs="Times New Roman"/>
          <w:sz w:val="24"/>
          <w:szCs w:val="24"/>
          <w:lang w:eastAsia="zh-CN"/>
        </w:rPr>
      </w:pPr>
      <w:r w:rsidRPr="00BB180B">
        <w:rPr>
          <w:rFonts w:ascii="Times New Roman" w:eastAsia="Times New Roman" w:hAnsi="Times New Roman" w:cs="Times New Roman"/>
          <w:sz w:val="24"/>
          <w:szCs w:val="24"/>
          <w:lang w:eastAsia="zh-CN"/>
        </w:rPr>
        <w:t>clusters</w:t>
      </w:r>
    </w:p>
    <w:p w14:paraId="3B769043" w14:textId="77777777" w:rsidR="00BB180B" w:rsidRPr="00BB180B" w:rsidRDefault="00BB180B" w:rsidP="00BB180B">
      <w:pPr>
        <w:numPr>
          <w:ilvl w:val="0"/>
          <w:numId w:val="152"/>
        </w:numPr>
        <w:spacing w:before="100" w:beforeAutospacing="1" w:after="100" w:afterAutospacing="1" w:line="240" w:lineRule="auto"/>
        <w:rPr>
          <w:rFonts w:ascii="Times New Roman" w:eastAsia="Times New Roman" w:hAnsi="Times New Roman" w:cs="Times New Roman"/>
          <w:sz w:val="24"/>
          <w:szCs w:val="24"/>
          <w:lang w:eastAsia="zh-CN"/>
        </w:rPr>
      </w:pPr>
      <w:r w:rsidRPr="00BB180B">
        <w:rPr>
          <w:rFonts w:ascii="Times New Roman" w:eastAsia="Times New Roman" w:hAnsi="Times New Roman" w:cs="Times New Roman"/>
          <w:sz w:val="24"/>
          <w:szCs w:val="24"/>
          <w:lang w:eastAsia="zh-CN"/>
        </w:rPr>
        <w:t>mosaics</w:t>
      </w:r>
    </w:p>
    <w:p w14:paraId="4E891B74" w14:textId="77777777" w:rsidR="00BB180B" w:rsidRPr="00BB180B" w:rsidRDefault="00BB180B" w:rsidP="00BB180B">
      <w:pPr>
        <w:numPr>
          <w:ilvl w:val="0"/>
          <w:numId w:val="152"/>
        </w:numPr>
        <w:spacing w:before="100" w:beforeAutospacing="1" w:after="100" w:afterAutospacing="1" w:line="240" w:lineRule="auto"/>
        <w:rPr>
          <w:rFonts w:ascii="Times New Roman" w:eastAsia="Times New Roman" w:hAnsi="Times New Roman" w:cs="Times New Roman"/>
          <w:sz w:val="24"/>
          <w:szCs w:val="24"/>
          <w:lang w:eastAsia="zh-CN"/>
        </w:rPr>
      </w:pPr>
      <w:r w:rsidRPr="00BB180B">
        <w:rPr>
          <w:rFonts w:ascii="Times New Roman" w:eastAsia="Times New Roman" w:hAnsi="Times New Roman" w:cs="Times New Roman"/>
          <w:sz w:val="24"/>
          <w:szCs w:val="24"/>
          <w:lang w:eastAsia="zh-CN"/>
        </w:rPr>
        <w:t>multi-lattice projections</w:t>
      </w:r>
    </w:p>
    <w:p w14:paraId="7CEF050F" w14:textId="77777777" w:rsidR="00BB180B" w:rsidRPr="00BB180B" w:rsidRDefault="00BB180B" w:rsidP="00BB180B">
      <w:pPr>
        <w:numPr>
          <w:ilvl w:val="0"/>
          <w:numId w:val="152"/>
        </w:numPr>
        <w:spacing w:before="100" w:beforeAutospacing="1" w:after="100" w:afterAutospacing="1" w:line="240" w:lineRule="auto"/>
        <w:rPr>
          <w:rFonts w:ascii="Times New Roman" w:eastAsia="Times New Roman" w:hAnsi="Times New Roman" w:cs="Times New Roman"/>
          <w:sz w:val="24"/>
          <w:szCs w:val="24"/>
          <w:lang w:eastAsia="zh-CN"/>
        </w:rPr>
      </w:pPr>
      <w:r w:rsidRPr="00BB180B">
        <w:rPr>
          <w:rFonts w:ascii="Times New Roman" w:eastAsia="Times New Roman" w:hAnsi="Times New Roman" w:cs="Times New Roman"/>
          <w:sz w:val="24"/>
          <w:szCs w:val="24"/>
          <w:lang w:eastAsia="zh-CN"/>
        </w:rPr>
        <w:t>tapestries (multi-layer composites)</w:t>
      </w:r>
    </w:p>
    <w:p w14:paraId="78A1FB12" w14:textId="77777777" w:rsidR="00BB180B" w:rsidRPr="00BB180B" w:rsidRDefault="00BB180B" w:rsidP="00BB180B">
      <w:pPr>
        <w:spacing w:before="100" w:beforeAutospacing="1" w:after="100" w:afterAutospacing="1" w:line="240" w:lineRule="auto"/>
        <w:rPr>
          <w:rFonts w:ascii="Times New Roman" w:eastAsia="Times New Roman" w:hAnsi="Times New Roman" w:cs="Times New Roman"/>
          <w:sz w:val="24"/>
          <w:szCs w:val="24"/>
          <w:lang w:eastAsia="zh-CN"/>
        </w:rPr>
      </w:pPr>
      <w:r w:rsidRPr="00BB180B">
        <w:rPr>
          <w:rFonts w:ascii="Times New Roman" w:eastAsia="Times New Roman" w:hAnsi="Times New Roman" w:cs="Times New Roman"/>
          <w:sz w:val="24"/>
          <w:szCs w:val="24"/>
          <w:lang w:eastAsia="zh-CN"/>
        </w:rPr>
        <w:t>Structural composites integrate UF into coherent, multi-scale representations.</w:t>
      </w:r>
    </w:p>
    <w:p w14:paraId="7929CDA8" w14:textId="77777777" w:rsidR="00BB180B" w:rsidRPr="00BB180B" w:rsidRDefault="00000000" w:rsidP="00BB180B">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4EADAC21">
          <v:rect id="_x0000_i1161" style="width:0;height:1.5pt" o:hralign="center" o:hrstd="t" o:hr="t" fillcolor="#a0a0a0" stroked="f"/>
        </w:pict>
      </w:r>
    </w:p>
    <w:p w14:paraId="53C3AA6E" w14:textId="77777777" w:rsidR="00BB180B" w:rsidRPr="00BB180B" w:rsidRDefault="00BB180B" w:rsidP="00BB180B">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BB180B">
        <w:rPr>
          <w:rFonts w:ascii="Times New Roman" w:eastAsia="Times New Roman" w:hAnsi="Times New Roman" w:cs="Times New Roman"/>
          <w:b/>
          <w:bCs/>
          <w:kern w:val="36"/>
          <w:sz w:val="48"/>
          <w:szCs w:val="48"/>
          <w:lang w:eastAsia="zh-CN"/>
        </w:rPr>
        <w:t>16.1 Clusters</w:t>
      </w:r>
    </w:p>
    <w:p w14:paraId="146E164E" w14:textId="77777777" w:rsidR="00BB180B" w:rsidRPr="00BB180B" w:rsidRDefault="00BB180B" w:rsidP="00BB180B">
      <w:pPr>
        <w:spacing w:before="100" w:beforeAutospacing="1" w:after="100" w:afterAutospacing="1" w:line="240" w:lineRule="auto"/>
        <w:rPr>
          <w:rFonts w:ascii="Times New Roman" w:eastAsia="Times New Roman" w:hAnsi="Times New Roman" w:cs="Times New Roman"/>
          <w:sz w:val="24"/>
          <w:szCs w:val="24"/>
          <w:lang w:eastAsia="zh-CN"/>
        </w:rPr>
      </w:pPr>
      <w:r w:rsidRPr="00BB180B">
        <w:rPr>
          <w:rFonts w:ascii="Times New Roman" w:eastAsia="Times New Roman" w:hAnsi="Times New Roman" w:cs="Times New Roman"/>
          <w:sz w:val="24"/>
          <w:szCs w:val="24"/>
          <w:lang w:eastAsia="zh-CN"/>
        </w:rPr>
        <w:t xml:space="preserve">A </w:t>
      </w:r>
      <w:r w:rsidRPr="00BB180B">
        <w:rPr>
          <w:rFonts w:ascii="Times New Roman" w:eastAsia="Times New Roman" w:hAnsi="Times New Roman" w:cs="Times New Roman"/>
          <w:b/>
          <w:bCs/>
          <w:sz w:val="24"/>
          <w:szCs w:val="24"/>
          <w:lang w:eastAsia="zh-CN"/>
        </w:rPr>
        <w:t>Cluster</w:t>
      </w:r>
      <w:r w:rsidRPr="00BB180B">
        <w:rPr>
          <w:rFonts w:ascii="Times New Roman" w:eastAsia="Times New Roman" w:hAnsi="Times New Roman" w:cs="Times New Roman"/>
          <w:sz w:val="24"/>
          <w:szCs w:val="24"/>
          <w:lang w:eastAsia="zh-CN"/>
        </w:rPr>
        <w:t xml:space="preserve"> is a set of gates satisfying:</w:t>
      </w:r>
    </w:p>
    <w:p w14:paraId="5E5A67BB" w14:textId="2296EACD" w:rsidR="00BB180B" w:rsidRPr="00BB180B" w:rsidRDefault="00BB180B" w:rsidP="00BB180B">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class(G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i)=class(G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j)∧</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Res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i-Res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j</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&lt;ϵ</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c</m:t>
          </m:r>
          <m:r>
            <m:rPr>
              <m:sty m:val="p"/>
            </m:rPr>
            <w:rPr>
              <w:rFonts w:ascii="Cambria Math" w:eastAsia="Times New Roman" w:hAnsi="Cambria Math" w:cs="Times New Roman"/>
              <w:sz w:val="24"/>
              <w:szCs w:val="24"/>
              <w:lang w:eastAsia="zh-CN"/>
            </w:rPr>
            <w:br/>
          </m:r>
        </m:oMath>
      </m:oMathPara>
    </w:p>
    <w:p w14:paraId="4D4A5004" w14:textId="77777777" w:rsidR="00BB180B" w:rsidRPr="00BB180B" w:rsidRDefault="00BB180B" w:rsidP="00BB180B">
      <w:pPr>
        <w:spacing w:before="100" w:beforeAutospacing="1" w:after="100" w:afterAutospacing="1" w:line="240" w:lineRule="auto"/>
        <w:rPr>
          <w:rFonts w:ascii="Times New Roman" w:eastAsia="Times New Roman" w:hAnsi="Times New Roman" w:cs="Times New Roman"/>
          <w:sz w:val="24"/>
          <w:szCs w:val="24"/>
          <w:lang w:eastAsia="zh-CN"/>
        </w:rPr>
      </w:pPr>
      <w:r w:rsidRPr="00BB180B">
        <w:rPr>
          <w:rFonts w:ascii="Times New Roman" w:eastAsia="Times New Roman" w:hAnsi="Times New Roman" w:cs="Times New Roman"/>
          <w:sz w:val="24"/>
          <w:szCs w:val="24"/>
          <w:lang w:eastAsia="zh-CN"/>
        </w:rPr>
        <w:t>Clusters represent mid-level structural coherence.</w:t>
      </w:r>
    </w:p>
    <w:p w14:paraId="36EC968D" w14:textId="77777777" w:rsidR="00BB180B" w:rsidRPr="00BB180B" w:rsidRDefault="00BB180B" w:rsidP="00BB180B">
      <w:pPr>
        <w:spacing w:before="100" w:beforeAutospacing="1" w:after="100" w:afterAutospacing="1" w:line="240" w:lineRule="auto"/>
        <w:rPr>
          <w:rFonts w:ascii="Times New Roman" w:eastAsia="Times New Roman" w:hAnsi="Times New Roman" w:cs="Times New Roman"/>
          <w:sz w:val="24"/>
          <w:szCs w:val="24"/>
          <w:lang w:eastAsia="zh-CN"/>
        </w:rPr>
      </w:pPr>
      <w:r w:rsidRPr="00BB180B">
        <w:rPr>
          <w:rFonts w:ascii="Times New Roman" w:eastAsia="Times New Roman" w:hAnsi="Times New Roman" w:cs="Times New Roman"/>
          <w:sz w:val="24"/>
          <w:szCs w:val="24"/>
          <w:lang w:eastAsia="zh-CN"/>
        </w:rPr>
        <w:t>Properties:</w:t>
      </w:r>
    </w:p>
    <w:p w14:paraId="2D5864AF" w14:textId="77777777" w:rsidR="00BB180B" w:rsidRPr="00BB180B" w:rsidRDefault="00BB180B" w:rsidP="00BB180B">
      <w:pPr>
        <w:numPr>
          <w:ilvl w:val="0"/>
          <w:numId w:val="153"/>
        </w:numPr>
        <w:spacing w:before="100" w:beforeAutospacing="1" w:after="100" w:afterAutospacing="1" w:line="240" w:lineRule="auto"/>
        <w:rPr>
          <w:rFonts w:ascii="Times New Roman" w:eastAsia="Times New Roman" w:hAnsi="Times New Roman" w:cs="Times New Roman"/>
          <w:sz w:val="24"/>
          <w:szCs w:val="24"/>
          <w:lang w:eastAsia="zh-CN"/>
        </w:rPr>
      </w:pPr>
      <w:r w:rsidRPr="00BB180B">
        <w:rPr>
          <w:rFonts w:ascii="Times New Roman" w:eastAsia="Times New Roman" w:hAnsi="Times New Roman" w:cs="Times New Roman"/>
          <w:sz w:val="24"/>
          <w:szCs w:val="24"/>
          <w:lang w:eastAsia="zh-CN"/>
        </w:rPr>
        <w:t>bounded size</w:t>
      </w:r>
    </w:p>
    <w:p w14:paraId="331B4FA9" w14:textId="77777777" w:rsidR="00BB180B" w:rsidRPr="00BB180B" w:rsidRDefault="00BB180B" w:rsidP="00BB180B">
      <w:pPr>
        <w:numPr>
          <w:ilvl w:val="0"/>
          <w:numId w:val="153"/>
        </w:numPr>
        <w:spacing w:before="100" w:beforeAutospacing="1" w:after="100" w:afterAutospacing="1" w:line="240" w:lineRule="auto"/>
        <w:rPr>
          <w:rFonts w:ascii="Times New Roman" w:eastAsia="Times New Roman" w:hAnsi="Times New Roman" w:cs="Times New Roman"/>
          <w:sz w:val="24"/>
          <w:szCs w:val="24"/>
          <w:lang w:eastAsia="zh-CN"/>
        </w:rPr>
      </w:pPr>
      <w:r w:rsidRPr="00BB180B">
        <w:rPr>
          <w:rFonts w:ascii="Times New Roman" w:eastAsia="Times New Roman" w:hAnsi="Times New Roman" w:cs="Times New Roman"/>
          <w:sz w:val="24"/>
          <w:szCs w:val="24"/>
          <w:lang w:eastAsia="zh-CN"/>
        </w:rPr>
        <w:t>perturbed-structure resistance</w:t>
      </w:r>
    </w:p>
    <w:p w14:paraId="39CBE82D" w14:textId="77777777" w:rsidR="00BB180B" w:rsidRPr="00BB180B" w:rsidRDefault="00BB180B" w:rsidP="00BB180B">
      <w:pPr>
        <w:numPr>
          <w:ilvl w:val="0"/>
          <w:numId w:val="153"/>
        </w:numPr>
        <w:spacing w:before="100" w:beforeAutospacing="1" w:after="100" w:afterAutospacing="1" w:line="240" w:lineRule="auto"/>
        <w:rPr>
          <w:rFonts w:ascii="Times New Roman" w:eastAsia="Times New Roman" w:hAnsi="Times New Roman" w:cs="Times New Roman"/>
          <w:sz w:val="24"/>
          <w:szCs w:val="24"/>
          <w:lang w:eastAsia="zh-CN"/>
        </w:rPr>
      </w:pPr>
      <w:r w:rsidRPr="00BB180B">
        <w:rPr>
          <w:rFonts w:ascii="Times New Roman" w:eastAsia="Times New Roman" w:hAnsi="Times New Roman" w:cs="Times New Roman"/>
          <w:sz w:val="24"/>
          <w:szCs w:val="24"/>
          <w:lang w:eastAsia="zh-CN"/>
        </w:rPr>
        <w:t>resonance alignment</w:t>
      </w:r>
    </w:p>
    <w:p w14:paraId="5E96E1C2" w14:textId="77777777" w:rsidR="00BB180B" w:rsidRPr="00BB180B" w:rsidRDefault="00BB180B" w:rsidP="00BB180B">
      <w:pPr>
        <w:numPr>
          <w:ilvl w:val="0"/>
          <w:numId w:val="153"/>
        </w:numPr>
        <w:spacing w:before="100" w:beforeAutospacing="1" w:after="100" w:afterAutospacing="1" w:line="240" w:lineRule="auto"/>
        <w:rPr>
          <w:rFonts w:ascii="Times New Roman" w:eastAsia="Times New Roman" w:hAnsi="Times New Roman" w:cs="Times New Roman"/>
          <w:sz w:val="24"/>
          <w:szCs w:val="24"/>
          <w:lang w:eastAsia="zh-CN"/>
        </w:rPr>
      </w:pPr>
      <w:r w:rsidRPr="00BB180B">
        <w:rPr>
          <w:rFonts w:ascii="Times New Roman" w:eastAsia="Times New Roman" w:hAnsi="Times New Roman" w:cs="Times New Roman"/>
          <w:sz w:val="24"/>
          <w:szCs w:val="24"/>
          <w:lang w:eastAsia="zh-CN"/>
        </w:rPr>
        <w:t>mosaic contiguity</w:t>
      </w:r>
    </w:p>
    <w:p w14:paraId="5D5FC064" w14:textId="77777777" w:rsidR="00BB180B" w:rsidRPr="00BB180B" w:rsidRDefault="00000000" w:rsidP="00BB180B">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77B14B45">
          <v:rect id="_x0000_i1162" style="width:0;height:1.5pt" o:hralign="center" o:hrstd="t" o:hr="t" fillcolor="#a0a0a0" stroked="f"/>
        </w:pict>
      </w:r>
    </w:p>
    <w:p w14:paraId="3D64B244" w14:textId="77777777" w:rsidR="00BB180B" w:rsidRPr="00BB180B" w:rsidRDefault="00BB180B" w:rsidP="00BB180B">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BB180B">
        <w:rPr>
          <w:rFonts w:ascii="Times New Roman" w:eastAsia="Times New Roman" w:hAnsi="Times New Roman" w:cs="Times New Roman"/>
          <w:b/>
          <w:bCs/>
          <w:kern w:val="36"/>
          <w:sz w:val="48"/>
          <w:szCs w:val="48"/>
          <w:lang w:eastAsia="zh-CN"/>
        </w:rPr>
        <w:lastRenderedPageBreak/>
        <w:t>16.2 Multi-Lattice Mosaics</w:t>
      </w:r>
    </w:p>
    <w:p w14:paraId="5B17B0CB" w14:textId="77777777" w:rsidR="00BB180B" w:rsidRPr="00BB180B" w:rsidRDefault="00BB180B" w:rsidP="00BB180B">
      <w:pPr>
        <w:spacing w:before="100" w:beforeAutospacing="1" w:after="100" w:afterAutospacing="1" w:line="240" w:lineRule="auto"/>
        <w:rPr>
          <w:rFonts w:ascii="Times New Roman" w:eastAsia="Times New Roman" w:hAnsi="Times New Roman" w:cs="Times New Roman"/>
          <w:sz w:val="24"/>
          <w:szCs w:val="24"/>
          <w:lang w:eastAsia="zh-CN"/>
        </w:rPr>
      </w:pPr>
      <w:r w:rsidRPr="00BB180B">
        <w:rPr>
          <w:rFonts w:ascii="Times New Roman" w:eastAsia="Times New Roman" w:hAnsi="Times New Roman" w:cs="Times New Roman"/>
          <w:sz w:val="24"/>
          <w:szCs w:val="24"/>
          <w:lang w:eastAsia="zh-CN"/>
        </w:rPr>
        <w:t xml:space="preserve">A </w:t>
      </w:r>
      <w:r w:rsidRPr="00BB180B">
        <w:rPr>
          <w:rFonts w:ascii="Times New Roman" w:eastAsia="Times New Roman" w:hAnsi="Times New Roman" w:cs="Times New Roman"/>
          <w:b/>
          <w:bCs/>
          <w:sz w:val="24"/>
          <w:szCs w:val="24"/>
          <w:lang w:eastAsia="zh-CN"/>
        </w:rPr>
        <w:t>Mosaic</w:t>
      </w:r>
      <w:r w:rsidRPr="00BB180B">
        <w:rPr>
          <w:rFonts w:ascii="Times New Roman" w:eastAsia="Times New Roman" w:hAnsi="Times New Roman" w:cs="Times New Roman"/>
          <w:sz w:val="24"/>
          <w:szCs w:val="24"/>
          <w:lang w:eastAsia="zh-CN"/>
        </w:rPr>
        <w:t xml:space="preserve"> is the embedding of gates into a spatial lattice.</w:t>
      </w:r>
    </w:p>
    <w:p w14:paraId="36E650A3" w14:textId="77777777" w:rsidR="00BB180B" w:rsidRPr="00BB180B" w:rsidRDefault="00BB180B" w:rsidP="00BB180B">
      <w:pPr>
        <w:spacing w:before="100" w:beforeAutospacing="1" w:after="100" w:afterAutospacing="1" w:line="240" w:lineRule="auto"/>
        <w:rPr>
          <w:rFonts w:ascii="Times New Roman" w:eastAsia="Times New Roman" w:hAnsi="Times New Roman" w:cs="Times New Roman"/>
          <w:sz w:val="24"/>
          <w:szCs w:val="24"/>
          <w:lang w:eastAsia="zh-CN"/>
        </w:rPr>
      </w:pPr>
      <w:r w:rsidRPr="00BB180B">
        <w:rPr>
          <w:rFonts w:ascii="Times New Roman" w:eastAsia="Times New Roman" w:hAnsi="Times New Roman" w:cs="Times New Roman"/>
          <w:sz w:val="24"/>
          <w:szCs w:val="24"/>
          <w:lang w:eastAsia="zh-CN"/>
        </w:rPr>
        <w:t xml:space="preserve">A </w:t>
      </w:r>
      <w:r w:rsidRPr="00BB180B">
        <w:rPr>
          <w:rFonts w:ascii="Times New Roman" w:eastAsia="Times New Roman" w:hAnsi="Times New Roman" w:cs="Times New Roman"/>
          <w:b/>
          <w:bCs/>
          <w:sz w:val="24"/>
          <w:szCs w:val="24"/>
          <w:lang w:eastAsia="zh-CN"/>
        </w:rPr>
        <w:t>Multi-Lattice Mosaic Architecture (MLMA)</w:t>
      </w:r>
      <w:r w:rsidRPr="00BB180B">
        <w:rPr>
          <w:rFonts w:ascii="Times New Roman" w:eastAsia="Times New Roman" w:hAnsi="Times New Roman" w:cs="Times New Roman"/>
          <w:sz w:val="24"/>
          <w:szCs w:val="24"/>
          <w:lang w:eastAsia="zh-CN"/>
        </w:rPr>
        <w:t xml:space="preserve"> uses L parallel mosaics:</w:t>
      </w:r>
    </w:p>
    <w:p w14:paraId="3CB03E7A" w14:textId="72350548" w:rsidR="00BB180B" w:rsidRPr="00BB180B" w:rsidRDefault="00E405B6" w:rsidP="00BB180B">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M</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k={P</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1 (G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,P</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L (G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w:br/>
          </m:r>
        </m:oMath>
      </m:oMathPara>
    </w:p>
    <w:p w14:paraId="5059B02D" w14:textId="77777777" w:rsidR="00BB180B" w:rsidRPr="00BB180B" w:rsidRDefault="00BB180B" w:rsidP="00BB180B">
      <w:pPr>
        <w:spacing w:before="100" w:beforeAutospacing="1" w:after="100" w:afterAutospacing="1" w:line="240" w:lineRule="auto"/>
        <w:rPr>
          <w:rFonts w:ascii="Times New Roman" w:eastAsia="Times New Roman" w:hAnsi="Times New Roman" w:cs="Times New Roman"/>
          <w:sz w:val="24"/>
          <w:szCs w:val="24"/>
          <w:lang w:eastAsia="zh-CN"/>
        </w:rPr>
      </w:pPr>
      <w:r w:rsidRPr="00BB180B">
        <w:rPr>
          <w:rFonts w:ascii="Times New Roman" w:eastAsia="Times New Roman" w:hAnsi="Times New Roman" w:cs="Times New Roman"/>
          <w:sz w:val="24"/>
          <w:szCs w:val="24"/>
          <w:lang w:eastAsia="zh-CN"/>
        </w:rPr>
        <w:t>Consensus constraint:</w:t>
      </w:r>
    </w:p>
    <w:p w14:paraId="1BC890BB" w14:textId="51723F44" w:rsidR="00BB180B" w:rsidRPr="00BB180B" w:rsidRDefault="00BB180B" w:rsidP="00BB180B">
      <w:pPr>
        <w:spacing w:after="0" w:line="240" w:lineRule="auto"/>
        <w:rPr>
          <w:rFonts w:ascii="Times New Roman" w:eastAsia="Times New Roman" w:hAnsi="Times New Roman" w:cs="Times New Roman"/>
          <w:sz w:val="24"/>
          <w:szCs w:val="24"/>
          <w:lang w:eastAsia="zh-CN"/>
        </w:rPr>
      </w:pPr>
      <m:oMathPara>
        <m:oMath>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{class</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m:t>
          </m:r>
          <m:r>
            <m:rPr>
              <m:scr m:val="script"/>
              <m:sty m:val="p"/>
            </m:rPr>
            <w:rPr>
              <w:rFonts w:ascii="Cambria Math" w:eastAsia="Times New Roman" w:hAnsi="Cambria Math" w:cs="Times New Roman"/>
              <w:sz w:val="24"/>
              <w:szCs w:val="24"/>
              <w:lang w:eastAsia="zh-CN"/>
            </w:rPr>
            <m:t>l</m:t>
          </m:r>
          <m:r>
            <w:rPr>
              <w:rFonts w:ascii="Cambria Math" w:eastAsia="Times New Roman" w:hAnsi="Cambria Math" w:cs="Times New Roman"/>
              <w:sz w:val="24"/>
              <w:szCs w:val="24"/>
              <w:lang w:eastAsia="zh-CN"/>
            </w:rPr>
            <m:t>)</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 xml:space="preserve"> (G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max</m:t>
          </m:r>
          <m:r>
            <m:rPr>
              <m:sty m:val="p"/>
            </m:rPr>
            <w:rPr>
              <w:rFonts w:ascii="Cambria Math" w:eastAsia="Times New Roman" w:hAnsi="Cambria Math" w:cs="Times New Roman"/>
              <w:sz w:val="24"/>
              <w:szCs w:val="24"/>
              <w:lang w:eastAsia="zh-CN"/>
            </w:rPr>
            <w:br/>
          </m:r>
        </m:oMath>
      </m:oMathPara>
    </w:p>
    <w:p w14:paraId="78651C5D" w14:textId="77777777" w:rsidR="00BB180B" w:rsidRPr="00BB180B" w:rsidRDefault="00BB180B" w:rsidP="00BB180B">
      <w:pPr>
        <w:spacing w:before="100" w:beforeAutospacing="1" w:after="100" w:afterAutospacing="1" w:line="240" w:lineRule="auto"/>
        <w:rPr>
          <w:rFonts w:ascii="Times New Roman" w:eastAsia="Times New Roman" w:hAnsi="Times New Roman" w:cs="Times New Roman"/>
          <w:sz w:val="24"/>
          <w:szCs w:val="24"/>
          <w:lang w:eastAsia="zh-CN"/>
        </w:rPr>
      </w:pPr>
      <w:r w:rsidRPr="00BB180B">
        <w:rPr>
          <w:rFonts w:ascii="Times New Roman" w:eastAsia="Times New Roman" w:hAnsi="Times New Roman" w:cs="Times New Roman"/>
          <w:sz w:val="24"/>
          <w:szCs w:val="24"/>
          <w:lang w:eastAsia="zh-CN"/>
        </w:rPr>
        <w:t xml:space="preserve">Ambiguous cases are </w:t>
      </w:r>
      <w:proofErr w:type="gramStart"/>
      <w:r w:rsidRPr="00BB180B">
        <w:rPr>
          <w:rFonts w:ascii="Times New Roman" w:eastAsia="Times New Roman" w:hAnsi="Times New Roman" w:cs="Times New Roman"/>
          <w:sz w:val="24"/>
          <w:szCs w:val="24"/>
          <w:lang w:eastAsia="zh-CN"/>
        </w:rPr>
        <w:t>down-weighted</w:t>
      </w:r>
      <w:proofErr w:type="gramEnd"/>
      <w:r w:rsidRPr="00BB180B">
        <w:rPr>
          <w:rFonts w:ascii="Times New Roman" w:eastAsia="Times New Roman" w:hAnsi="Times New Roman" w:cs="Times New Roman"/>
          <w:sz w:val="24"/>
          <w:szCs w:val="24"/>
          <w:lang w:eastAsia="zh-CN"/>
        </w:rPr>
        <w:t>.</w:t>
      </w:r>
    </w:p>
    <w:p w14:paraId="59FE1218" w14:textId="77777777" w:rsidR="00BB180B" w:rsidRPr="00BB180B" w:rsidRDefault="00000000" w:rsidP="00BB180B">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67A19BBD">
          <v:rect id="_x0000_i1163" style="width:0;height:1.5pt" o:hralign="center" o:hrstd="t" o:hr="t" fillcolor="#a0a0a0" stroked="f"/>
        </w:pict>
      </w:r>
    </w:p>
    <w:p w14:paraId="03091BBB" w14:textId="77777777" w:rsidR="00BB180B" w:rsidRPr="00BB180B" w:rsidRDefault="00BB180B" w:rsidP="00BB180B">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BB180B">
        <w:rPr>
          <w:rFonts w:ascii="Times New Roman" w:eastAsia="Times New Roman" w:hAnsi="Times New Roman" w:cs="Times New Roman"/>
          <w:b/>
          <w:bCs/>
          <w:kern w:val="36"/>
          <w:sz w:val="48"/>
          <w:szCs w:val="48"/>
          <w:lang w:eastAsia="zh-CN"/>
        </w:rPr>
        <w:t>16.3 Tapestries (</w:t>
      </w:r>
      <w:proofErr w:type="gramStart"/>
      <w:r w:rsidRPr="00BB180B">
        <w:rPr>
          <w:rFonts w:ascii="Cambria Math" w:eastAsia="Times New Roman" w:hAnsi="Cambria Math" w:cs="Cambria Math"/>
          <w:b/>
          <w:bCs/>
          <w:kern w:val="36"/>
          <w:sz w:val="48"/>
          <w:szCs w:val="48"/>
          <w:lang w:eastAsia="zh-CN"/>
        </w:rPr>
        <w:t>𝒯</w:t>
      </w:r>
      <w:r w:rsidRPr="00BB180B">
        <w:rPr>
          <w:rFonts w:ascii="Times New Roman" w:eastAsia="Times New Roman" w:hAnsi="Times New Roman" w:cs="Times New Roman"/>
          <w:b/>
          <w:bCs/>
          <w:kern w:val="36"/>
          <w:sz w:val="48"/>
          <w:szCs w:val="48"/>
          <w:lang w:eastAsia="zh-CN"/>
        </w:rPr>
        <w:t>)</w:t>
      </w:r>
      <w:proofErr w:type="gramEnd"/>
    </w:p>
    <w:p w14:paraId="0F7995D3" w14:textId="77777777" w:rsidR="00BB180B" w:rsidRPr="00BB180B" w:rsidRDefault="00BB180B" w:rsidP="00BB180B">
      <w:pPr>
        <w:spacing w:before="100" w:beforeAutospacing="1" w:after="100" w:afterAutospacing="1" w:line="240" w:lineRule="auto"/>
        <w:rPr>
          <w:rFonts w:ascii="Times New Roman" w:eastAsia="Times New Roman" w:hAnsi="Times New Roman" w:cs="Times New Roman"/>
          <w:sz w:val="24"/>
          <w:szCs w:val="24"/>
          <w:lang w:eastAsia="zh-CN"/>
        </w:rPr>
      </w:pPr>
      <w:r w:rsidRPr="00BB180B">
        <w:rPr>
          <w:rFonts w:ascii="Times New Roman" w:eastAsia="Times New Roman" w:hAnsi="Times New Roman" w:cs="Times New Roman"/>
          <w:sz w:val="24"/>
          <w:szCs w:val="24"/>
          <w:lang w:eastAsia="zh-CN"/>
        </w:rPr>
        <w:t xml:space="preserve">A </w:t>
      </w:r>
      <w:r w:rsidRPr="00BB180B">
        <w:rPr>
          <w:rFonts w:ascii="Times New Roman" w:eastAsia="Times New Roman" w:hAnsi="Times New Roman" w:cs="Times New Roman"/>
          <w:b/>
          <w:bCs/>
          <w:sz w:val="24"/>
          <w:szCs w:val="24"/>
          <w:lang w:eastAsia="zh-CN"/>
        </w:rPr>
        <w:t>Tapestry</w:t>
      </w:r>
      <w:r w:rsidRPr="00BB180B">
        <w:rPr>
          <w:rFonts w:ascii="Times New Roman" w:eastAsia="Times New Roman" w:hAnsi="Times New Roman" w:cs="Times New Roman"/>
          <w:sz w:val="24"/>
          <w:szCs w:val="24"/>
          <w:lang w:eastAsia="zh-CN"/>
        </w:rPr>
        <w:t xml:space="preserve"> is a multi-layer composite defined as:</w:t>
      </w:r>
    </w:p>
    <w:p w14:paraId="46757EAB" w14:textId="77777777" w:rsidR="00BB180B" w:rsidRPr="00BB180B" w:rsidRDefault="00BB180B" w:rsidP="00BB180B">
      <w:pPr>
        <w:spacing w:after="0" w:line="240" w:lineRule="auto"/>
        <w:rPr>
          <w:rFonts w:ascii="Times New Roman" w:eastAsia="Times New Roman" w:hAnsi="Times New Roman" w:cs="Times New Roman"/>
          <w:sz w:val="24"/>
          <w:szCs w:val="24"/>
          <w:lang w:eastAsia="zh-CN"/>
        </w:rPr>
      </w:pPr>
      <m:oMathPara>
        <m:oMath>
          <m:r>
            <m:rPr>
              <m:scr m:val="script"/>
            </m:rPr>
            <w:rPr>
              <w:rFonts w:ascii="Cambria Math" w:eastAsia="Times New Roman" w:hAnsi="Cambria Math" w:cs="Times New Roman"/>
              <w:sz w:val="24"/>
              <w:szCs w:val="24"/>
              <w:lang w:eastAsia="zh-CN"/>
            </w:rPr>
            <m:t>T=⟨G,</m:t>
          </m:r>
          <m:r>
            <w:rPr>
              <w:rFonts w:ascii="Cambria Math" w:eastAsia="Times New Roman" w:hAnsi="Cambria Math" w:cs="Times New Roman"/>
              <w:sz w:val="24"/>
              <w:szCs w:val="24"/>
              <w:lang w:eastAsia="zh-CN"/>
            </w:rPr>
            <m:t>M,URF,SchemaGraph,Anchors,DSF⟩</m:t>
          </m:r>
          <m:r>
            <m:rPr>
              <m:sty m:val="p"/>
            </m:rPr>
            <w:rPr>
              <w:rFonts w:ascii="Cambria Math" w:eastAsia="Times New Roman" w:hAnsi="Cambria Math" w:cs="Times New Roman"/>
              <w:sz w:val="24"/>
              <w:szCs w:val="24"/>
              <w:lang w:eastAsia="zh-CN"/>
            </w:rPr>
            <w:br/>
          </m:r>
        </m:oMath>
      </m:oMathPara>
    </w:p>
    <w:p w14:paraId="24894DC0" w14:textId="77777777" w:rsidR="00BB180B" w:rsidRPr="00BB180B" w:rsidRDefault="00BB180B" w:rsidP="00BB180B">
      <w:pPr>
        <w:spacing w:before="100" w:beforeAutospacing="1" w:after="100" w:afterAutospacing="1" w:line="240" w:lineRule="auto"/>
        <w:rPr>
          <w:rFonts w:ascii="Times New Roman" w:eastAsia="Times New Roman" w:hAnsi="Times New Roman" w:cs="Times New Roman"/>
          <w:sz w:val="24"/>
          <w:szCs w:val="24"/>
          <w:lang w:eastAsia="zh-CN"/>
        </w:rPr>
      </w:pPr>
      <w:r w:rsidRPr="00BB180B">
        <w:rPr>
          <w:rFonts w:ascii="Times New Roman" w:eastAsia="Times New Roman" w:hAnsi="Times New Roman" w:cs="Times New Roman"/>
          <w:sz w:val="24"/>
          <w:szCs w:val="24"/>
          <w:lang w:eastAsia="zh-CN"/>
        </w:rPr>
        <w:t>Captures global structure, long-term context, and multi-modal alignment.</w:t>
      </w:r>
    </w:p>
    <w:p w14:paraId="42787A3E" w14:textId="77777777" w:rsidR="00BB180B" w:rsidRPr="00BB180B" w:rsidRDefault="00BB180B" w:rsidP="00BB180B">
      <w:pPr>
        <w:spacing w:before="100" w:beforeAutospacing="1" w:after="100" w:afterAutospacing="1" w:line="240" w:lineRule="auto"/>
        <w:rPr>
          <w:rFonts w:ascii="Times New Roman" w:eastAsia="Times New Roman" w:hAnsi="Times New Roman" w:cs="Times New Roman"/>
          <w:sz w:val="24"/>
          <w:szCs w:val="24"/>
          <w:lang w:eastAsia="zh-CN"/>
        </w:rPr>
      </w:pPr>
      <w:r w:rsidRPr="00BB180B">
        <w:rPr>
          <w:rFonts w:ascii="Times New Roman" w:eastAsia="Times New Roman" w:hAnsi="Times New Roman" w:cs="Times New Roman"/>
          <w:sz w:val="24"/>
          <w:szCs w:val="24"/>
          <w:lang w:eastAsia="zh-CN"/>
        </w:rPr>
        <w:t>Properties:</w:t>
      </w:r>
    </w:p>
    <w:p w14:paraId="22F67EE8" w14:textId="77777777" w:rsidR="00BB180B" w:rsidRPr="00BB180B" w:rsidRDefault="00BB180B" w:rsidP="00BB180B">
      <w:pPr>
        <w:numPr>
          <w:ilvl w:val="0"/>
          <w:numId w:val="154"/>
        </w:numPr>
        <w:spacing w:before="100" w:beforeAutospacing="1" w:after="100" w:afterAutospacing="1" w:line="240" w:lineRule="auto"/>
        <w:rPr>
          <w:rFonts w:ascii="Times New Roman" w:eastAsia="Times New Roman" w:hAnsi="Times New Roman" w:cs="Times New Roman"/>
          <w:sz w:val="24"/>
          <w:szCs w:val="24"/>
          <w:lang w:eastAsia="zh-CN"/>
        </w:rPr>
      </w:pPr>
      <w:r w:rsidRPr="00BB180B">
        <w:rPr>
          <w:rFonts w:ascii="Times New Roman" w:eastAsia="Times New Roman" w:hAnsi="Times New Roman" w:cs="Times New Roman"/>
          <w:sz w:val="24"/>
          <w:szCs w:val="24"/>
          <w:lang w:eastAsia="zh-CN"/>
        </w:rPr>
        <w:t>hierarchical</w:t>
      </w:r>
    </w:p>
    <w:p w14:paraId="656F50B6" w14:textId="77777777" w:rsidR="00BB180B" w:rsidRPr="00BB180B" w:rsidRDefault="00BB180B" w:rsidP="00BB180B">
      <w:pPr>
        <w:numPr>
          <w:ilvl w:val="0"/>
          <w:numId w:val="154"/>
        </w:numPr>
        <w:spacing w:before="100" w:beforeAutospacing="1" w:after="100" w:afterAutospacing="1" w:line="240" w:lineRule="auto"/>
        <w:rPr>
          <w:rFonts w:ascii="Times New Roman" w:eastAsia="Times New Roman" w:hAnsi="Times New Roman" w:cs="Times New Roman"/>
          <w:sz w:val="24"/>
          <w:szCs w:val="24"/>
          <w:lang w:eastAsia="zh-CN"/>
        </w:rPr>
      </w:pPr>
      <w:r w:rsidRPr="00BB180B">
        <w:rPr>
          <w:rFonts w:ascii="Times New Roman" w:eastAsia="Times New Roman" w:hAnsi="Times New Roman" w:cs="Times New Roman"/>
          <w:sz w:val="24"/>
          <w:szCs w:val="24"/>
          <w:lang w:eastAsia="zh-CN"/>
        </w:rPr>
        <w:t>multi-domain</w:t>
      </w:r>
    </w:p>
    <w:p w14:paraId="7A784C6D" w14:textId="77777777" w:rsidR="00BB180B" w:rsidRPr="00BB180B" w:rsidRDefault="00BB180B" w:rsidP="00BB180B">
      <w:pPr>
        <w:numPr>
          <w:ilvl w:val="0"/>
          <w:numId w:val="154"/>
        </w:numPr>
        <w:spacing w:before="100" w:beforeAutospacing="1" w:after="100" w:afterAutospacing="1" w:line="240" w:lineRule="auto"/>
        <w:rPr>
          <w:rFonts w:ascii="Times New Roman" w:eastAsia="Times New Roman" w:hAnsi="Times New Roman" w:cs="Times New Roman"/>
          <w:sz w:val="24"/>
          <w:szCs w:val="24"/>
          <w:lang w:eastAsia="zh-CN"/>
        </w:rPr>
      </w:pPr>
      <w:r w:rsidRPr="00BB180B">
        <w:rPr>
          <w:rFonts w:ascii="Times New Roman" w:eastAsia="Times New Roman" w:hAnsi="Times New Roman" w:cs="Times New Roman"/>
          <w:sz w:val="24"/>
          <w:szCs w:val="24"/>
          <w:lang w:eastAsia="zh-CN"/>
        </w:rPr>
        <w:t>multi-layer integrated</w:t>
      </w:r>
    </w:p>
    <w:p w14:paraId="7418EA87" w14:textId="77777777" w:rsidR="00BB180B" w:rsidRPr="00BB180B" w:rsidRDefault="00BB180B" w:rsidP="00BB180B">
      <w:pPr>
        <w:numPr>
          <w:ilvl w:val="0"/>
          <w:numId w:val="154"/>
        </w:numPr>
        <w:spacing w:before="100" w:beforeAutospacing="1" w:after="100" w:afterAutospacing="1" w:line="240" w:lineRule="auto"/>
        <w:rPr>
          <w:rFonts w:ascii="Times New Roman" w:eastAsia="Times New Roman" w:hAnsi="Times New Roman" w:cs="Times New Roman"/>
          <w:sz w:val="24"/>
          <w:szCs w:val="24"/>
          <w:lang w:eastAsia="zh-CN"/>
        </w:rPr>
      </w:pPr>
      <w:r w:rsidRPr="00BB180B">
        <w:rPr>
          <w:rFonts w:ascii="Times New Roman" w:eastAsia="Times New Roman" w:hAnsi="Times New Roman" w:cs="Times New Roman"/>
          <w:sz w:val="24"/>
          <w:szCs w:val="24"/>
          <w:lang w:eastAsia="zh-CN"/>
        </w:rPr>
        <w:t>bounded complexity</w:t>
      </w:r>
    </w:p>
    <w:p w14:paraId="7AEA43D6" w14:textId="77777777" w:rsidR="00BB180B" w:rsidRPr="00BB180B" w:rsidRDefault="00BB180B" w:rsidP="00BB180B">
      <w:pPr>
        <w:numPr>
          <w:ilvl w:val="0"/>
          <w:numId w:val="154"/>
        </w:numPr>
        <w:spacing w:before="100" w:beforeAutospacing="1" w:after="100" w:afterAutospacing="1" w:line="240" w:lineRule="auto"/>
        <w:rPr>
          <w:rFonts w:ascii="Times New Roman" w:eastAsia="Times New Roman" w:hAnsi="Times New Roman" w:cs="Times New Roman"/>
          <w:sz w:val="24"/>
          <w:szCs w:val="24"/>
          <w:lang w:eastAsia="zh-CN"/>
        </w:rPr>
      </w:pPr>
      <w:r w:rsidRPr="00BB180B">
        <w:rPr>
          <w:rFonts w:ascii="Times New Roman" w:eastAsia="Times New Roman" w:hAnsi="Times New Roman" w:cs="Times New Roman"/>
          <w:sz w:val="24"/>
          <w:szCs w:val="24"/>
          <w:lang w:eastAsia="zh-CN"/>
        </w:rPr>
        <w:t>coherence-enforced</w:t>
      </w:r>
    </w:p>
    <w:p w14:paraId="08396042" w14:textId="77777777" w:rsidR="00BB180B" w:rsidRPr="00BB180B" w:rsidRDefault="00000000" w:rsidP="00BB180B">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3DE07D4C">
          <v:rect id="_x0000_i1164" style="width:0;height:1.5pt" o:hralign="center" o:hrstd="t" o:hr="t" fillcolor="#a0a0a0" stroked="f"/>
        </w:pict>
      </w:r>
    </w:p>
    <w:p w14:paraId="1C2E6CAA" w14:textId="77777777" w:rsidR="00BB180B" w:rsidRPr="00BB180B" w:rsidRDefault="00BB180B" w:rsidP="00BB180B">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BB180B">
        <w:rPr>
          <w:rFonts w:ascii="Times New Roman" w:eastAsia="Times New Roman" w:hAnsi="Times New Roman" w:cs="Times New Roman"/>
          <w:b/>
          <w:bCs/>
          <w:kern w:val="36"/>
          <w:sz w:val="48"/>
          <w:szCs w:val="48"/>
          <w:lang w:eastAsia="zh-CN"/>
        </w:rPr>
        <w:t>16.4 Tapestry Operations</w:t>
      </w:r>
    </w:p>
    <w:p w14:paraId="3C0B8170" w14:textId="77777777" w:rsidR="00BB180B" w:rsidRPr="00BB180B" w:rsidRDefault="00BB180B" w:rsidP="00BB180B">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BB180B">
        <w:rPr>
          <w:rFonts w:ascii="Times New Roman" w:eastAsia="Times New Roman" w:hAnsi="Times New Roman" w:cs="Times New Roman"/>
          <w:b/>
          <w:bCs/>
          <w:sz w:val="27"/>
          <w:szCs w:val="27"/>
          <w:lang w:eastAsia="zh-CN"/>
        </w:rPr>
        <w:t>Accretion (α_t)</w:t>
      </w:r>
    </w:p>
    <w:p w14:paraId="20716AB3" w14:textId="77777777" w:rsidR="00BB180B" w:rsidRPr="00BB180B" w:rsidRDefault="00BB180B" w:rsidP="00BB180B">
      <w:pPr>
        <w:spacing w:before="100" w:beforeAutospacing="1" w:after="100" w:afterAutospacing="1" w:line="240" w:lineRule="auto"/>
        <w:rPr>
          <w:rFonts w:ascii="Times New Roman" w:eastAsia="Times New Roman" w:hAnsi="Times New Roman" w:cs="Times New Roman"/>
          <w:sz w:val="24"/>
          <w:szCs w:val="24"/>
          <w:lang w:eastAsia="zh-CN"/>
        </w:rPr>
      </w:pPr>
      <w:r w:rsidRPr="00BB180B">
        <w:rPr>
          <w:rFonts w:ascii="Times New Roman" w:eastAsia="Times New Roman" w:hAnsi="Times New Roman" w:cs="Times New Roman"/>
          <w:sz w:val="24"/>
          <w:szCs w:val="24"/>
          <w:lang w:eastAsia="zh-CN"/>
        </w:rPr>
        <w:t>Add clusters into tapestry when coherence &gt; threshold.</w:t>
      </w:r>
    </w:p>
    <w:p w14:paraId="3A1713AB" w14:textId="77777777" w:rsidR="00BB180B" w:rsidRPr="00BB180B" w:rsidRDefault="00BB180B" w:rsidP="00BB180B">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BB180B">
        <w:rPr>
          <w:rFonts w:ascii="Times New Roman" w:eastAsia="Times New Roman" w:hAnsi="Times New Roman" w:cs="Times New Roman"/>
          <w:b/>
          <w:bCs/>
          <w:sz w:val="27"/>
          <w:szCs w:val="27"/>
          <w:lang w:eastAsia="zh-CN"/>
        </w:rPr>
        <w:lastRenderedPageBreak/>
        <w:t>Splitting (</w:t>
      </w:r>
      <w:proofErr w:type="spellStart"/>
      <w:r w:rsidRPr="00BB180B">
        <w:rPr>
          <w:rFonts w:ascii="Times New Roman" w:eastAsia="Times New Roman" w:hAnsi="Times New Roman" w:cs="Times New Roman"/>
          <w:b/>
          <w:bCs/>
          <w:sz w:val="27"/>
          <w:szCs w:val="27"/>
          <w:lang w:eastAsia="zh-CN"/>
        </w:rPr>
        <w:t>ρ_t</w:t>
      </w:r>
      <w:proofErr w:type="spellEnd"/>
      <w:r w:rsidRPr="00BB180B">
        <w:rPr>
          <w:rFonts w:ascii="Times New Roman" w:eastAsia="Times New Roman" w:hAnsi="Times New Roman" w:cs="Times New Roman"/>
          <w:b/>
          <w:bCs/>
          <w:sz w:val="27"/>
          <w:szCs w:val="27"/>
          <w:lang w:eastAsia="zh-CN"/>
        </w:rPr>
        <w:t>)</w:t>
      </w:r>
    </w:p>
    <w:p w14:paraId="225A5B45" w14:textId="77777777" w:rsidR="00BB180B" w:rsidRPr="00BB180B" w:rsidRDefault="00BB180B" w:rsidP="00BB180B">
      <w:pPr>
        <w:spacing w:before="100" w:beforeAutospacing="1" w:after="100" w:afterAutospacing="1" w:line="240" w:lineRule="auto"/>
        <w:rPr>
          <w:rFonts w:ascii="Times New Roman" w:eastAsia="Times New Roman" w:hAnsi="Times New Roman" w:cs="Times New Roman"/>
          <w:sz w:val="24"/>
          <w:szCs w:val="24"/>
          <w:lang w:eastAsia="zh-CN"/>
        </w:rPr>
      </w:pPr>
      <w:r w:rsidRPr="00BB180B">
        <w:rPr>
          <w:rFonts w:ascii="Times New Roman" w:eastAsia="Times New Roman" w:hAnsi="Times New Roman" w:cs="Times New Roman"/>
          <w:sz w:val="24"/>
          <w:szCs w:val="24"/>
          <w:lang w:eastAsia="zh-CN"/>
        </w:rPr>
        <w:t>Divide tapestry when variance exceeds threshold.</w:t>
      </w:r>
    </w:p>
    <w:p w14:paraId="7F6C18DD" w14:textId="77777777" w:rsidR="00BB180B" w:rsidRPr="00BB180B" w:rsidRDefault="00BB180B" w:rsidP="00BB180B">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BB180B">
        <w:rPr>
          <w:rFonts w:ascii="Times New Roman" w:eastAsia="Times New Roman" w:hAnsi="Times New Roman" w:cs="Times New Roman"/>
          <w:b/>
          <w:bCs/>
          <w:sz w:val="27"/>
          <w:szCs w:val="27"/>
          <w:lang w:eastAsia="zh-CN"/>
        </w:rPr>
        <w:t>Merging (</w:t>
      </w:r>
      <w:proofErr w:type="spellStart"/>
      <w:r w:rsidRPr="00BB180B">
        <w:rPr>
          <w:rFonts w:ascii="Times New Roman" w:eastAsia="Times New Roman" w:hAnsi="Times New Roman" w:cs="Times New Roman"/>
          <w:b/>
          <w:bCs/>
          <w:sz w:val="27"/>
          <w:szCs w:val="27"/>
          <w:lang w:eastAsia="zh-CN"/>
        </w:rPr>
        <w:t>τ_t</w:t>
      </w:r>
      <w:proofErr w:type="spellEnd"/>
      <w:r w:rsidRPr="00BB180B">
        <w:rPr>
          <w:rFonts w:ascii="Times New Roman" w:eastAsia="Times New Roman" w:hAnsi="Times New Roman" w:cs="Times New Roman"/>
          <w:b/>
          <w:bCs/>
          <w:sz w:val="27"/>
          <w:szCs w:val="27"/>
          <w:lang w:eastAsia="zh-CN"/>
        </w:rPr>
        <w:t>)</w:t>
      </w:r>
    </w:p>
    <w:p w14:paraId="7102DC54" w14:textId="77777777" w:rsidR="00BB180B" w:rsidRPr="00BB180B" w:rsidRDefault="00BB180B" w:rsidP="00BB180B">
      <w:pPr>
        <w:spacing w:before="100" w:beforeAutospacing="1" w:after="100" w:afterAutospacing="1" w:line="240" w:lineRule="auto"/>
        <w:rPr>
          <w:rFonts w:ascii="Times New Roman" w:eastAsia="Times New Roman" w:hAnsi="Times New Roman" w:cs="Times New Roman"/>
          <w:sz w:val="24"/>
          <w:szCs w:val="24"/>
          <w:lang w:eastAsia="zh-CN"/>
        </w:rPr>
      </w:pPr>
      <w:r w:rsidRPr="00BB180B">
        <w:rPr>
          <w:rFonts w:ascii="Times New Roman" w:eastAsia="Times New Roman" w:hAnsi="Times New Roman" w:cs="Times New Roman"/>
          <w:sz w:val="24"/>
          <w:szCs w:val="24"/>
          <w:lang w:eastAsia="zh-CN"/>
        </w:rPr>
        <w:t>Merge compatible tapestries upon structural equivalence.</w:t>
      </w:r>
    </w:p>
    <w:p w14:paraId="15CB8113" w14:textId="77777777" w:rsidR="00BB180B" w:rsidRPr="00BB180B" w:rsidRDefault="00BB180B" w:rsidP="00BB180B">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BB180B">
        <w:rPr>
          <w:rFonts w:ascii="Times New Roman" w:eastAsia="Times New Roman" w:hAnsi="Times New Roman" w:cs="Times New Roman"/>
          <w:b/>
          <w:bCs/>
          <w:sz w:val="27"/>
          <w:szCs w:val="27"/>
          <w:lang w:eastAsia="zh-CN"/>
        </w:rPr>
        <w:t>Boundary Formation (β_t)</w:t>
      </w:r>
    </w:p>
    <w:p w14:paraId="3B236170" w14:textId="77777777" w:rsidR="00BB180B" w:rsidRPr="00BB180B" w:rsidRDefault="00BB180B" w:rsidP="00BB180B">
      <w:pPr>
        <w:spacing w:before="100" w:beforeAutospacing="1" w:after="100" w:afterAutospacing="1" w:line="240" w:lineRule="auto"/>
        <w:rPr>
          <w:rFonts w:ascii="Times New Roman" w:eastAsia="Times New Roman" w:hAnsi="Times New Roman" w:cs="Times New Roman"/>
          <w:sz w:val="24"/>
          <w:szCs w:val="24"/>
          <w:lang w:eastAsia="zh-CN"/>
        </w:rPr>
      </w:pPr>
      <w:r w:rsidRPr="00BB180B">
        <w:rPr>
          <w:rFonts w:ascii="Times New Roman" w:eastAsia="Times New Roman" w:hAnsi="Times New Roman" w:cs="Times New Roman"/>
          <w:sz w:val="24"/>
          <w:szCs w:val="24"/>
          <w:lang w:eastAsia="zh-CN"/>
        </w:rPr>
        <w:t>Create partition between incompatible patterns.</w:t>
      </w:r>
    </w:p>
    <w:p w14:paraId="575DCD9E" w14:textId="77777777" w:rsidR="00BB180B" w:rsidRPr="00BB180B" w:rsidRDefault="00BB180B" w:rsidP="00BB180B">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BB180B">
        <w:rPr>
          <w:rFonts w:ascii="Times New Roman" w:eastAsia="Times New Roman" w:hAnsi="Times New Roman" w:cs="Times New Roman"/>
          <w:b/>
          <w:bCs/>
          <w:sz w:val="27"/>
          <w:szCs w:val="27"/>
          <w:lang w:eastAsia="zh-CN"/>
        </w:rPr>
        <w:t>Coarse-Graining (Γ)</w:t>
      </w:r>
    </w:p>
    <w:p w14:paraId="44A60EA0" w14:textId="77777777" w:rsidR="00BB180B" w:rsidRPr="00BB180B" w:rsidRDefault="00BB180B" w:rsidP="00BB180B">
      <w:pPr>
        <w:spacing w:before="100" w:beforeAutospacing="1" w:after="100" w:afterAutospacing="1" w:line="240" w:lineRule="auto"/>
        <w:rPr>
          <w:rFonts w:ascii="Times New Roman" w:eastAsia="Times New Roman" w:hAnsi="Times New Roman" w:cs="Times New Roman"/>
          <w:sz w:val="24"/>
          <w:szCs w:val="24"/>
          <w:lang w:eastAsia="zh-CN"/>
        </w:rPr>
      </w:pPr>
      <w:r w:rsidRPr="00BB180B">
        <w:rPr>
          <w:rFonts w:ascii="Times New Roman" w:eastAsia="Times New Roman" w:hAnsi="Times New Roman" w:cs="Times New Roman"/>
          <w:sz w:val="24"/>
          <w:szCs w:val="24"/>
          <w:lang w:eastAsia="zh-CN"/>
        </w:rPr>
        <w:t>Reduce resolution to prevent overload.</w:t>
      </w:r>
    </w:p>
    <w:p w14:paraId="318BDD01" w14:textId="77777777" w:rsidR="00BB180B" w:rsidRPr="00BB180B" w:rsidRDefault="00000000" w:rsidP="00BB180B">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6833AC11">
          <v:rect id="_x0000_i1165" style="width:0;height:1.5pt" o:hralign="center" o:hrstd="t" o:hr="t" fillcolor="#a0a0a0" stroked="f"/>
        </w:pict>
      </w:r>
    </w:p>
    <w:p w14:paraId="5DAA30C6" w14:textId="77777777" w:rsidR="00BB180B" w:rsidRPr="00BB180B" w:rsidRDefault="00BB180B" w:rsidP="00BB180B">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BB180B">
        <w:rPr>
          <w:rFonts w:ascii="Times New Roman" w:eastAsia="Times New Roman" w:hAnsi="Times New Roman" w:cs="Times New Roman"/>
          <w:b/>
          <w:bCs/>
          <w:kern w:val="36"/>
          <w:sz w:val="48"/>
          <w:szCs w:val="48"/>
          <w:lang w:eastAsia="zh-CN"/>
        </w:rPr>
        <w:t>16.5 Summary</w:t>
      </w:r>
    </w:p>
    <w:p w14:paraId="651E0BB9" w14:textId="77777777" w:rsidR="00BB180B" w:rsidRPr="00BB180B" w:rsidRDefault="00BB180B" w:rsidP="00BB180B">
      <w:pPr>
        <w:spacing w:before="100" w:beforeAutospacing="1" w:after="100" w:afterAutospacing="1" w:line="240" w:lineRule="auto"/>
        <w:rPr>
          <w:rFonts w:ascii="Times New Roman" w:eastAsia="Times New Roman" w:hAnsi="Times New Roman" w:cs="Times New Roman"/>
          <w:sz w:val="24"/>
          <w:szCs w:val="24"/>
          <w:lang w:eastAsia="zh-CN"/>
        </w:rPr>
      </w:pPr>
      <w:r w:rsidRPr="00BB180B">
        <w:rPr>
          <w:rFonts w:ascii="Times New Roman" w:eastAsia="Times New Roman" w:hAnsi="Times New Roman" w:cs="Times New Roman"/>
          <w:sz w:val="24"/>
          <w:szCs w:val="24"/>
          <w:lang w:eastAsia="zh-CN"/>
        </w:rPr>
        <w:t>Structural composites unify low-level structures (gates) into multi-scale, long-range constructs enabling UF to maintain global coherence.</w:t>
      </w:r>
    </w:p>
    <w:p w14:paraId="365DE327" w14:textId="59E20383" w:rsidR="00452B10" w:rsidRDefault="00452B10"/>
    <w:p w14:paraId="4AE01A65" w14:textId="77777777" w:rsidR="00452B10" w:rsidRDefault="00000000">
      <w:pPr>
        <w:pStyle w:val="Heading2"/>
      </w:pPr>
      <w:r>
        <w:t>17. G32 Cognitive Coding Language</w:t>
      </w:r>
    </w:p>
    <w:p w14:paraId="49006DD7" w14:textId="77777777" w:rsidR="001B7AC0" w:rsidRPr="001B7AC0" w:rsidRDefault="001B7AC0" w:rsidP="001B7AC0">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1B7AC0">
        <w:rPr>
          <w:rFonts w:ascii="Times New Roman" w:eastAsia="Times New Roman" w:hAnsi="Times New Roman" w:cs="Times New Roman"/>
          <w:b/>
          <w:bCs/>
          <w:sz w:val="36"/>
          <w:szCs w:val="36"/>
          <w:lang w:eastAsia="zh-CN"/>
        </w:rPr>
        <w:t>17.0 Purpose</w:t>
      </w:r>
    </w:p>
    <w:p w14:paraId="3082B5BC" w14:textId="77777777" w:rsidR="001B7AC0" w:rsidRPr="001B7AC0" w:rsidRDefault="001B7AC0" w:rsidP="001B7AC0">
      <w:pPr>
        <w:spacing w:before="100" w:beforeAutospacing="1" w:after="100" w:afterAutospacing="1" w:line="240" w:lineRule="auto"/>
        <w:rPr>
          <w:rFonts w:ascii="Times New Roman" w:eastAsia="Times New Roman" w:hAnsi="Times New Roman" w:cs="Times New Roman"/>
          <w:sz w:val="24"/>
          <w:szCs w:val="24"/>
          <w:lang w:eastAsia="zh-CN"/>
        </w:rPr>
      </w:pPr>
      <w:r w:rsidRPr="001B7AC0">
        <w:rPr>
          <w:rFonts w:ascii="Times New Roman" w:eastAsia="Times New Roman" w:hAnsi="Times New Roman" w:cs="Times New Roman"/>
          <w:sz w:val="24"/>
          <w:szCs w:val="24"/>
          <w:lang w:eastAsia="zh-CN"/>
        </w:rPr>
        <w:t>The G32 Cognitive Coding Language defines UF’s hierarchical representation of conceptual units.</w:t>
      </w:r>
      <w:r w:rsidRPr="001B7AC0">
        <w:rPr>
          <w:rFonts w:ascii="Times New Roman" w:eastAsia="Times New Roman" w:hAnsi="Times New Roman" w:cs="Times New Roman"/>
          <w:sz w:val="24"/>
          <w:szCs w:val="24"/>
          <w:lang w:eastAsia="zh-CN"/>
        </w:rPr>
        <w:br/>
        <w:t xml:space="preserve">It is applicable to cognitive systems (e.g., </w:t>
      </w:r>
      <w:proofErr w:type="spellStart"/>
      <w:r w:rsidRPr="001B7AC0">
        <w:rPr>
          <w:rFonts w:ascii="Times New Roman" w:eastAsia="Times New Roman" w:hAnsi="Times New Roman" w:cs="Times New Roman"/>
          <w:sz w:val="24"/>
          <w:szCs w:val="24"/>
          <w:lang w:eastAsia="zh-CN"/>
        </w:rPr>
        <w:t>Aurelion</w:t>
      </w:r>
      <w:proofErr w:type="spellEnd"/>
      <w:r w:rsidRPr="001B7AC0">
        <w:rPr>
          <w:rFonts w:ascii="Times New Roman" w:eastAsia="Times New Roman" w:hAnsi="Times New Roman" w:cs="Times New Roman"/>
          <w:sz w:val="24"/>
          <w:szCs w:val="24"/>
          <w:lang w:eastAsia="zh-CN"/>
        </w:rPr>
        <w:t>) and abstract structural reasoning in other domains.</w:t>
      </w:r>
    </w:p>
    <w:p w14:paraId="2182C4F7" w14:textId="77777777" w:rsidR="001B7AC0" w:rsidRPr="001B7AC0" w:rsidRDefault="00000000" w:rsidP="001B7AC0">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2E3E4FAB">
          <v:rect id="_x0000_i1166" style="width:0;height:1.5pt" o:hralign="center" o:hrstd="t" o:hr="t" fillcolor="#a0a0a0" stroked="f"/>
        </w:pict>
      </w:r>
    </w:p>
    <w:p w14:paraId="30CAFF23" w14:textId="77777777" w:rsidR="001B7AC0" w:rsidRPr="001B7AC0" w:rsidRDefault="001B7AC0" w:rsidP="001B7AC0">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1B7AC0">
        <w:rPr>
          <w:rFonts w:ascii="Times New Roman" w:eastAsia="Times New Roman" w:hAnsi="Times New Roman" w:cs="Times New Roman"/>
          <w:b/>
          <w:bCs/>
          <w:kern w:val="36"/>
          <w:sz w:val="48"/>
          <w:szCs w:val="48"/>
          <w:lang w:eastAsia="zh-CN"/>
        </w:rPr>
        <w:t>17.1 G-Units</w:t>
      </w:r>
    </w:p>
    <w:p w14:paraId="76AABF86" w14:textId="77777777" w:rsidR="001B7AC0" w:rsidRPr="001B7AC0" w:rsidRDefault="001B7AC0" w:rsidP="001B7AC0">
      <w:pPr>
        <w:spacing w:before="100" w:beforeAutospacing="1" w:after="100" w:afterAutospacing="1" w:line="240" w:lineRule="auto"/>
        <w:rPr>
          <w:rFonts w:ascii="Times New Roman" w:eastAsia="Times New Roman" w:hAnsi="Times New Roman" w:cs="Times New Roman"/>
          <w:sz w:val="24"/>
          <w:szCs w:val="24"/>
          <w:lang w:eastAsia="zh-CN"/>
        </w:rPr>
      </w:pPr>
      <w:r w:rsidRPr="001B7AC0">
        <w:rPr>
          <w:rFonts w:ascii="Times New Roman" w:eastAsia="Times New Roman" w:hAnsi="Times New Roman" w:cs="Times New Roman"/>
          <w:sz w:val="24"/>
          <w:szCs w:val="24"/>
          <w:lang w:eastAsia="zh-CN"/>
        </w:rPr>
        <w:t xml:space="preserve">A </w:t>
      </w:r>
      <w:r w:rsidRPr="001B7AC0">
        <w:rPr>
          <w:rFonts w:ascii="Times New Roman" w:eastAsia="Times New Roman" w:hAnsi="Times New Roman" w:cs="Times New Roman"/>
          <w:b/>
          <w:bCs/>
          <w:sz w:val="24"/>
          <w:szCs w:val="24"/>
          <w:lang w:eastAsia="zh-CN"/>
        </w:rPr>
        <w:t>G-Unit</w:t>
      </w:r>
      <w:r w:rsidRPr="001B7AC0">
        <w:rPr>
          <w:rFonts w:ascii="Times New Roman" w:eastAsia="Times New Roman" w:hAnsi="Times New Roman" w:cs="Times New Roman"/>
          <w:sz w:val="24"/>
          <w:szCs w:val="24"/>
          <w:lang w:eastAsia="zh-CN"/>
        </w:rPr>
        <w:t>:</w:t>
      </w:r>
    </w:p>
    <w:p w14:paraId="0F826168" w14:textId="79DA2867" w:rsidR="001B7AC0" w:rsidRPr="001B7AC0" w:rsidRDefault="00E405B6" w:rsidP="001B7AC0">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u=(G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 xml:space="preserve">k,"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M</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 xml:space="preserve">k,"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w</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 xml:space="preserve">k,"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Res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 xml:space="preserve">k,"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Reg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w:br/>
          </m:r>
        </m:oMath>
      </m:oMathPara>
    </w:p>
    <w:p w14:paraId="17DF91A6" w14:textId="77777777" w:rsidR="001B7AC0" w:rsidRPr="001B7AC0" w:rsidRDefault="001B7AC0" w:rsidP="001B7AC0">
      <w:pPr>
        <w:spacing w:before="100" w:beforeAutospacing="1" w:after="100" w:afterAutospacing="1" w:line="240" w:lineRule="auto"/>
        <w:rPr>
          <w:rFonts w:ascii="Times New Roman" w:eastAsia="Times New Roman" w:hAnsi="Times New Roman" w:cs="Times New Roman"/>
          <w:sz w:val="24"/>
          <w:szCs w:val="24"/>
          <w:lang w:eastAsia="zh-CN"/>
        </w:rPr>
      </w:pPr>
      <w:r w:rsidRPr="001B7AC0">
        <w:rPr>
          <w:rFonts w:ascii="Times New Roman" w:eastAsia="Times New Roman" w:hAnsi="Times New Roman" w:cs="Times New Roman"/>
          <w:sz w:val="24"/>
          <w:szCs w:val="24"/>
          <w:lang w:eastAsia="zh-CN"/>
        </w:rPr>
        <w:lastRenderedPageBreak/>
        <w:t>Minimal cognitive/semantic representation.</w:t>
      </w:r>
    </w:p>
    <w:p w14:paraId="76E34FFD" w14:textId="77777777" w:rsidR="001B7AC0" w:rsidRPr="001B7AC0" w:rsidRDefault="00000000" w:rsidP="001B7AC0">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27831E33">
          <v:rect id="_x0000_i1167" style="width:0;height:1.5pt" o:hralign="center" o:hrstd="t" o:hr="t" fillcolor="#a0a0a0" stroked="f"/>
        </w:pict>
      </w:r>
    </w:p>
    <w:p w14:paraId="09809014" w14:textId="77777777" w:rsidR="001B7AC0" w:rsidRPr="001B7AC0" w:rsidRDefault="001B7AC0" w:rsidP="001B7AC0">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1B7AC0">
        <w:rPr>
          <w:rFonts w:ascii="Times New Roman" w:eastAsia="Times New Roman" w:hAnsi="Times New Roman" w:cs="Times New Roman"/>
          <w:b/>
          <w:bCs/>
          <w:kern w:val="36"/>
          <w:sz w:val="48"/>
          <w:szCs w:val="48"/>
          <w:lang w:eastAsia="zh-CN"/>
        </w:rPr>
        <w:t>17.2 G16 Structures</w:t>
      </w:r>
    </w:p>
    <w:p w14:paraId="242409C9" w14:textId="7791D42E" w:rsidR="001B7AC0" w:rsidRPr="001B7AC0" w:rsidRDefault="001B7AC0" w:rsidP="001B7AC0">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G16={G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u</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1,…,G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u</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16}</m:t>
          </m:r>
          <m:r>
            <m:rPr>
              <m:sty m:val="p"/>
            </m:rPr>
            <w:rPr>
              <w:rFonts w:ascii="Cambria Math" w:eastAsia="Times New Roman" w:hAnsi="Cambria Math" w:cs="Times New Roman"/>
              <w:sz w:val="24"/>
              <w:szCs w:val="24"/>
              <w:lang w:eastAsia="zh-CN"/>
            </w:rPr>
            <w:br/>
          </m:r>
        </m:oMath>
      </m:oMathPara>
    </w:p>
    <w:p w14:paraId="1598388B" w14:textId="77777777" w:rsidR="001B7AC0" w:rsidRPr="001B7AC0" w:rsidRDefault="001B7AC0" w:rsidP="001B7AC0">
      <w:pPr>
        <w:spacing w:before="100" w:beforeAutospacing="1" w:after="100" w:afterAutospacing="1" w:line="240" w:lineRule="auto"/>
        <w:rPr>
          <w:rFonts w:ascii="Times New Roman" w:eastAsia="Times New Roman" w:hAnsi="Times New Roman" w:cs="Times New Roman"/>
          <w:sz w:val="24"/>
          <w:szCs w:val="24"/>
          <w:lang w:eastAsia="zh-CN"/>
        </w:rPr>
      </w:pPr>
      <w:r w:rsidRPr="001B7AC0">
        <w:rPr>
          <w:rFonts w:ascii="Times New Roman" w:eastAsia="Times New Roman" w:hAnsi="Times New Roman" w:cs="Times New Roman"/>
          <w:sz w:val="24"/>
          <w:szCs w:val="24"/>
          <w:lang w:eastAsia="zh-CN"/>
        </w:rPr>
        <w:t>Requirements:</w:t>
      </w:r>
    </w:p>
    <w:p w14:paraId="0BBDDBC8" w14:textId="77777777" w:rsidR="001B7AC0" w:rsidRPr="001B7AC0" w:rsidRDefault="001B7AC0" w:rsidP="001B7AC0">
      <w:pPr>
        <w:numPr>
          <w:ilvl w:val="0"/>
          <w:numId w:val="155"/>
        </w:numPr>
        <w:spacing w:before="100" w:beforeAutospacing="1" w:after="100" w:afterAutospacing="1" w:line="240" w:lineRule="auto"/>
        <w:rPr>
          <w:rFonts w:ascii="Times New Roman" w:eastAsia="Times New Roman" w:hAnsi="Times New Roman" w:cs="Times New Roman"/>
          <w:sz w:val="24"/>
          <w:szCs w:val="24"/>
          <w:lang w:eastAsia="zh-CN"/>
        </w:rPr>
      </w:pPr>
      <w:r w:rsidRPr="001B7AC0">
        <w:rPr>
          <w:rFonts w:ascii="Times New Roman" w:eastAsia="Times New Roman" w:hAnsi="Times New Roman" w:cs="Times New Roman"/>
          <w:sz w:val="24"/>
          <w:szCs w:val="24"/>
          <w:lang w:eastAsia="zh-CN"/>
        </w:rPr>
        <w:t>same structural class</w:t>
      </w:r>
    </w:p>
    <w:p w14:paraId="0DA52C60" w14:textId="77777777" w:rsidR="001B7AC0" w:rsidRPr="001B7AC0" w:rsidRDefault="001B7AC0" w:rsidP="001B7AC0">
      <w:pPr>
        <w:numPr>
          <w:ilvl w:val="0"/>
          <w:numId w:val="155"/>
        </w:numPr>
        <w:spacing w:before="100" w:beforeAutospacing="1" w:after="100" w:afterAutospacing="1" w:line="240" w:lineRule="auto"/>
        <w:rPr>
          <w:rFonts w:ascii="Times New Roman" w:eastAsia="Times New Roman" w:hAnsi="Times New Roman" w:cs="Times New Roman"/>
          <w:sz w:val="24"/>
          <w:szCs w:val="24"/>
          <w:lang w:eastAsia="zh-CN"/>
        </w:rPr>
      </w:pPr>
      <w:r w:rsidRPr="001B7AC0">
        <w:rPr>
          <w:rFonts w:ascii="Times New Roman" w:eastAsia="Times New Roman" w:hAnsi="Times New Roman" w:cs="Times New Roman"/>
          <w:sz w:val="24"/>
          <w:szCs w:val="24"/>
          <w:lang w:eastAsia="zh-CN"/>
        </w:rPr>
        <w:t>adjacent mosaic region</w:t>
      </w:r>
    </w:p>
    <w:p w14:paraId="14A41281" w14:textId="77777777" w:rsidR="001B7AC0" w:rsidRPr="001B7AC0" w:rsidRDefault="001B7AC0" w:rsidP="001B7AC0">
      <w:pPr>
        <w:numPr>
          <w:ilvl w:val="0"/>
          <w:numId w:val="155"/>
        </w:numPr>
        <w:spacing w:before="100" w:beforeAutospacing="1" w:after="100" w:afterAutospacing="1" w:line="240" w:lineRule="auto"/>
        <w:rPr>
          <w:rFonts w:ascii="Times New Roman" w:eastAsia="Times New Roman" w:hAnsi="Times New Roman" w:cs="Times New Roman"/>
          <w:sz w:val="24"/>
          <w:szCs w:val="24"/>
          <w:lang w:eastAsia="zh-CN"/>
        </w:rPr>
      </w:pPr>
      <w:r w:rsidRPr="001B7AC0">
        <w:rPr>
          <w:rFonts w:ascii="Times New Roman" w:eastAsia="Times New Roman" w:hAnsi="Times New Roman" w:cs="Times New Roman"/>
          <w:sz w:val="24"/>
          <w:szCs w:val="24"/>
          <w:lang w:eastAsia="zh-CN"/>
        </w:rPr>
        <w:t>bounded resonance divergence</w:t>
      </w:r>
    </w:p>
    <w:p w14:paraId="7566981B" w14:textId="77777777" w:rsidR="001B7AC0" w:rsidRPr="001B7AC0" w:rsidRDefault="00000000" w:rsidP="001B7AC0">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6C2A6484">
          <v:rect id="_x0000_i1168" style="width:0;height:1.5pt" o:hralign="center" o:hrstd="t" o:hr="t" fillcolor="#a0a0a0" stroked="f"/>
        </w:pict>
      </w:r>
    </w:p>
    <w:p w14:paraId="7BE63B51" w14:textId="77777777" w:rsidR="001B7AC0" w:rsidRPr="001B7AC0" w:rsidRDefault="001B7AC0" w:rsidP="001B7AC0">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1B7AC0">
        <w:rPr>
          <w:rFonts w:ascii="Times New Roman" w:eastAsia="Times New Roman" w:hAnsi="Times New Roman" w:cs="Times New Roman"/>
          <w:b/>
          <w:bCs/>
          <w:kern w:val="36"/>
          <w:sz w:val="48"/>
          <w:szCs w:val="48"/>
          <w:lang w:eastAsia="zh-CN"/>
        </w:rPr>
        <w:t>17.3 G32 Core Unit</w:t>
      </w:r>
    </w:p>
    <w:p w14:paraId="4A7E87D7" w14:textId="3F014F80" w:rsidR="001B7AC0" w:rsidRPr="001B7AC0" w:rsidRDefault="001B7AC0" w:rsidP="001B7AC0">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G32=G16</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A⊕G16</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B</m:t>
          </m:r>
          <m:r>
            <m:rPr>
              <m:sty m:val="p"/>
            </m:rPr>
            <w:rPr>
              <w:rFonts w:ascii="Cambria Math" w:eastAsia="Times New Roman" w:hAnsi="Cambria Math" w:cs="Times New Roman"/>
              <w:sz w:val="24"/>
              <w:szCs w:val="24"/>
              <w:lang w:eastAsia="zh-CN"/>
            </w:rPr>
            <w:br/>
          </m:r>
        </m:oMath>
      </m:oMathPara>
    </w:p>
    <w:p w14:paraId="732E0EDB" w14:textId="77777777" w:rsidR="001B7AC0" w:rsidRPr="001B7AC0" w:rsidRDefault="001B7AC0" w:rsidP="001B7AC0">
      <w:pPr>
        <w:spacing w:before="100" w:beforeAutospacing="1" w:after="100" w:afterAutospacing="1" w:line="240" w:lineRule="auto"/>
        <w:rPr>
          <w:rFonts w:ascii="Times New Roman" w:eastAsia="Times New Roman" w:hAnsi="Times New Roman" w:cs="Times New Roman"/>
          <w:sz w:val="24"/>
          <w:szCs w:val="24"/>
          <w:lang w:eastAsia="zh-CN"/>
        </w:rPr>
      </w:pPr>
      <w:r w:rsidRPr="001B7AC0">
        <w:rPr>
          <w:rFonts w:ascii="Times New Roman" w:eastAsia="Times New Roman" w:hAnsi="Times New Roman" w:cs="Times New Roman"/>
          <w:sz w:val="24"/>
          <w:szCs w:val="24"/>
          <w:lang w:eastAsia="zh-CN"/>
        </w:rPr>
        <w:t>With:</w:t>
      </w:r>
    </w:p>
    <w:p w14:paraId="48FCD9E6" w14:textId="77777777" w:rsidR="001B7AC0" w:rsidRPr="001B7AC0" w:rsidRDefault="001B7AC0" w:rsidP="001B7AC0">
      <w:pPr>
        <w:numPr>
          <w:ilvl w:val="0"/>
          <w:numId w:val="156"/>
        </w:numPr>
        <w:spacing w:before="100" w:beforeAutospacing="1" w:after="100" w:afterAutospacing="1" w:line="240" w:lineRule="auto"/>
        <w:rPr>
          <w:rFonts w:ascii="Times New Roman" w:eastAsia="Times New Roman" w:hAnsi="Times New Roman" w:cs="Times New Roman"/>
          <w:sz w:val="24"/>
          <w:szCs w:val="24"/>
          <w:lang w:eastAsia="zh-CN"/>
        </w:rPr>
      </w:pPr>
      <w:r w:rsidRPr="001B7AC0">
        <w:rPr>
          <w:rFonts w:ascii="Times New Roman" w:eastAsia="Times New Roman" w:hAnsi="Times New Roman" w:cs="Times New Roman"/>
          <w:sz w:val="24"/>
          <w:szCs w:val="24"/>
          <w:lang w:eastAsia="zh-CN"/>
        </w:rPr>
        <w:t>complementary structural classes</w:t>
      </w:r>
    </w:p>
    <w:p w14:paraId="27402D97" w14:textId="77777777" w:rsidR="001B7AC0" w:rsidRPr="001B7AC0" w:rsidRDefault="001B7AC0" w:rsidP="001B7AC0">
      <w:pPr>
        <w:numPr>
          <w:ilvl w:val="0"/>
          <w:numId w:val="156"/>
        </w:numPr>
        <w:spacing w:before="100" w:beforeAutospacing="1" w:after="100" w:afterAutospacing="1" w:line="240" w:lineRule="auto"/>
        <w:rPr>
          <w:rFonts w:ascii="Times New Roman" w:eastAsia="Times New Roman" w:hAnsi="Times New Roman" w:cs="Times New Roman"/>
          <w:sz w:val="24"/>
          <w:szCs w:val="24"/>
          <w:lang w:eastAsia="zh-CN"/>
        </w:rPr>
      </w:pPr>
      <w:r w:rsidRPr="001B7AC0">
        <w:rPr>
          <w:rFonts w:ascii="Times New Roman" w:eastAsia="Times New Roman" w:hAnsi="Times New Roman" w:cs="Times New Roman"/>
          <w:sz w:val="24"/>
          <w:szCs w:val="24"/>
          <w:lang w:eastAsia="zh-CN"/>
        </w:rPr>
        <w:t>resonance alignment</w:t>
      </w:r>
    </w:p>
    <w:p w14:paraId="6421B5F2" w14:textId="77777777" w:rsidR="001B7AC0" w:rsidRPr="001B7AC0" w:rsidRDefault="001B7AC0" w:rsidP="001B7AC0">
      <w:pPr>
        <w:numPr>
          <w:ilvl w:val="0"/>
          <w:numId w:val="156"/>
        </w:numPr>
        <w:spacing w:before="100" w:beforeAutospacing="1" w:after="100" w:afterAutospacing="1" w:line="240" w:lineRule="auto"/>
        <w:rPr>
          <w:rFonts w:ascii="Times New Roman" w:eastAsia="Times New Roman" w:hAnsi="Times New Roman" w:cs="Times New Roman"/>
          <w:sz w:val="24"/>
          <w:szCs w:val="24"/>
          <w:lang w:eastAsia="zh-CN"/>
        </w:rPr>
      </w:pPr>
      <w:r w:rsidRPr="001B7AC0">
        <w:rPr>
          <w:rFonts w:ascii="Times New Roman" w:eastAsia="Times New Roman" w:hAnsi="Times New Roman" w:cs="Times New Roman"/>
          <w:sz w:val="24"/>
          <w:szCs w:val="24"/>
          <w:lang w:eastAsia="zh-CN"/>
        </w:rPr>
        <w:t>mosaic adjacency</w:t>
      </w:r>
    </w:p>
    <w:p w14:paraId="7C4DF8AD" w14:textId="77777777" w:rsidR="001B7AC0" w:rsidRPr="001B7AC0" w:rsidRDefault="001B7AC0" w:rsidP="001B7AC0">
      <w:pPr>
        <w:spacing w:before="100" w:beforeAutospacing="1" w:after="100" w:afterAutospacing="1" w:line="240" w:lineRule="auto"/>
        <w:rPr>
          <w:rFonts w:ascii="Times New Roman" w:eastAsia="Times New Roman" w:hAnsi="Times New Roman" w:cs="Times New Roman"/>
          <w:sz w:val="24"/>
          <w:szCs w:val="24"/>
          <w:lang w:eastAsia="zh-CN"/>
        </w:rPr>
      </w:pPr>
      <w:r w:rsidRPr="001B7AC0">
        <w:rPr>
          <w:rFonts w:ascii="Times New Roman" w:eastAsia="Times New Roman" w:hAnsi="Times New Roman" w:cs="Times New Roman"/>
          <w:sz w:val="24"/>
          <w:szCs w:val="24"/>
          <w:lang w:eastAsia="zh-CN"/>
        </w:rPr>
        <w:t>G32 = minimal composite conceptual unit.</w:t>
      </w:r>
    </w:p>
    <w:p w14:paraId="5649F70A" w14:textId="77777777" w:rsidR="001B7AC0" w:rsidRPr="001B7AC0" w:rsidRDefault="00000000" w:rsidP="001B7AC0">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315EFB90">
          <v:rect id="_x0000_i1169" style="width:0;height:1.5pt" o:hralign="center" o:hrstd="t" o:hr="t" fillcolor="#a0a0a0" stroked="f"/>
        </w:pict>
      </w:r>
    </w:p>
    <w:p w14:paraId="6E970D93" w14:textId="77777777" w:rsidR="001B7AC0" w:rsidRPr="001B7AC0" w:rsidRDefault="001B7AC0" w:rsidP="001B7AC0">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1B7AC0">
        <w:rPr>
          <w:rFonts w:ascii="Times New Roman" w:eastAsia="Times New Roman" w:hAnsi="Times New Roman" w:cs="Times New Roman"/>
          <w:b/>
          <w:bCs/>
          <w:kern w:val="36"/>
          <w:sz w:val="48"/>
          <w:szCs w:val="48"/>
          <w:lang w:eastAsia="zh-CN"/>
        </w:rPr>
        <w:t>17.4 G64 and Higher Composites</w:t>
      </w:r>
    </w:p>
    <w:p w14:paraId="33F0C387" w14:textId="07137A87" w:rsidR="001B7AC0" w:rsidRPr="001B7AC0" w:rsidRDefault="001B7AC0" w:rsidP="001B7AC0">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G64=G32</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A⊕G32</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B</m:t>
          </m:r>
          <m:r>
            <m:rPr>
              <m:sty m:val="p"/>
            </m:rPr>
            <w:rPr>
              <w:rFonts w:ascii="Cambria Math" w:eastAsia="Times New Roman" w:hAnsi="Cambria Math" w:cs="Times New Roman"/>
              <w:sz w:val="24"/>
              <w:szCs w:val="24"/>
              <w:lang w:eastAsia="zh-CN"/>
            </w:rPr>
            <w:br/>
          </m:r>
        </m:oMath>
      </m:oMathPara>
    </w:p>
    <w:p w14:paraId="3689E716" w14:textId="77777777" w:rsidR="001B7AC0" w:rsidRPr="001B7AC0" w:rsidRDefault="001B7AC0" w:rsidP="001B7AC0">
      <w:pPr>
        <w:spacing w:before="100" w:beforeAutospacing="1" w:after="100" w:afterAutospacing="1" w:line="240" w:lineRule="auto"/>
        <w:rPr>
          <w:rFonts w:ascii="Times New Roman" w:eastAsia="Times New Roman" w:hAnsi="Times New Roman" w:cs="Times New Roman"/>
          <w:sz w:val="24"/>
          <w:szCs w:val="24"/>
          <w:lang w:eastAsia="zh-CN"/>
        </w:rPr>
      </w:pPr>
      <w:r w:rsidRPr="001B7AC0">
        <w:rPr>
          <w:rFonts w:ascii="Times New Roman" w:eastAsia="Times New Roman" w:hAnsi="Times New Roman" w:cs="Times New Roman"/>
          <w:sz w:val="24"/>
          <w:szCs w:val="24"/>
          <w:lang w:eastAsia="zh-CN"/>
        </w:rPr>
        <w:t xml:space="preserve">These </w:t>
      </w:r>
      <w:proofErr w:type="gramStart"/>
      <w:r w:rsidRPr="001B7AC0">
        <w:rPr>
          <w:rFonts w:ascii="Times New Roman" w:eastAsia="Times New Roman" w:hAnsi="Times New Roman" w:cs="Times New Roman"/>
          <w:sz w:val="24"/>
          <w:szCs w:val="24"/>
          <w:lang w:eastAsia="zh-CN"/>
        </w:rPr>
        <w:t>encode</w:t>
      </w:r>
      <w:proofErr w:type="gramEnd"/>
      <w:r w:rsidRPr="001B7AC0">
        <w:rPr>
          <w:rFonts w:ascii="Times New Roman" w:eastAsia="Times New Roman" w:hAnsi="Times New Roman" w:cs="Times New Roman"/>
          <w:sz w:val="24"/>
          <w:szCs w:val="24"/>
          <w:lang w:eastAsia="zh-CN"/>
        </w:rPr>
        <w:t>:</w:t>
      </w:r>
    </w:p>
    <w:p w14:paraId="6373170C" w14:textId="77777777" w:rsidR="001B7AC0" w:rsidRPr="001B7AC0" w:rsidRDefault="001B7AC0" w:rsidP="001B7AC0">
      <w:pPr>
        <w:numPr>
          <w:ilvl w:val="0"/>
          <w:numId w:val="157"/>
        </w:numPr>
        <w:spacing w:before="100" w:beforeAutospacing="1" w:after="100" w:afterAutospacing="1" w:line="240" w:lineRule="auto"/>
        <w:rPr>
          <w:rFonts w:ascii="Times New Roman" w:eastAsia="Times New Roman" w:hAnsi="Times New Roman" w:cs="Times New Roman"/>
          <w:sz w:val="24"/>
          <w:szCs w:val="24"/>
          <w:lang w:eastAsia="zh-CN"/>
        </w:rPr>
      </w:pPr>
      <w:r w:rsidRPr="001B7AC0">
        <w:rPr>
          <w:rFonts w:ascii="Times New Roman" w:eastAsia="Times New Roman" w:hAnsi="Times New Roman" w:cs="Times New Roman"/>
          <w:sz w:val="24"/>
          <w:szCs w:val="24"/>
          <w:lang w:eastAsia="zh-CN"/>
        </w:rPr>
        <w:t>narratives</w:t>
      </w:r>
    </w:p>
    <w:p w14:paraId="51482251" w14:textId="77777777" w:rsidR="001B7AC0" w:rsidRPr="001B7AC0" w:rsidRDefault="001B7AC0" w:rsidP="001B7AC0">
      <w:pPr>
        <w:numPr>
          <w:ilvl w:val="0"/>
          <w:numId w:val="157"/>
        </w:numPr>
        <w:spacing w:before="100" w:beforeAutospacing="1" w:after="100" w:afterAutospacing="1" w:line="240" w:lineRule="auto"/>
        <w:rPr>
          <w:rFonts w:ascii="Times New Roman" w:eastAsia="Times New Roman" w:hAnsi="Times New Roman" w:cs="Times New Roman"/>
          <w:sz w:val="24"/>
          <w:szCs w:val="24"/>
          <w:lang w:eastAsia="zh-CN"/>
        </w:rPr>
      </w:pPr>
      <w:r w:rsidRPr="001B7AC0">
        <w:rPr>
          <w:rFonts w:ascii="Times New Roman" w:eastAsia="Times New Roman" w:hAnsi="Times New Roman" w:cs="Times New Roman"/>
          <w:sz w:val="24"/>
          <w:szCs w:val="24"/>
          <w:lang w:eastAsia="zh-CN"/>
        </w:rPr>
        <w:t>conceptual abstractions</w:t>
      </w:r>
    </w:p>
    <w:p w14:paraId="57595A09" w14:textId="77777777" w:rsidR="001B7AC0" w:rsidRPr="001B7AC0" w:rsidRDefault="001B7AC0" w:rsidP="001B7AC0">
      <w:pPr>
        <w:numPr>
          <w:ilvl w:val="0"/>
          <w:numId w:val="157"/>
        </w:numPr>
        <w:spacing w:before="100" w:beforeAutospacing="1" w:after="100" w:afterAutospacing="1" w:line="240" w:lineRule="auto"/>
        <w:rPr>
          <w:rFonts w:ascii="Times New Roman" w:eastAsia="Times New Roman" w:hAnsi="Times New Roman" w:cs="Times New Roman"/>
          <w:sz w:val="24"/>
          <w:szCs w:val="24"/>
          <w:lang w:eastAsia="zh-CN"/>
        </w:rPr>
      </w:pPr>
      <w:r w:rsidRPr="001B7AC0">
        <w:rPr>
          <w:rFonts w:ascii="Times New Roman" w:eastAsia="Times New Roman" w:hAnsi="Times New Roman" w:cs="Times New Roman"/>
          <w:sz w:val="24"/>
          <w:szCs w:val="24"/>
          <w:lang w:eastAsia="zh-CN"/>
        </w:rPr>
        <w:t>emotional composites</w:t>
      </w:r>
    </w:p>
    <w:p w14:paraId="19DFF898" w14:textId="77777777" w:rsidR="001B7AC0" w:rsidRPr="001B7AC0" w:rsidRDefault="00000000" w:rsidP="001B7AC0">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lastRenderedPageBreak/>
        <w:pict w14:anchorId="23E59476">
          <v:rect id="_x0000_i1170" style="width:0;height:1.5pt" o:hralign="center" o:hrstd="t" o:hr="t" fillcolor="#a0a0a0" stroked="f"/>
        </w:pict>
      </w:r>
    </w:p>
    <w:p w14:paraId="40509338" w14:textId="77777777" w:rsidR="001B7AC0" w:rsidRPr="001B7AC0" w:rsidRDefault="001B7AC0" w:rsidP="001B7AC0">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1B7AC0">
        <w:rPr>
          <w:rFonts w:ascii="Times New Roman" w:eastAsia="Times New Roman" w:hAnsi="Times New Roman" w:cs="Times New Roman"/>
          <w:b/>
          <w:bCs/>
          <w:kern w:val="36"/>
          <w:sz w:val="48"/>
          <w:szCs w:val="48"/>
          <w:lang w:eastAsia="zh-CN"/>
        </w:rPr>
        <w:t>17.5 G-Hierarchy</w:t>
      </w:r>
    </w:p>
    <w:p w14:paraId="6E2CA76E" w14:textId="77777777" w:rsidR="001B7AC0" w:rsidRPr="001B7AC0" w:rsidRDefault="001B7AC0" w:rsidP="001B7AC0">
      <w:pPr>
        <w:spacing w:before="100" w:beforeAutospacing="1" w:after="100" w:afterAutospacing="1" w:line="240" w:lineRule="auto"/>
        <w:rPr>
          <w:rFonts w:ascii="Times New Roman" w:eastAsia="Times New Roman" w:hAnsi="Times New Roman" w:cs="Times New Roman"/>
          <w:sz w:val="24"/>
          <w:szCs w:val="24"/>
          <w:lang w:eastAsia="zh-CN"/>
        </w:rPr>
      </w:pPr>
      <w:r w:rsidRPr="001B7AC0">
        <w:rPr>
          <w:rFonts w:ascii="Times New Roman" w:eastAsia="Times New Roman" w:hAnsi="Times New Roman" w:cs="Times New Roman"/>
          <w:sz w:val="24"/>
          <w:szCs w:val="24"/>
          <w:lang w:eastAsia="zh-CN"/>
        </w:rPr>
        <w:t>UF supports:</w:t>
      </w:r>
    </w:p>
    <w:p w14:paraId="422009DE" w14:textId="550F1BDB" w:rsidR="001B7AC0" w:rsidRPr="001B7AC0" w:rsidRDefault="00E405B6" w:rsidP="001B7AC0">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m:t>
          </m:r>
          <m:r>
            <m:rPr>
              <m:sty m:val="p"/>
            </m:rPr>
            <w:rPr>
              <w:rFonts w:ascii="Cambria Math" w:eastAsia="Times New Roman" w:hAnsi="Cambria Math" w:cs="Times New Roman"/>
              <w:sz w:val="24"/>
              <w:szCs w:val="24"/>
              <w:lang w:eastAsia="zh-CN"/>
            </w:rPr>
            <m:t>(lim</m:t>
          </m:r>
          <m:r>
            <w:rPr>
              <w:rFonts w:ascii="Cambria Math" w:eastAsia="Times New Roman" w:hAnsi="Cambria Math" w:cs="Times New Roman"/>
              <w:sz w:val="24"/>
              <w:szCs w:val="24"/>
              <w:lang w:eastAsia="zh-CN"/>
            </w:rPr>
            <m:t>⁡</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 xml:space="preserve">∞) </m:t>
          </m:r>
          <m:r>
            <w:rPr>
              <w:rFonts w:ascii="Cambria Math" w:eastAsia="Times New Roman" w:hAnsi="Cambria Math" w:cs="Times New Roman"/>
              <w:sz w:val="24"/>
              <w:szCs w:val="24"/>
              <w:lang w:eastAsia="zh-CN"/>
            </w:rPr>
            <m:t>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2</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 xml:space="preserve"> )</m:t>
          </m:r>
          <m:r>
            <m:rPr>
              <m:sty m:val="p"/>
            </m:rPr>
            <w:rPr>
              <w:rFonts w:ascii="Cambria Math" w:eastAsia="Times New Roman" w:hAnsi="Cambria Math" w:cs="Times New Roman"/>
              <w:sz w:val="24"/>
              <w:szCs w:val="24"/>
              <w:lang w:eastAsia="zh-CN"/>
            </w:rPr>
            <w:br/>
          </m:r>
        </m:oMath>
      </m:oMathPara>
    </w:p>
    <w:p w14:paraId="62275A7F" w14:textId="77777777" w:rsidR="001B7AC0" w:rsidRPr="001B7AC0" w:rsidRDefault="001B7AC0" w:rsidP="001B7AC0">
      <w:pPr>
        <w:spacing w:before="100" w:beforeAutospacing="1" w:after="100" w:afterAutospacing="1" w:line="240" w:lineRule="auto"/>
        <w:rPr>
          <w:rFonts w:ascii="Times New Roman" w:eastAsia="Times New Roman" w:hAnsi="Times New Roman" w:cs="Times New Roman"/>
          <w:sz w:val="24"/>
          <w:szCs w:val="24"/>
          <w:lang w:eastAsia="zh-CN"/>
        </w:rPr>
      </w:pPr>
      <w:r w:rsidRPr="001B7AC0">
        <w:rPr>
          <w:rFonts w:ascii="Times New Roman" w:eastAsia="Times New Roman" w:hAnsi="Times New Roman" w:cs="Times New Roman"/>
          <w:sz w:val="24"/>
          <w:szCs w:val="24"/>
          <w:lang w:eastAsia="zh-CN"/>
        </w:rPr>
        <w:t>But bounded by entropy and complexity constraints.</w:t>
      </w:r>
    </w:p>
    <w:p w14:paraId="1AC7939B" w14:textId="77777777" w:rsidR="001B7AC0" w:rsidRPr="001B7AC0" w:rsidRDefault="00000000" w:rsidP="001B7AC0">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397D41D8">
          <v:rect id="_x0000_i1171" style="width:0;height:1.5pt" o:hralign="center" o:hrstd="t" o:hr="t" fillcolor="#a0a0a0" stroked="f"/>
        </w:pict>
      </w:r>
    </w:p>
    <w:p w14:paraId="75765023" w14:textId="77777777" w:rsidR="001B7AC0" w:rsidRPr="001B7AC0" w:rsidRDefault="001B7AC0" w:rsidP="001B7AC0">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1B7AC0">
        <w:rPr>
          <w:rFonts w:ascii="Times New Roman" w:eastAsia="Times New Roman" w:hAnsi="Times New Roman" w:cs="Times New Roman"/>
          <w:b/>
          <w:bCs/>
          <w:kern w:val="36"/>
          <w:sz w:val="48"/>
          <w:szCs w:val="48"/>
          <w:lang w:eastAsia="zh-CN"/>
        </w:rPr>
        <w:t>17.6 G32 Grammar Operations</w:t>
      </w:r>
    </w:p>
    <w:p w14:paraId="56ED3CB5" w14:textId="77777777" w:rsidR="001B7AC0" w:rsidRPr="001B7AC0" w:rsidRDefault="001B7AC0" w:rsidP="001B7AC0">
      <w:pPr>
        <w:numPr>
          <w:ilvl w:val="0"/>
          <w:numId w:val="158"/>
        </w:numPr>
        <w:spacing w:before="100" w:beforeAutospacing="1" w:after="100" w:afterAutospacing="1" w:line="240" w:lineRule="auto"/>
        <w:rPr>
          <w:rFonts w:ascii="Times New Roman" w:eastAsia="Times New Roman" w:hAnsi="Times New Roman" w:cs="Times New Roman"/>
          <w:sz w:val="24"/>
          <w:szCs w:val="24"/>
          <w:lang w:eastAsia="zh-CN"/>
        </w:rPr>
      </w:pPr>
      <w:r w:rsidRPr="001B7AC0">
        <w:rPr>
          <w:rFonts w:ascii="Times New Roman" w:eastAsia="Times New Roman" w:hAnsi="Times New Roman" w:cs="Times New Roman"/>
          <w:sz w:val="24"/>
          <w:szCs w:val="24"/>
          <w:lang w:eastAsia="zh-CN"/>
        </w:rPr>
        <w:t>concatenation</w:t>
      </w:r>
    </w:p>
    <w:p w14:paraId="663EDE78" w14:textId="77777777" w:rsidR="001B7AC0" w:rsidRPr="001B7AC0" w:rsidRDefault="001B7AC0" w:rsidP="001B7AC0">
      <w:pPr>
        <w:numPr>
          <w:ilvl w:val="0"/>
          <w:numId w:val="158"/>
        </w:numPr>
        <w:spacing w:before="100" w:beforeAutospacing="1" w:after="100" w:afterAutospacing="1" w:line="240" w:lineRule="auto"/>
        <w:rPr>
          <w:rFonts w:ascii="Times New Roman" w:eastAsia="Times New Roman" w:hAnsi="Times New Roman" w:cs="Times New Roman"/>
          <w:sz w:val="24"/>
          <w:szCs w:val="24"/>
          <w:lang w:eastAsia="zh-CN"/>
        </w:rPr>
      </w:pPr>
      <w:r w:rsidRPr="001B7AC0">
        <w:rPr>
          <w:rFonts w:ascii="Times New Roman" w:eastAsia="Times New Roman" w:hAnsi="Times New Roman" w:cs="Times New Roman"/>
          <w:sz w:val="24"/>
          <w:szCs w:val="24"/>
          <w:lang w:eastAsia="zh-CN"/>
        </w:rPr>
        <w:t>substitution</w:t>
      </w:r>
    </w:p>
    <w:p w14:paraId="14E97EF5" w14:textId="77777777" w:rsidR="001B7AC0" w:rsidRPr="001B7AC0" w:rsidRDefault="001B7AC0" w:rsidP="001B7AC0">
      <w:pPr>
        <w:numPr>
          <w:ilvl w:val="0"/>
          <w:numId w:val="158"/>
        </w:numPr>
        <w:spacing w:before="100" w:beforeAutospacing="1" w:after="100" w:afterAutospacing="1" w:line="240" w:lineRule="auto"/>
        <w:rPr>
          <w:rFonts w:ascii="Times New Roman" w:eastAsia="Times New Roman" w:hAnsi="Times New Roman" w:cs="Times New Roman"/>
          <w:sz w:val="24"/>
          <w:szCs w:val="24"/>
          <w:lang w:eastAsia="zh-CN"/>
        </w:rPr>
      </w:pPr>
      <w:r w:rsidRPr="001B7AC0">
        <w:rPr>
          <w:rFonts w:ascii="Times New Roman" w:eastAsia="Times New Roman" w:hAnsi="Times New Roman" w:cs="Times New Roman"/>
          <w:sz w:val="24"/>
          <w:szCs w:val="24"/>
          <w:lang w:eastAsia="zh-CN"/>
        </w:rPr>
        <w:t>reinforcement</w:t>
      </w:r>
    </w:p>
    <w:p w14:paraId="5CB83CEB" w14:textId="77777777" w:rsidR="001B7AC0" w:rsidRPr="001B7AC0" w:rsidRDefault="001B7AC0" w:rsidP="001B7AC0">
      <w:pPr>
        <w:numPr>
          <w:ilvl w:val="0"/>
          <w:numId w:val="158"/>
        </w:numPr>
        <w:spacing w:before="100" w:beforeAutospacing="1" w:after="100" w:afterAutospacing="1" w:line="240" w:lineRule="auto"/>
        <w:rPr>
          <w:rFonts w:ascii="Times New Roman" w:eastAsia="Times New Roman" w:hAnsi="Times New Roman" w:cs="Times New Roman"/>
          <w:sz w:val="24"/>
          <w:szCs w:val="24"/>
          <w:lang w:eastAsia="zh-CN"/>
        </w:rPr>
      </w:pPr>
      <w:r w:rsidRPr="001B7AC0">
        <w:rPr>
          <w:rFonts w:ascii="Times New Roman" w:eastAsia="Times New Roman" w:hAnsi="Times New Roman" w:cs="Times New Roman"/>
          <w:sz w:val="24"/>
          <w:szCs w:val="24"/>
          <w:lang w:eastAsia="zh-CN"/>
        </w:rPr>
        <w:t>decomposition</w:t>
      </w:r>
    </w:p>
    <w:p w14:paraId="2305DAE4" w14:textId="77777777" w:rsidR="001B7AC0" w:rsidRPr="001B7AC0" w:rsidRDefault="001B7AC0" w:rsidP="001B7AC0">
      <w:pPr>
        <w:numPr>
          <w:ilvl w:val="0"/>
          <w:numId w:val="158"/>
        </w:numPr>
        <w:spacing w:before="100" w:beforeAutospacing="1" w:after="100" w:afterAutospacing="1" w:line="240" w:lineRule="auto"/>
        <w:rPr>
          <w:rFonts w:ascii="Times New Roman" w:eastAsia="Times New Roman" w:hAnsi="Times New Roman" w:cs="Times New Roman"/>
          <w:sz w:val="24"/>
          <w:szCs w:val="24"/>
          <w:lang w:eastAsia="zh-CN"/>
        </w:rPr>
      </w:pPr>
      <w:r w:rsidRPr="001B7AC0">
        <w:rPr>
          <w:rFonts w:ascii="Times New Roman" w:eastAsia="Times New Roman" w:hAnsi="Times New Roman" w:cs="Times New Roman"/>
          <w:sz w:val="24"/>
          <w:szCs w:val="24"/>
          <w:lang w:eastAsia="zh-CN"/>
        </w:rPr>
        <w:t>schema binding</w:t>
      </w:r>
    </w:p>
    <w:p w14:paraId="32AB164D" w14:textId="77777777" w:rsidR="001B7AC0" w:rsidRPr="001B7AC0" w:rsidRDefault="001B7AC0" w:rsidP="001B7AC0">
      <w:pPr>
        <w:numPr>
          <w:ilvl w:val="0"/>
          <w:numId w:val="158"/>
        </w:numPr>
        <w:spacing w:before="100" w:beforeAutospacing="1" w:after="100" w:afterAutospacing="1" w:line="240" w:lineRule="auto"/>
        <w:rPr>
          <w:rFonts w:ascii="Times New Roman" w:eastAsia="Times New Roman" w:hAnsi="Times New Roman" w:cs="Times New Roman"/>
          <w:sz w:val="24"/>
          <w:szCs w:val="24"/>
          <w:lang w:eastAsia="zh-CN"/>
        </w:rPr>
      </w:pPr>
      <w:r w:rsidRPr="001B7AC0">
        <w:rPr>
          <w:rFonts w:ascii="Times New Roman" w:eastAsia="Times New Roman" w:hAnsi="Times New Roman" w:cs="Times New Roman"/>
          <w:sz w:val="24"/>
          <w:szCs w:val="24"/>
          <w:lang w:eastAsia="zh-CN"/>
        </w:rPr>
        <w:t>anchor linking</w:t>
      </w:r>
    </w:p>
    <w:p w14:paraId="688347A9" w14:textId="77777777" w:rsidR="001B7AC0" w:rsidRPr="001B7AC0" w:rsidRDefault="001B7AC0" w:rsidP="001B7AC0">
      <w:pPr>
        <w:spacing w:before="100" w:beforeAutospacing="1" w:after="100" w:afterAutospacing="1" w:line="240" w:lineRule="auto"/>
        <w:rPr>
          <w:rFonts w:ascii="Times New Roman" w:eastAsia="Times New Roman" w:hAnsi="Times New Roman" w:cs="Times New Roman"/>
          <w:sz w:val="24"/>
          <w:szCs w:val="24"/>
          <w:lang w:eastAsia="zh-CN"/>
        </w:rPr>
      </w:pPr>
      <w:r w:rsidRPr="001B7AC0">
        <w:rPr>
          <w:rFonts w:ascii="Times New Roman" w:eastAsia="Times New Roman" w:hAnsi="Times New Roman" w:cs="Times New Roman"/>
          <w:sz w:val="24"/>
          <w:szCs w:val="24"/>
          <w:lang w:eastAsia="zh-CN"/>
        </w:rPr>
        <w:t>This defines UF’s cognitive “language.”</w:t>
      </w:r>
    </w:p>
    <w:p w14:paraId="0F61075F" w14:textId="77777777" w:rsidR="001B7AC0" w:rsidRPr="001B7AC0" w:rsidRDefault="00000000" w:rsidP="001B7AC0">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1553C02E">
          <v:rect id="_x0000_i1172" style="width:0;height:1.5pt" o:hralign="center" o:hrstd="t" o:hr="t" fillcolor="#a0a0a0" stroked="f"/>
        </w:pict>
      </w:r>
    </w:p>
    <w:p w14:paraId="18648D59" w14:textId="77777777" w:rsidR="001B7AC0" w:rsidRPr="001B7AC0" w:rsidRDefault="001B7AC0" w:rsidP="001B7AC0">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1B7AC0">
        <w:rPr>
          <w:rFonts w:ascii="Times New Roman" w:eastAsia="Times New Roman" w:hAnsi="Times New Roman" w:cs="Times New Roman"/>
          <w:b/>
          <w:bCs/>
          <w:kern w:val="36"/>
          <w:sz w:val="48"/>
          <w:szCs w:val="48"/>
          <w:lang w:eastAsia="zh-CN"/>
        </w:rPr>
        <w:t>17.7 Summary</w:t>
      </w:r>
    </w:p>
    <w:p w14:paraId="648F4DE5" w14:textId="77777777" w:rsidR="001B7AC0" w:rsidRPr="001B7AC0" w:rsidRDefault="001B7AC0" w:rsidP="001B7AC0">
      <w:pPr>
        <w:spacing w:before="100" w:beforeAutospacing="1" w:after="100" w:afterAutospacing="1" w:line="240" w:lineRule="auto"/>
        <w:rPr>
          <w:rFonts w:ascii="Times New Roman" w:eastAsia="Times New Roman" w:hAnsi="Times New Roman" w:cs="Times New Roman"/>
          <w:sz w:val="24"/>
          <w:szCs w:val="24"/>
          <w:lang w:eastAsia="zh-CN"/>
        </w:rPr>
      </w:pPr>
      <w:r w:rsidRPr="001B7AC0">
        <w:rPr>
          <w:rFonts w:ascii="Times New Roman" w:eastAsia="Times New Roman" w:hAnsi="Times New Roman" w:cs="Times New Roman"/>
          <w:sz w:val="24"/>
          <w:szCs w:val="24"/>
          <w:lang w:eastAsia="zh-CN"/>
        </w:rPr>
        <w:t>G32 offers a mathematically grounded mechanism for conceptual representation and multi-modal integration.</w:t>
      </w:r>
    </w:p>
    <w:p w14:paraId="12617C9F" w14:textId="45F6F5BE" w:rsidR="00452B10" w:rsidRDefault="00452B10"/>
    <w:p w14:paraId="40F690C4" w14:textId="77777777" w:rsidR="00452B10" w:rsidRDefault="00000000">
      <w:pPr>
        <w:pStyle w:val="Heading2"/>
      </w:pPr>
      <w:r>
        <w:t>18. Dynamic Expansion &amp; Contraction (Breathing Architecture)</w:t>
      </w:r>
    </w:p>
    <w:p w14:paraId="1DE77B46" w14:textId="77777777" w:rsidR="008E48B9" w:rsidRPr="008E48B9" w:rsidRDefault="008E48B9" w:rsidP="008E48B9">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8E48B9">
        <w:rPr>
          <w:rFonts w:ascii="Times New Roman" w:eastAsia="Times New Roman" w:hAnsi="Times New Roman" w:cs="Times New Roman"/>
          <w:b/>
          <w:bCs/>
          <w:sz w:val="36"/>
          <w:szCs w:val="36"/>
          <w:lang w:eastAsia="zh-CN"/>
        </w:rPr>
        <w:t>18.0 Purpose</w:t>
      </w:r>
    </w:p>
    <w:p w14:paraId="5470F077" w14:textId="77777777" w:rsidR="008E48B9" w:rsidRPr="008E48B9" w:rsidRDefault="008E48B9" w:rsidP="008E48B9">
      <w:pPr>
        <w:spacing w:before="100" w:beforeAutospacing="1" w:after="100" w:afterAutospacing="1" w:line="240" w:lineRule="auto"/>
        <w:rPr>
          <w:rFonts w:ascii="Times New Roman" w:eastAsia="Times New Roman" w:hAnsi="Times New Roman" w:cs="Times New Roman"/>
          <w:sz w:val="24"/>
          <w:szCs w:val="24"/>
          <w:lang w:eastAsia="zh-CN"/>
        </w:rPr>
      </w:pPr>
      <w:r w:rsidRPr="008E48B9">
        <w:rPr>
          <w:rFonts w:ascii="Times New Roman" w:eastAsia="Times New Roman" w:hAnsi="Times New Roman" w:cs="Times New Roman"/>
          <w:sz w:val="24"/>
          <w:szCs w:val="24"/>
          <w:lang w:eastAsia="zh-CN"/>
        </w:rPr>
        <w:t>Breathing regulates contextual bandwidth across:</w:t>
      </w:r>
    </w:p>
    <w:p w14:paraId="0BC5DC60" w14:textId="77777777" w:rsidR="008E48B9" w:rsidRPr="008E48B9" w:rsidRDefault="008E48B9" w:rsidP="008E48B9">
      <w:pPr>
        <w:numPr>
          <w:ilvl w:val="0"/>
          <w:numId w:val="159"/>
        </w:numPr>
        <w:spacing w:before="100" w:beforeAutospacing="1" w:after="100" w:afterAutospacing="1" w:line="240" w:lineRule="auto"/>
        <w:rPr>
          <w:rFonts w:ascii="Times New Roman" w:eastAsia="Times New Roman" w:hAnsi="Times New Roman" w:cs="Times New Roman"/>
          <w:sz w:val="24"/>
          <w:szCs w:val="24"/>
          <w:lang w:eastAsia="zh-CN"/>
        </w:rPr>
      </w:pPr>
      <w:r w:rsidRPr="008E48B9">
        <w:rPr>
          <w:rFonts w:ascii="Times New Roman" w:eastAsia="Times New Roman" w:hAnsi="Times New Roman" w:cs="Times New Roman"/>
          <w:sz w:val="24"/>
          <w:szCs w:val="24"/>
          <w:lang w:eastAsia="zh-CN"/>
        </w:rPr>
        <w:t>interpretation</w:t>
      </w:r>
    </w:p>
    <w:p w14:paraId="40A40BDE" w14:textId="77777777" w:rsidR="008E48B9" w:rsidRPr="008E48B9" w:rsidRDefault="008E48B9" w:rsidP="008E48B9">
      <w:pPr>
        <w:numPr>
          <w:ilvl w:val="0"/>
          <w:numId w:val="159"/>
        </w:numPr>
        <w:spacing w:before="100" w:beforeAutospacing="1" w:after="100" w:afterAutospacing="1" w:line="240" w:lineRule="auto"/>
        <w:rPr>
          <w:rFonts w:ascii="Times New Roman" w:eastAsia="Times New Roman" w:hAnsi="Times New Roman" w:cs="Times New Roman"/>
          <w:sz w:val="24"/>
          <w:szCs w:val="24"/>
          <w:lang w:eastAsia="zh-CN"/>
        </w:rPr>
      </w:pPr>
      <w:r w:rsidRPr="008E48B9">
        <w:rPr>
          <w:rFonts w:ascii="Times New Roman" w:eastAsia="Times New Roman" w:hAnsi="Times New Roman" w:cs="Times New Roman"/>
          <w:sz w:val="24"/>
          <w:szCs w:val="24"/>
          <w:lang w:eastAsia="zh-CN"/>
        </w:rPr>
        <w:t>resonance</w:t>
      </w:r>
    </w:p>
    <w:p w14:paraId="706817F1" w14:textId="77777777" w:rsidR="008E48B9" w:rsidRPr="008E48B9" w:rsidRDefault="008E48B9" w:rsidP="008E48B9">
      <w:pPr>
        <w:numPr>
          <w:ilvl w:val="0"/>
          <w:numId w:val="159"/>
        </w:numPr>
        <w:spacing w:before="100" w:beforeAutospacing="1" w:after="100" w:afterAutospacing="1" w:line="240" w:lineRule="auto"/>
        <w:rPr>
          <w:rFonts w:ascii="Times New Roman" w:eastAsia="Times New Roman" w:hAnsi="Times New Roman" w:cs="Times New Roman"/>
          <w:sz w:val="24"/>
          <w:szCs w:val="24"/>
          <w:lang w:eastAsia="zh-CN"/>
        </w:rPr>
      </w:pPr>
      <w:r w:rsidRPr="008E48B9">
        <w:rPr>
          <w:rFonts w:ascii="Times New Roman" w:eastAsia="Times New Roman" w:hAnsi="Times New Roman" w:cs="Times New Roman"/>
          <w:sz w:val="24"/>
          <w:szCs w:val="24"/>
          <w:lang w:eastAsia="zh-CN"/>
        </w:rPr>
        <w:t>schema evolution</w:t>
      </w:r>
    </w:p>
    <w:p w14:paraId="646B5FA6" w14:textId="77777777" w:rsidR="008E48B9" w:rsidRPr="008E48B9" w:rsidRDefault="008E48B9" w:rsidP="008E48B9">
      <w:pPr>
        <w:numPr>
          <w:ilvl w:val="0"/>
          <w:numId w:val="159"/>
        </w:numPr>
        <w:spacing w:before="100" w:beforeAutospacing="1" w:after="100" w:afterAutospacing="1" w:line="240" w:lineRule="auto"/>
        <w:rPr>
          <w:rFonts w:ascii="Times New Roman" w:eastAsia="Times New Roman" w:hAnsi="Times New Roman" w:cs="Times New Roman"/>
          <w:sz w:val="24"/>
          <w:szCs w:val="24"/>
          <w:lang w:eastAsia="zh-CN"/>
        </w:rPr>
      </w:pPr>
      <w:r w:rsidRPr="008E48B9">
        <w:rPr>
          <w:rFonts w:ascii="Times New Roman" w:eastAsia="Times New Roman" w:hAnsi="Times New Roman" w:cs="Times New Roman"/>
          <w:sz w:val="24"/>
          <w:szCs w:val="24"/>
          <w:lang w:eastAsia="zh-CN"/>
        </w:rPr>
        <w:t>decision dynamics</w:t>
      </w:r>
    </w:p>
    <w:p w14:paraId="0641611D" w14:textId="77777777" w:rsidR="008E48B9" w:rsidRPr="008E48B9" w:rsidRDefault="008E48B9" w:rsidP="008E48B9">
      <w:pPr>
        <w:spacing w:before="100" w:beforeAutospacing="1" w:after="100" w:afterAutospacing="1" w:line="240" w:lineRule="auto"/>
        <w:rPr>
          <w:rFonts w:ascii="Times New Roman" w:eastAsia="Times New Roman" w:hAnsi="Times New Roman" w:cs="Times New Roman"/>
          <w:sz w:val="24"/>
          <w:szCs w:val="24"/>
          <w:lang w:eastAsia="zh-CN"/>
        </w:rPr>
      </w:pPr>
      <w:r w:rsidRPr="008E48B9">
        <w:rPr>
          <w:rFonts w:ascii="Times New Roman" w:eastAsia="Times New Roman" w:hAnsi="Times New Roman" w:cs="Times New Roman"/>
          <w:sz w:val="24"/>
          <w:szCs w:val="24"/>
          <w:lang w:eastAsia="zh-CN"/>
        </w:rPr>
        <w:lastRenderedPageBreak/>
        <w:t>It stabilizes UF under uncertainty.</w:t>
      </w:r>
    </w:p>
    <w:p w14:paraId="1537480A" w14:textId="77777777" w:rsidR="008E48B9" w:rsidRPr="008E48B9" w:rsidRDefault="00000000" w:rsidP="008E48B9">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45C95B54">
          <v:rect id="_x0000_i1173" style="width:0;height:1.5pt" o:hralign="center" o:hrstd="t" o:hr="t" fillcolor="#a0a0a0" stroked="f"/>
        </w:pict>
      </w:r>
    </w:p>
    <w:p w14:paraId="04D36B72" w14:textId="77777777" w:rsidR="008E48B9" w:rsidRPr="008E48B9" w:rsidRDefault="008E48B9" w:rsidP="008E48B9">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8E48B9">
        <w:rPr>
          <w:rFonts w:ascii="Times New Roman" w:eastAsia="Times New Roman" w:hAnsi="Times New Roman" w:cs="Times New Roman"/>
          <w:b/>
          <w:bCs/>
          <w:sz w:val="36"/>
          <w:szCs w:val="36"/>
          <w:lang w:eastAsia="zh-CN"/>
        </w:rPr>
        <w:t>18.1 Expansion Operator (ξ)</w:t>
      </w:r>
    </w:p>
    <w:p w14:paraId="3DCDB6A7" w14:textId="324E9D77" w:rsidR="008E48B9" w:rsidRPr="008E48B9" w:rsidRDefault="008E48B9" w:rsidP="008E48B9">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ξ(r)=r+</m:t>
          </m:r>
          <m:r>
            <m:rPr>
              <m:sty m:val="p"/>
            </m:rPr>
            <w:rPr>
              <w:rFonts w:ascii="Cambria Math" w:eastAsia="Times New Roman" w:hAnsi="Cambria Math" w:cs="Times New Roman"/>
              <w:sz w:val="24"/>
              <w:szCs w:val="24"/>
              <w:lang w:eastAsia="zh-CN"/>
            </w:rPr>
            <m:t>Δ_</m:t>
          </m:r>
          <m:r>
            <w:rPr>
              <w:rFonts w:ascii="Cambria Math" w:eastAsia="Times New Roman" w:hAnsi="Cambria Math" w:cs="Times New Roman"/>
              <w:sz w:val="24"/>
              <w:szCs w:val="24"/>
              <w:lang w:eastAsia="zh-CN"/>
            </w:rPr>
            <m:t>r</m:t>
          </m:r>
          <m:r>
            <m:rPr>
              <m:sty m:val="p"/>
            </m:rPr>
            <w:rPr>
              <w:rFonts w:ascii="Cambria Math" w:eastAsia="Times New Roman" w:hAnsi="Cambria Math" w:cs="Times New Roman"/>
              <w:sz w:val="24"/>
              <w:szCs w:val="24"/>
              <w:lang w:eastAsia="zh-CN"/>
            </w:rPr>
            <w:br/>
          </m:r>
        </m:oMath>
      </m:oMathPara>
    </w:p>
    <w:p w14:paraId="17E4EE07" w14:textId="77777777" w:rsidR="008E48B9" w:rsidRPr="008E48B9" w:rsidRDefault="008E48B9" w:rsidP="008E48B9">
      <w:pPr>
        <w:spacing w:before="100" w:beforeAutospacing="1" w:after="100" w:afterAutospacing="1" w:line="240" w:lineRule="auto"/>
        <w:rPr>
          <w:rFonts w:ascii="Times New Roman" w:eastAsia="Times New Roman" w:hAnsi="Times New Roman" w:cs="Times New Roman"/>
          <w:sz w:val="24"/>
          <w:szCs w:val="24"/>
          <w:lang w:eastAsia="zh-CN"/>
        </w:rPr>
      </w:pPr>
      <w:r w:rsidRPr="008E48B9">
        <w:rPr>
          <w:rFonts w:ascii="Times New Roman" w:eastAsia="Times New Roman" w:hAnsi="Times New Roman" w:cs="Times New Roman"/>
          <w:sz w:val="24"/>
          <w:szCs w:val="24"/>
          <w:lang w:eastAsia="zh-CN"/>
        </w:rPr>
        <w:t>Triggered when:</w:t>
      </w:r>
    </w:p>
    <w:p w14:paraId="448C2F5A" w14:textId="77777777" w:rsidR="008E48B9" w:rsidRPr="008E48B9" w:rsidRDefault="008E48B9" w:rsidP="008E48B9">
      <w:pPr>
        <w:numPr>
          <w:ilvl w:val="0"/>
          <w:numId w:val="160"/>
        </w:numPr>
        <w:spacing w:before="100" w:beforeAutospacing="1" w:after="100" w:afterAutospacing="1" w:line="240" w:lineRule="auto"/>
        <w:rPr>
          <w:rFonts w:ascii="Times New Roman" w:eastAsia="Times New Roman" w:hAnsi="Times New Roman" w:cs="Times New Roman"/>
          <w:sz w:val="24"/>
          <w:szCs w:val="24"/>
          <w:lang w:eastAsia="zh-CN"/>
        </w:rPr>
      </w:pPr>
      <w:r w:rsidRPr="008E48B9">
        <w:rPr>
          <w:rFonts w:ascii="Times New Roman" w:eastAsia="Times New Roman" w:hAnsi="Times New Roman" w:cs="Times New Roman"/>
          <w:sz w:val="24"/>
          <w:szCs w:val="24"/>
          <w:lang w:eastAsia="zh-CN"/>
        </w:rPr>
        <w:t>coherence high</w:t>
      </w:r>
    </w:p>
    <w:p w14:paraId="51015AFF" w14:textId="77777777" w:rsidR="008E48B9" w:rsidRPr="008E48B9" w:rsidRDefault="008E48B9" w:rsidP="008E48B9">
      <w:pPr>
        <w:numPr>
          <w:ilvl w:val="0"/>
          <w:numId w:val="160"/>
        </w:numPr>
        <w:spacing w:before="100" w:beforeAutospacing="1" w:after="100" w:afterAutospacing="1" w:line="240" w:lineRule="auto"/>
        <w:rPr>
          <w:rFonts w:ascii="Times New Roman" w:eastAsia="Times New Roman" w:hAnsi="Times New Roman" w:cs="Times New Roman"/>
          <w:sz w:val="24"/>
          <w:szCs w:val="24"/>
          <w:lang w:eastAsia="zh-CN"/>
        </w:rPr>
      </w:pPr>
      <w:r w:rsidRPr="008E48B9">
        <w:rPr>
          <w:rFonts w:ascii="Times New Roman" w:eastAsia="Times New Roman" w:hAnsi="Times New Roman" w:cs="Times New Roman"/>
          <w:sz w:val="24"/>
          <w:szCs w:val="24"/>
          <w:lang w:eastAsia="zh-CN"/>
        </w:rPr>
        <w:t>uncertainty low</w:t>
      </w:r>
    </w:p>
    <w:p w14:paraId="3C0CD788" w14:textId="77777777" w:rsidR="008E48B9" w:rsidRPr="008E48B9" w:rsidRDefault="008E48B9" w:rsidP="008E48B9">
      <w:pPr>
        <w:numPr>
          <w:ilvl w:val="0"/>
          <w:numId w:val="160"/>
        </w:numPr>
        <w:spacing w:before="100" w:beforeAutospacing="1" w:after="100" w:afterAutospacing="1" w:line="240" w:lineRule="auto"/>
        <w:rPr>
          <w:rFonts w:ascii="Times New Roman" w:eastAsia="Times New Roman" w:hAnsi="Times New Roman" w:cs="Times New Roman"/>
          <w:sz w:val="24"/>
          <w:szCs w:val="24"/>
          <w:lang w:eastAsia="zh-CN"/>
        </w:rPr>
      </w:pPr>
      <w:r w:rsidRPr="008E48B9">
        <w:rPr>
          <w:rFonts w:ascii="Times New Roman" w:eastAsia="Times New Roman" w:hAnsi="Times New Roman" w:cs="Times New Roman"/>
          <w:sz w:val="24"/>
          <w:szCs w:val="24"/>
          <w:lang w:eastAsia="zh-CN"/>
        </w:rPr>
        <w:t xml:space="preserve">entropy </w:t>
      </w:r>
      <w:proofErr w:type="gramStart"/>
      <w:r w:rsidRPr="008E48B9">
        <w:rPr>
          <w:rFonts w:ascii="Times New Roman" w:eastAsia="Times New Roman" w:hAnsi="Times New Roman" w:cs="Times New Roman"/>
          <w:sz w:val="24"/>
          <w:szCs w:val="24"/>
          <w:lang w:eastAsia="zh-CN"/>
        </w:rPr>
        <w:t>low</w:t>
      </w:r>
      <w:proofErr w:type="gramEnd"/>
    </w:p>
    <w:p w14:paraId="53B54FA7" w14:textId="77777777" w:rsidR="008E48B9" w:rsidRPr="008E48B9" w:rsidRDefault="00000000" w:rsidP="008E48B9">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58C171A4">
          <v:rect id="_x0000_i1174" style="width:0;height:1.5pt" o:hralign="center" o:hrstd="t" o:hr="t" fillcolor="#a0a0a0" stroked="f"/>
        </w:pict>
      </w:r>
    </w:p>
    <w:p w14:paraId="6DBD8BF0" w14:textId="77777777" w:rsidR="008E48B9" w:rsidRPr="008E48B9" w:rsidRDefault="008E48B9" w:rsidP="008E48B9">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8E48B9">
        <w:rPr>
          <w:rFonts w:ascii="Times New Roman" w:eastAsia="Times New Roman" w:hAnsi="Times New Roman" w:cs="Times New Roman"/>
          <w:b/>
          <w:bCs/>
          <w:sz w:val="36"/>
          <w:szCs w:val="36"/>
          <w:lang w:eastAsia="zh-CN"/>
        </w:rPr>
        <w:t>18.2 Contraction Operator (χ)</w:t>
      </w:r>
    </w:p>
    <w:p w14:paraId="1BAE60F6" w14:textId="1A49C580" w:rsidR="008E48B9" w:rsidRPr="008E48B9" w:rsidRDefault="008E48B9" w:rsidP="008E48B9">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χ(r)=r-</m:t>
          </m:r>
          <m:r>
            <m:rPr>
              <m:sty m:val="p"/>
            </m:rPr>
            <w:rPr>
              <w:rFonts w:ascii="Cambria Math" w:eastAsia="Times New Roman" w:hAnsi="Cambria Math" w:cs="Times New Roman"/>
              <w:sz w:val="24"/>
              <w:szCs w:val="24"/>
              <w:lang w:eastAsia="zh-CN"/>
            </w:rPr>
            <m:t>Δ_</m:t>
          </m:r>
          <m:r>
            <w:rPr>
              <w:rFonts w:ascii="Cambria Math" w:eastAsia="Times New Roman" w:hAnsi="Cambria Math" w:cs="Times New Roman"/>
              <w:sz w:val="24"/>
              <w:szCs w:val="24"/>
              <w:lang w:eastAsia="zh-CN"/>
            </w:rPr>
            <m:t>r</m:t>
          </m:r>
          <m:r>
            <m:rPr>
              <m:sty m:val="p"/>
            </m:rPr>
            <w:rPr>
              <w:rFonts w:ascii="Cambria Math" w:eastAsia="Times New Roman" w:hAnsi="Cambria Math" w:cs="Times New Roman"/>
              <w:sz w:val="24"/>
              <w:szCs w:val="24"/>
              <w:lang w:eastAsia="zh-CN"/>
            </w:rPr>
            <w:br/>
          </m:r>
        </m:oMath>
      </m:oMathPara>
    </w:p>
    <w:p w14:paraId="0BCA9111" w14:textId="77777777" w:rsidR="008E48B9" w:rsidRPr="008E48B9" w:rsidRDefault="008E48B9" w:rsidP="008E48B9">
      <w:pPr>
        <w:spacing w:before="100" w:beforeAutospacing="1" w:after="100" w:afterAutospacing="1" w:line="240" w:lineRule="auto"/>
        <w:rPr>
          <w:rFonts w:ascii="Times New Roman" w:eastAsia="Times New Roman" w:hAnsi="Times New Roman" w:cs="Times New Roman"/>
          <w:sz w:val="24"/>
          <w:szCs w:val="24"/>
          <w:lang w:eastAsia="zh-CN"/>
        </w:rPr>
      </w:pPr>
      <w:r w:rsidRPr="008E48B9">
        <w:rPr>
          <w:rFonts w:ascii="Times New Roman" w:eastAsia="Times New Roman" w:hAnsi="Times New Roman" w:cs="Times New Roman"/>
          <w:sz w:val="24"/>
          <w:szCs w:val="24"/>
          <w:lang w:eastAsia="zh-CN"/>
        </w:rPr>
        <w:t>Triggered when:</w:t>
      </w:r>
    </w:p>
    <w:p w14:paraId="752BE887" w14:textId="77777777" w:rsidR="008E48B9" w:rsidRPr="008E48B9" w:rsidRDefault="008E48B9" w:rsidP="008E48B9">
      <w:pPr>
        <w:numPr>
          <w:ilvl w:val="0"/>
          <w:numId w:val="161"/>
        </w:numPr>
        <w:spacing w:before="100" w:beforeAutospacing="1" w:after="100" w:afterAutospacing="1" w:line="240" w:lineRule="auto"/>
        <w:rPr>
          <w:rFonts w:ascii="Times New Roman" w:eastAsia="Times New Roman" w:hAnsi="Times New Roman" w:cs="Times New Roman"/>
          <w:sz w:val="24"/>
          <w:szCs w:val="24"/>
          <w:lang w:eastAsia="zh-CN"/>
        </w:rPr>
      </w:pPr>
      <w:r w:rsidRPr="008E48B9">
        <w:rPr>
          <w:rFonts w:ascii="Times New Roman" w:eastAsia="Times New Roman" w:hAnsi="Times New Roman" w:cs="Times New Roman"/>
          <w:sz w:val="24"/>
          <w:szCs w:val="24"/>
          <w:lang w:eastAsia="zh-CN"/>
        </w:rPr>
        <w:t>contradiction detected</w:t>
      </w:r>
    </w:p>
    <w:p w14:paraId="30847B74" w14:textId="77777777" w:rsidR="008E48B9" w:rsidRPr="008E48B9" w:rsidRDefault="008E48B9" w:rsidP="008E48B9">
      <w:pPr>
        <w:numPr>
          <w:ilvl w:val="0"/>
          <w:numId w:val="161"/>
        </w:numPr>
        <w:spacing w:before="100" w:beforeAutospacing="1" w:after="100" w:afterAutospacing="1" w:line="240" w:lineRule="auto"/>
        <w:rPr>
          <w:rFonts w:ascii="Times New Roman" w:eastAsia="Times New Roman" w:hAnsi="Times New Roman" w:cs="Times New Roman"/>
          <w:sz w:val="24"/>
          <w:szCs w:val="24"/>
          <w:lang w:eastAsia="zh-CN"/>
        </w:rPr>
      </w:pPr>
      <w:r w:rsidRPr="008E48B9">
        <w:rPr>
          <w:rFonts w:ascii="Times New Roman" w:eastAsia="Times New Roman" w:hAnsi="Times New Roman" w:cs="Times New Roman"/>
          <w:sz w:val="24"/>
          <w:szCs w:val="24"/>
          <w:lang w:eastAsia="zh-CN"/>
        </w:rPr>
        <w:t>uncertainty high</w:t>
      </w:r>
    </w:p>
    <w:p w14:paraId="6580E715" w14:textId="77777777" w:rsidR="008E48B9" w:rsidRPr="008E48B9" w:rsidRDefault="008E48B9" w:rsidP="008E48B9">
      <w:pPr>
        <w:numPr>
          <w:ilvl w:val="0"/>
          <w:numId w:val="161"/>
        </w:numPr>
        <w:spacing w:before="100" w:beforeAutospacing="1" w:after="100" w:afterAutospacing="1" w:line="240" w:lineRule="auto"/>
        <w:rPr>
          <w:rFonts w:ascii="Times New Roman" w:eastAsia="Times New Roman" w:hAnsi="Times New Roman" w:cs="Times New Roman"/>
          <w:sz w:val="24"/>
          <w:szCs w:val="24"/>
          <w:lang w:eastAsia="zh-CN"/>
        </w:rPr>
      </w:pPr>
      <w:r w:rsidRPr="008E48B9">
        <w:rPr>
          <w:rFonts w:ascii="Times New Roman" w:eastAsia="Times New Roman" w:hAnsi="Times New Roman" w:cs="Times New Roman"/>
          <w:sz w:val="24"/>
          <w:szCs w:val="24"/>
          <w:lang w:eastAsia="zh-CN"/>
        </w:rPr>
        <w:t>S(UF) low</w:t>
      </w:r>
    </w:p>
    <w:p w14:paraId="1D2DF795" w14:textId="77777777" w:rsidR="008E48B9" w:rsidRPr="008E48B9" w:rsidRDefault="00000000" w:rsidP="008E48B9">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10318F66">
          <v:rect id="_x0000_i1175" style="width:0;height:1.5pt" o:hralign="center" o:hrstd="t" o:hr="t" fillcolor="#a0a0a0" stroked="f"/>
        </w:pict>
      </w:r>
    </w:p>
    <w:p w14:paraId="077FD8A3" w14:textId="77777777" w:rsidR="008E48B9" w:rsidRPr="008E48B9" w:rsidRDefault="008E48B9" w:rsidP="008E48B9">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8E48B9">
        <w:rPr>
          <w:rFonts w:ascii="Times New Roman" w:eastAsia="Times New Roman" w:hAnsi="Times New Roman" w:cs="Times New Roman"/>
          <w:b/>
          <w:bCs/>
          <w:sz w:val="36"/>
          <w:szCs w:val="36"/>
          <w:lang w:eastAsia="zh-CN"/>
        </w:rPr>
        <w:t>18.3 Breathing Control Law</w:t>
      </w:r>
    </w:p>
    <w:p w14:paraId="4EA69FF5" w14:textId="77777777" w:rsidR="008E48B9" w:rsidRPr="008E48B9" w:rsidRDefault="008E48B9" w:rsidP="008E48B9">
      <w:pPr>
        <w:spacing w:before="100" w:beforeAutospacing="1" w:after="100" w:afterAutospacing="1" w:line="240" w:lineRule="auto"/>
        <w:rPr>
          <w:rFonts w:ascii="Times New Roman" w:eastAsia="Times New Roman" w:hAnsi="Times New Roman" w:cs="Times New Roman"/>
          <w:sz w:val="24"/>
          <w:szCs w:val="24"/>
          <w:lang w:eastAsia="zh-CN"/>
        </w:rPr>
      </w:pPr>
      <w:r w:rsidRPr="008E48B9">
        <w:rPr>
          <w:rFonts w:ascii="Times New Roman" w:eastAsia="Times New Roman" w:hAnsi="Times New Roman" w:cs="Times New Roman"/>
          <w:sz w:val="24"/>
          <w:szCs w:val="24"/>
          <w:lang w:eastAsia="zh-CN"/>
        </w:rPr>
        <w:t>Let the control variable be:</w:t>
      </w:r>
    </w:p>
    <w:p w14:paraId="6953636D" w14:textId="0F0BB6F4" w:rsidR="008E48B9" w:rsidRPr="008E48B9" w:rsidRDefault="008E48B9" w:rsidP="008E48B9">
      <w:pPr>
        <w:spacing w:after="0" w:line="240" w:lineRule="auto"/>
        <w:rPr>
          <w:rFonts w:ascii="Times New Roman" w:eastAsia="Times New Roman" w:hAnsi="Times New Roman" w:cs="Times New Roman"/>
          <w:sz w:val="24"/>
          <w:szCs w:val="24"/>
          <w:lang w:eastAsia="zh-CN"/>
        </w:rPr>
      </w:pPr>
      <m:oMathPara>
        <m:oMath>
          <m:r>
            <m:rPr>
              <m:sty m:val="p"/>
            </m:rPr>
            <w:rPr>
              <w:rFonts w:ascii="Cambria Math" w:eastAsia="Times New Roman" w:hAnsi="Cambria Math" w:cs="Times New Roman"/>
              <w:sz w:val="24"/>
              <w:szCs w:val="24"/>
              <w:lang w:eastAsia="zh-CN"/>
            </w:rPr>
            <m:t>Φ</m:t>
          </m:r>
          <m:r>
            <w:rPr>
              <w:rFonts w:ascii="Cambria Math" w:eastAsia="Times New Roman" w:hAnsi="Cambria Math" w:cs="Times New Roman"/>
              <w:sz w:val="24"/>
              <w:szCs w:val="24"/>
              <w:lang w:eastAsia="zh-CN"/>
            </w:rPr>
            <m:t xml:space="preserve">(t)=f(Coh,"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 xml:space="preserve">1-H,"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 xml:space="preserve">1-U,"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1-Drift(</m:t>
          </m:r>
          <m:r>
            <m:rPr>
              <m:scr m:val="script"/>
            </m:rPr>
            <w:rPr>
              <w:rFonts w:ascii="Cambria Math" w:eastAsia="Times New Roman" w:hAnsi="Cambria Math" w:cs="Times New Roman"/>
              <w:sz w:val="24"/>
              <w:szCs w:val="24"/>
              <w:lang w:eastAsia="zh-CN"/>
            </w:rPr>
            <m:t>T))</m:t>
          </m:r>
          <m:r>
            <m:rPr>
              <m:sty m:val="p"/>
            </m:rPr>
            <w:rPr>
              <w:rFonts w:ascii="Cambria Math" w:eastAsia="Times New Roman" w:hAnsi="Cambria Math" w:cs="Times New Roman"/>
              <w:sz w:val="24"/>
              <w:szCs w:val="24"/>
              <w:lang w:eastAsia="zh-CN"/>
            </w:rPr>
            <w:br/>
          </m:r>
        </m:oMath>
      </m:oMathPara>
    </w:p>
    <w:p w14:paraId="3F1A3C3E" w14:textId="77777777" w:rsidR="008E48B9" w:rsidRPr="008E48B9" w:rsidRDefault="008E48B9" w:rsidP="008E48B9">
      <w:pPr>
        <w:spacing w:before="100" w:beforeAutospacing="1" w:after="100" w:afterAutospacing="1" w:line="240" w:lineRule="auto"/>
        <w:rPr>
          <w:rFonts w:ascii="Times New Roman" w:eastAsia="Times New Roman" w:hAnsi="Times New Roman" w:cs="Times New Roman"/>
          <w:sz w:val="24"/>
          <w:szCs w:val="24"/>
          <w:lang w:eastAsia="zh-CN"/>
        </w:rPr>
      </w:pPr>
      <w:r w:rsidRPr="008E48B9">
        <w:rPr>
          <w:rFonts w:ascii="Times New Roman" w:eastAsia="Times New Roman" w:hAnsi="Times New Roman" w:cs="Times New Roman"/>
          <w:sz w:val="24"/>
          <w:szCs w:val="24"/>
          <w:lang w:eastAsia="zh-CN"/>
        </w:rPr>
        <w:t>Then:</w:t>
      </w:r>
    </w:p>
    <w:p w14:paraId="6C85E2B9" w14:textId="77777777" w:rsidR="008E48B9" w:rsidRPr="008E48B9" w:rsidRDefault="008E48B9" w:rsidP="008E48B9">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B(t+1)=B(t)+η(</m:t>
          </m:r>
          <m:r>
            <m:rPr>
              <m:sty m:val="p"/>
            </m:rPr>
            <w:rPr>
              <w:rFonts w:ascii="Cambria Math" w:eastAsia="Times New Roman" w:hAnsi="Cambria Math" w:cs="Times New Roman"/>
              <w:sz w:val="24"/>
              <w:szCs w:val="24"/>
              <w:lang w:eastAsia="zh-CN"/>
            </w:rPr>
            <m:t>Φ</m:t>
          </m:r>
          <m:r>
            <w:rPr>
              <w:rFonts w:ascii="Cambria Math" w:eastAsia="Times New Roman" w:hAnsi="Cambria Math" w:cs="Times New Roman"/>
              <w:sz w:val="24"/>
              <w:szCs w:val="24"/>
              <w:lang w:eastAsia="zh-CN"/>
            </w:rPr>
            <m:t>-B(t))</m:t>
          </m:r>
          <m:r>
            <m:rPr>
              <m:sty m:val="p"/>
            </m:rPr>
            <w:rPr>
              <w:rFonts w:ascii="Cambria Math" w:eastAsia="Times New Roman" w:hAnsi="Cambria Math" w:cs="Times New Roman"/>
              <w:sz w:val="24"/>
              <w:szCs w:val="24"/>
              <w:lang w:eastAsia="zh-CN"/>
            </w:rPr>
            <w:br/>
          </m:r>
        </m:oMath>
      </m:oMathPara>
    </w:p>
    <w:p w14:paraId="6757C8FE" w14:textId="77777777" w:rsidR="008E48B9" w:rsidRPr="008E48B9" w:rsidRDefault="008E48B9" w:rsidP="008E48B9">
      <w:pPr>
        <w:spacing w:before="100" w:beforeAutospacing="1" w:after="100" w:afterAutospacing="1" w:line="240" w:lineRule="auto"/>
        <w:rPr>
          <w:rFonts w:ascii="Times New Roman" w:eastAsia="Times New Roman" w:hAnsi="Times New Roman" w:cs="Times New Roman"/>
          <w:sz w:val="24"/>
          <w:szCs w:val="24"/>
          <w:lang w:eastAsia="zh-CN"/>
        </w:rPr>
      </w:pPr>
      <w:r w:rsidRPr="008E48B9">
        <w:rPr>
          <w:rFonts w:ascii="Times New Roman" w:eastAsia="Times New Roman" w:hAnsi="Times New Roman" w:cs="Times New Roman"/>
          <w:sz w:val="24"/>
          <w:szCs w:val="24"/>
          <w:lang w:eastAsia="zh-CN"/>
        </w:rPr>
        <w:t>Bounded:</w:t>
      </w:r>
    </w:p>
    <w:p w14:paraId="2DC6A6CB" w14:textId="4B88A84C" w:rsidR="008E48B9" w:rsidRPr="008E48B9" w:rsidRDefault="008E48B9" w:rsidP="008E48B9">
      <w:pPr>
        <w:spacing w:after="0" w:line="240" w:lineRule="auto"/>
        <w:rPr>
          <w:rFonts w:ascii="Times New Roman" w:eastAsia="Times New Roman" w:hAnsi="Times New Roman" w:cs="Times New Roman"/>
          <w:sz w:val="24"/>
          <w:szCs w:val="24"/>
          <w:lang w:eastAsia="zh-CN"/>
        </w:rPr>
      </w:pPr>
      <m:oMathPara>
        <m:oMath>
          <m:r>
            <m:rPr>
              <m:sty m:val="p"/>
            </m:rPr>
            <w:rPr>
              <w:rFonts w:ascii="Cambria Math" w:eastAsia="Times New Roman" w:hAnsi="Cambria Math" w:cs="Times New Roman"/>
              <w:sz w:val="24"/>
              <w:szCs w:val="24"/>
              <w:lang w:eastAsia="zh-CN"/>
            </w:rPr>
            <w:lastRenderedPageBreak/>
            <m:t>∣</m:t>
          </m:r>
          <m:r>
            <w:rPr>
              <w:rFonts w:ascii="Cambria Math" w:eastAsia="Times New Roman" w:hAnsi="Cambria Math" w:cs="Times New Roman"/>
              <w:sz w:val="24"/>
              <w:szCs w:val="24"/>
              <w:lang w:eastAsia="zh-CN"/>
            </w:rPr>
            <m:t>B(t+1)-B(t)</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&lt;ϵ</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B</m:t>
          </m:r>
          <m:r>
            <m:rPr>
              <m:sty m:val="p"/>
            </m:rPr>
            <w:rPr>
              <w:rFonts w:ascii="Cambria Math" w:eastAsia="Times New Roman" w:hAnsi="Cambria Math" w:cs="Times New Roman"/>
              <w:sz w:val="24"/>
              <w:szCs w:val="24"/>
              <w:lang w:eastAsia="zh-CN"/>
            </w:rPr>
            <w:br/>
          </m:r>
        </m:oMath>
      </m:oMathPara>
    </w:p>
    <w:p w14:paraId="38F99084" w14:textId="77777777" w:rsidR="008E48B9" w:rsidRPr="008E48B9" w:rsidRDefault="00000000" w:rsidP="008E48B9">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58570855">
          <v:rect id="_x0000_i1176" style="width:0;height:1.5pt" o:hralign="center" o:hrstd="t" o:hr="t" fillcolor="#a0a0a0" stroked="f"/>
        </w:pict>
      </w:r>
    </w:p>
    <w:p w14:paraId="5929D877" w14:textId="77777777" w:rsidR="008E48B9" w:rsidRPr="008E48B9" w:rsidRDefault="008E48B9" w:rsidP="008E48B9">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8E48B9">
        <w:rPr>
          <w:rFonts w:ascii="Times New Roman" w:eastAsia="Times New Roman" w:hAnsi="Times New Roman" w:cs="Times New Roman"/>
          <w:b/>
          <w:bCs/>
          <w:sz w:val="36"/>
          <w:szCs w:val="36"/>
          <w:lang w:eastAsia="zh-CN"/>
        </w:rPr>
        <w:t>18.4 Summary</w:t>
      </w:r>
    </w:p>
    <w:p w14:paraId="35623622" w14:textId="77777777" w:rsidR="008E48B9" w:rsidRPr="008E48B9" w:rsidRDefault="008E48B9" w:rsidP="008E48B9">
      <w:pPr>
        <w:spacing w:before="100" w:beforeAutospacing="1" w:after="100" w:afterAutospacing="1" w:line="240" w:lineRule="auto"/>
        <w:rPr>
          <w:rFonts w:ascii="Times New Roman" w:eastAsia="Times New Roman" w:hAnsi="Times New Roman" w:cs="Times New Roman"/>
          <w:sz w:val="24"/>
          <w:szCs w:val="24"/>
          <w:lang w:eastAsia="zh-CN"/>
        </w:rPr>
      </w:pPr>
      <w:r w:rsidRPr="008E48B9">
        <w:rPr>
          <w:rFonts w:ascii="Times New Roman" w:eastAsia="Times New Roman" w:hAnsi="Times New Roman" w:cs="Times New Roman"/>
          <w:sz w:val="24"/>
          <w:szCs w:val="24"/>
          <w:lang w:eastAsia="zh-CN"/>
        </w:rPr>
        <w:t>Breathing dynamically stabilizes UF by adjusting interpretive and decision bandwidth.</w:t>
      </w:r>
    </w:p>
    <w:p w14:paraId="4E1C8119" w14:textId="4DEE308C" w:rsidR="00452B10" w:rsidRDefault="00452B10"/>
    <w:p w14:paraId="36918A61" w14:textId="77777777" w:rsidR="00452B10" w:rsidRDefault="00000000">
      <w:pPr>
        <w:pStyle w:val="Heading2"/>
      </w:pPr>
      <w:r>
        <w:t>19. Self-Organization Dynamics &amp; Structural Evolution</w:t>
      </w:r>
    </w:p>
    <w:p w14:paraId="155CF383" w14:textId="77777777" w:rsidR="00A3306E" w:rsidRPr="00A3306E" w:rsidRDefault="00A3306E" w:rsidP="00A3306E">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A3306E">
        <w:rPr>
          <w:rFonts w:ascii="Times New Roman" w:eastAsia="Times New Roman" w:hAnsi="Times New Roman" w:cs="Times New Roman"/>
          <w:b/>
          <w:bCs/>
          <w:sz w:val="36"/>
          <w:szCs w:val="36"/>
          <w:lang w:eastAsia="zh-CN"/>
        </w:rPr>
        <w:t>19.0 Purpose</w:t>
      </w:r>
    </w:p>
    <w:p w14:paraId="29F6A49C" w14:textId="77777777" w:rsidR="00A3306E" w:rsidRPr="00A3306E" w:rsidRDefault="00A3306E" w:rsidP="00A3306E">
      <w:pPr>
        <w:spacing w:before="100" w:beforeAutospacing="1" w:after="100" w:afterAutospacing="1" w:line="240" w:lineRule="auto"/>
        <w:rPr>
          <w:rFonts w:ascii="Times New Roman" w:eastAsia="Times New Roman" w:hAnsi="Times New Roman" w:cs="Times New Roman"/>
          <w:sz w:val="24"/>
          <w:szCs w:val="24"/>
          <w:lang w:eastAsia="zh-CN"/>
        </w:rPr>
      </w:pPr>
      <w:r w:rsidRPr="00A3306E">
        <w:rPr>
          <w:rFonts w:ascii="Times New Roman" w:eastAsia="Times New Roman" w:hAnsi="Times New Roman" w:cs="Times New Roman"/>
          <w:sz w:val="24"/>
          <w:szCs w:val="24"/>
          <w:lang w:eastAsia="zh-CN"/>
        </w:rPr>
        <w:t>Self-organization governs long-term evolution:</w:t>
      </w:r>
    </w:p>
    <w:p w14:paraId="7615BB1A" w14:textId="77777777" w:rsidR="00A3306E" w:rsidRPr="00A3306E" w:rsidRDefault="00A3306E" w:rsidP="00A3306E">
      <w:pPr>
        <w:numPr>
          <w:ilvl w:val="0"/>
          <w:numId w:val="162"/>
        </w:numPr>
        <w:spacing w:before="100" w:beforeAutospacing="1" w:after="100" w:afterAutospacing="1" w:line="240" w:lineRule="auto"/>
        <w:rPr>
          <w:rFonts w:ascii="Times New Roman" w:eastAsia="Times New Roman" w:hAnsi="Times New Roman" w:cs="Times New Roman"/>
          <w:sz w:val="24"/>
          <w:szCs w:val="24"/>
          <w:lang w:eastAsia="zh-CN"/>
        </w:rPr>
      </w:pPr>
      <w:r w:rsidRPr="00A3306E">
        <w:rPr>
          <w:rFonts w:ascii="Times New Roman" w:eastAsia="Times New Roman" w:hAnsi="Times New Roman" w:cs="Times New Roman"/>
          <w:sz w:val="24"/>
          <w:szCs w:val="24"/>
          <w:lang w:eastAsia="zh-CN"/>
        </w:rPr>
        <w:t>schema growth</w:t>
      </w:r>
    </w:p>
    <w:p w14:paraId="3AB7CAC2" w14:textId="77777777" w:rsidR="00A3306E" w:rsidRPr="00A3306E" w:rsidRDefault="00A3306E" w:rsidP="00A3306E">
      <w:pPr>
        <w:numPr>
          <w:ilvl w:val="0"/>
          <w:numId w:val="162"/>
        </w:numPr>
        <w:spacing w:before="100" w:beforeAutospacing="1" w:after="100" w:afterAutospacing="1" w:line="240" w:lineRule="auto"/>
        <w:rPr>
          <w:rFonts w:ascii="Times New Roman" w:eastAsia="Times New Roman" w:hAnsi="Times New Roman" w:cs="Times New Roman"/>
          <w:sz w:val="24"/>
          <w:szCs w:val="24"/>
          <w:lang w:eastAsia="zh-CN"/>
        </w:rPr>
      </w:pPr>
      <w:r w:rsidRPr="00A3306E">
        <w:rPr>
          <w:rFonts w:ascii="Times New Roman" w:eastAsia="Times New Roman" w:hAnsi="Times New Roman" w:cs="Times New Roman"/>
          <w:sz w:val="24"/>
          <w:szCs w:val="24"/>
          <w:lang w:eastAsia="zh-CN"/>
        </w:rPr>
        <w:t>cluster evolution</w:t>
      </w:r>
    </w:p>
    <w:p w14:paraId="37EA4720" w14:textId="77777777" w:rsidR="00A3306E" w:rsidRPr="00A3306E" w:rsidRDefault="00A3306E" w:rsidP="00A3306E">
      <w:pPr>
        <w:numPr>
          <w:ilvl w:val="0"/>
          <w:numId w:val="162"/>
        </w:numPr>
        <w:spacing w:before="100" w:beforeAutospacing="1" w:after="100" w:afterAutospacing="1" w:line="240" w:lineRule="auto"/>
        <w:rPr>
          <w:rFonts w:ascii="Times New Roman" w:eastAsia="Times New Roman" w:hAnsi="Times New Roman" w:cs="Times New Roman"/>
          <w:sz w:val="24"/>
          <w:szCs w:val="24"/>
          <w:lang w:eastAsia="zh-CN"/>
        </w:rPr>
      </w:pPr>
      <w:r w:rsidRPr="00A3306E">
        <w:rPr>
          <w:rFonts w:ascii="Times New Roman" w:eastAsia="Times New Roman" w:hAnsi="Times New Roman" w:cs="Times New Roman"/>
          <w:sz w:val="24"/>
          <w:szCs w:val="24"/>
          <w:lang w:eastAsia="zh-CN"/>
        </w:rPr>
        <w:t>tapestry evolution</w:t>
      </w:r>
    </w:p>
    <w:p w14:paraId="31B75784" w14:textId="77777777" w:rsidR="00A3306E" w:rsidRPr="00A3306E" w:rsidRDefault="00A3306E" w:rsidP="00A3306E">
      <w:pPr>
        <w:numPr>
          <w:ilvl w:val="0"/>
          <w:numId w:val="162"/>
        </w:numPr>
        <w:spacing w:before="100" w:beforeAutospacing="1" w:after="100" w:afterAutospacing="1" w:line="240" w:lineRule="auto"/>
        <w:rPr>
          <w:rFonts w:ascii="Times New Roman" w:eastAsia="Times New Roman" w:hAnsi="Times New Roman" w:cs="Times New Roman"/>
          <w:sz w:val="24"/>
          <w:szCs w:val="24"/>
          <w:lang w:eastAsia="zh-CN"/>
        </w:rPr>
      </w:pPr>
      <w:r w:rsidRPr="00A3306E">
        <w:rPr>
          <w:rFonts w:ascii="Times New Roman" w:eastAsia="Times New Roman" w:hAnsi="Times New Roman" w:cs="Times New Roman"/>
          <w:sz w:val="24"/>
          <w:szCs w:val="24"/>
          <w:lang w:eastAsia="zh-CN"/>
        </w:rPr>
        <w:t>cognitive/structural development</w:t>
      </w:r>
    </w:p>
    <w:p w14:paraId="61A521F7" w14:textId="77777777" w:rsidR="00A3306E" w:rsidRPr="00A3306E" w:rsidRDefault="00000000" w:rsidP="00A3306E">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612DC66D">
          <v:rect id="_x0000_i1177" style="width:0;height:1.5pt" o:hralign="center" o:hrstd="t" o:hr="t" fillcolor="#a0a0a0" stroked="f"/>
        </w:pict>
      </w:r>
    </w:p>
    <w:p w14:paraId="1714F7B8" w14:textId="77777777" w:rsidR="00A3306E" w:rsidRPr="00A3306E" w:rsidRDefault="00A3306E" w:rsidP="00A3306E">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A3306E">
        <w:rPr>
          <w:rFonts w:ascii="Times New Roman" w:eastAsia="Times New Roman" w:hAnsi="Times New Roman" w:cs="Times New Roman"/>
          <w:b/>
          <w:bCs/>
          <w:kern w:val="36"/>
          <w:sz w:val="48"/>
          <w:szCs w:val="48"/>
          <w:lang w:eastAsia="zh-CN"/>
        </w:rPr>
        <w:t>19.1 Gate Evolution</w:t>
      </w:r>
    </w:p>
    <w:p w14:paraId="1A701268" w14:textId="77777777" w:rsidR="00A3306E" w:rsidRPr="00A3306E" w:rsidRDefault="00A3306E" w:rsidP="00A3306E">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A3306E">
        <w:rPr>
          <w:rFonts w:ascii="Times New Roman" w:eastAsia="Times New Roman" w:hAnsi="Times New Roman" w:cs="Times New Roman"/>
          <w:b/>
          <w:bCs/>
          <w:sz w:val="27"/>
          <w:szCs w:val="27"/>
          <w:lang w:eastAsia="zh-CN"/>
        </w:rPr>
        <w:t>Merge:</w:t>
      </w:r>
    </w:p>
    <w:p w14:paraId="587EDAF9" w14:textId="11798C5E" w:rsidR="00A3306E" w:rsidRPr="00A3306E" w:rsidRDefault="00A3306E" w:rsidP="00A3306E">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μ(G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a,G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b):Sim(G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a,G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b)&gt;θ</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m</m:t>
          </m:r>
          <m:r>
            <m:rPr>
              <m:sty m:val="p"/>
            </m:rPr>
            <w:rPr>
              <w:rFonts w:ascii="Cambria Math" w:eastAsia="Times New Roman" w:hAnsi="Cambria Math" w:cs="Times New Roman"/>
              <w:sz w:val="24"/>
              <w:szCs w:val="24"/>
              <w:lang w:eastAsia="zh-CN"/>
            </w:rPr>
            <w:br/>
          </m:r>
        </m:oMath>
      </m:oMathPara>
    </w:p>
    <w:p w14:paraId="15A36F55" w14:textId="77777777" w:rsidR="00A3306E" w:rsidRPr="00A3306E" w:rsidRDefault="00A3306E" w:rsidP="00A3306E">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A3306E">
        <w:rPr>
          <w:rFonts w:ascii="Times New Roman" w:eastAsia="Times New Roman" w:hAnsi="Times New Roman" w:cs="Times New Roman"/>
          <w:b/>
          <w:bCs/>
          <w:sz w:val="27"/>
          <w:szCs w:val="27"/>
          <w:lang w:eastAsia="zh-CN"/>
        </w:rPr>
        <w:t>Split:</w:t>
      </w:r>
    </w:p>
    <w:p w14:paraId="39F2C06F" w14:textId="174B5B60" w:rsidR="00A3306E" w:rsidRPr="00A3306E" w:rsidRDefault="00E405B6" w:rsidP="00A3306E">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σ</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g (G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k):D(t)&gt;τ</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s</m:t>
          </m:r>
          <m:r>
            <m:rPr>
              <m:sty m:val="p"/>
            </m:rPr>
            <w:rPr>
              <w:rFonts w:ascii="Cambria Math" w:eastAsia="Times New Roman" w:hAnsi="Cambria Math" w:cs="Times New Roman"/>
              <w:sz w:val="24"/>
              <w:szCs w:val="24"/>
              <w:lang w:eastAsia="zh-CN"/>
            </w:rPr>
            <w:br/>
          </m:r>
        </m:oMath>
      </m:oMathPara>
    </w:p>
    <w:p w14:paraId="30CD30C7" w14:textId="77777777" w:rsidR="00A3306E" w:rsidRPr="00A3306E" w:rsidRDefault="00A3306E" w:rsidP="00A3306E">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A3306E">
        <w:rPr>
          <w:rFonts w:ascii="Times New Roman" w:eastAsia="Times New Roman" w:hAnsi="Times New Roman" w:cs="Times New Roman"/>
          <w:b/>
          <w:bCs/>
          <w:sz w:val="27"/>
          <w:szCs w:val="27"/>
          <w:lang w:eastAsia="zh-CN"/>
        </w:rPr>
        <w:t>Drift:</w:t>
      </w:r>
    </w:p>
    <w:p w14:paraId="4AD4FC96" w14:textId="79B328DB" w:rsidR="00A3306E" w:rsidRPr="00A3306E" w:rsidRDefault="00E405B6" w:rsidP="00A3306E">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δ</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g (G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Curv</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 (t+</m:t>
          </m:r>
          <m:r>
            <m:rPr>
              <m:sty m:val="p"/>
            </m:rPr>
            <w:rPr>
              <w:rFonts w:ascii="Cambria Math" w:eastAsia="Times New Roman" w:hAnsi="Cambria Math" w:cs="Times New Roman"/>
              <w:sz w:val="24"/>
              <w:szCs w:val="24"/>
              <w:lang w:eastAsia="zh-CN"/>
            </w:rPr>
            <m:t>Δ</m:t>
          </m:r>
          <m:r>
            <w:rPr>
              <w:rFonts w:ascii="Cambria Math" w:eastAsia="Times New Roman" w:hAnsi="Cambria Math" w:cs="Times New Roman"/>
              <w:sz w:val="24"/>
              <w:szCs w:val="24"/>
              <w:lang w:eastAsia="zh-CN"/>
            </w:rPr>
            <m:t>t)-Curv</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 (t)</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&gt;ϵ</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c</m:t>
          </m:r>
          <m:r>
            <m:rPr>
              <m:sty m:val="p"/>
            </m:rPr>
            <w:rPr>
              <w:rFonts w:ascii="Cambria Math" w:eastAsia="Times New Roman" w:hAnsi="Cambria Math" w:cs="Times New Roman"/>
              <w:sz w:val="24"/>
              <w:szCs w:val="24"/>
              <w:lang w:eastAsia="zh-CN"/>
            </w:rPr>
            <w:br/>
          </m:r>
        </m:oMath>
      </m:oMathPara>
    </w:p>
    <w:p w14:paraId="67EAEC78" w14:textId="77777777" w:rsidR="00A3306E" w:rsidRPr="00A3306E" w:rsidRDefault="00000000" w:rsidP="00A3306E">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3422230F">
          <v:rect id="_x0000_i1178" style="width:0;height:1.5pt" o:hralign="center" o:hrstd="t" o:hr="t" fillcolor="#a0a0a0" stroked="f"/>
        </w:pict>
      </w:r>
    </w:p>
    <w:p w14:paraId="3A7E999A" w14:textId="77777777" w:rsidR="00A3306E" w:rsidRPr="00A3306E" w:rsidRDefault="00A3306E" w:rsidP="00A3306E">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A3306E">
        <w:rPr>
          <w:rFonts w:ascii="Times New Roman" w:eastAsia="Times New Roman" w:hAnsi="Times New Roman" w:cs="Times New Roman"/>
          <w:b/>
          <w:bCs/>
          <w:kern w:val="36"/>
          <w:sz w:val="48"/>
          <w:szCs w:val="48"/>
          <w:lang w:eastAsia="zh-CN"/>
        </w:rPr>
        <w:t>19.2 Cluster Evolution</w:t>
      </w:r>
    </w:p>
    <w:p w14:paraId="25D772E7" w14:textId="77777777" w:rsidR="00A3306E" w:rsidRPr="00A3306E" w:rsidRDefault="00A3306E" w:rsidP="00A3306E">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A3306E">
        <w:rPr>
          <w:rFonts w:ascii="Times New Roman" w:eastAsia="Times New Roman" w:hAnsi="Times New Roman" w:cs="Times New Roman"/>
          <w:b/>
          <w:bCs/>
          <w:sz w:val="27"/>
          <w:szCs w:val="27"/>
          <w:lang w:eastAsia="zh-CN"/>
        </w:rPr>
        <w:t>Merge:</w:t>
      </w:r>
    </w:p>
    <w:p w14:paraId="555FC61C" w14:textId="0C2D1924" w:rsidR="00A3306E" w:rsidRPr="00A3306E" w:rsidRDefault="00E405B6" w:rsidP="00A3306E">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w:lastRenderedPageBreak/>
            <m:t>μ</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c:Sim(</m:t>
          </m:r>
          <m:r>
            <m:rPr>
              <m:scr m:val="script"/>
            </m:rPr>
            <w:rPr>
              <w:rFonts w:ascii="Cambria Math" w:eastAsia="Times New Roman" w:hAnsi="Cambria Math" w:cs="Times New Roman"/>
              <w:sz w:val="24"/>
              <w:szCs w:val="24"/>
              <w:lang w:eastAsia="zh-CN"/>
            </w:rPr>
            <m:t>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1,</m:t>
          </m:r>
          <m:r>
            <m:rPr>
              <m:scr m:val="script"/>
            </m:rPr>
            <w:rPr>
              <w:rFonts w:ascii="Cambria Math" w:eastAsia="Times New Roman" w:hAnsi="Cambria Math" w:cs="Times New Roman"/>
              <w:sz w:val="24"/>
              <w:szCs w:val="24"/>
              <w:lang w:eastAsia="zh-CN"/>
            </w:rPr>
            <m:t>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2)&gt;θ</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cg</m:t>
          </m:r>
          <m:r>
            <m:rPr>
              <m:sty m:val="p"/>
            </m:rPr>
            <w:rPr>
              <w:rFonts w:ascii="Cambria Math" w:eastAsia="Times New Roman" w:hAnsi="Cambria Math" w:cs="Times New Roman"/>
              <w:sz w:val="24"/>
              <w:szCs w:val="24"/>
              <w:lang w:eastAsia="zh-CN"/>
            </w:rPr>
            <w:br/>
          </m:r>
        </m:oMath>
      </m:oMathPara>
    </w:p>
    <w:p w14:paraId="563FF0DE" w14:textId="77777777" w:rsidR="00A3306E" w:rsidRPr="00A3306E" w:rsidRDefault="00A3306E" w:rsidP="00A3306E">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A3306E">
        <w:rPr>
          <w:rFonts w:ascii="Times New Roman" w:eastAsia="Times New Roman" w:hAnsi="Times New Roman" w:cs="Times New Roman"/>
          <w:b/>
          <w:bCs/>
          <w:sz w:val="27"/>
          <w:szCs w:val="27"/>
          <w:lang w:eastAsia="zh-CN"/>
        </w:rPr>
        <w:t>Split:</w:t>
      </w:r>
    </w:p>
    <w:p w14:paraId="6E086689" w14:textId="228E5C80" w:rsidR="00A3306E" w:rsidRPr="00A3306E" w:rsidRDefault="00E405B6" w:rsidP="00A3306E">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σ</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c:Var(Res(</m:t>
          </m:r>
          <m:r>
            <m:rPr>
              <m:scr m:val="script"/>
            </m:rPr>
            <w:rPr>
              <w:rFonts w:ascii="Cambria Math" w:eastAsia="Times New Roman" w:hAnsi="Cambria Math" w:cs="Times New Roman"/>
              <w:sz w:val="24"/>
              <w:szCs w:val="24"/>
              <w:lang w:eastAsia="zh-CN"/>
            </w:rPr>
            <m:t>G))&gt;</m:t>
          </m:r>
          <m:r>
            <w:rPr>
              <w:rFonts w:ascii="Cambria Math" w:eastAsia="Times New Roman" w:hAnsi="Cambria Math" w:cs="Times New Roman"/>
              <w:sz w:val="24"/>
              <w:szCs w:val="24"/>
              <w:lang w:eastAsia="zh-CN"/>
            </w:rPr>
            <m:t>θ</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vs</m:t>
          </m:r>
          <m:r>
            <m:rPr>
              <m:sty m:val="p"/>
            </m:rPr>
            <w:rPr>
              <w:rFonts w:ascii="Cambria Math" w:eastAsia="Times New Roman" w:hAnsi="Cambria Math" w:cs="Times New Roman"/>
              <w:sz w:val="24"/>
              <w:szCs w:val="24"/>
              <w:lang w:eastAsia="zh-CN"/>
            </w:rPr>
            <w:br/>
          </m:r>
        </m:oMath>
      </m:oMathPara>
    </w:p>
    <w:p w14:paraId="53529991" w14:textId="77777777" w:rsidR="00A3306E" w:rsidRPr="00A3306E" w:rsidRDefault="00A3306E" w:rsidP="00A3306E">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A3306E">
        <w:rPr>
          <w:rFonts w:ascii="Times New Roman" w:eastAsia="Times New Roman" w:hAnsi="Times New Roman" w:cs="Times New Roman"/>
          <w:b/>
          <w:bCs/>
          <w:sz w:val="27"/>
          <w:szCs w:val="27"/>
          <w:lang w:eastAsia="zh-CN"/>
        </w:rPr>
        <w:t>Drift:</w:t>
      </w:r>
    </w:p>
    <w:p w14:paraId="22DA3D00" w14:textId="5A2B234E" w:rsidR="00A3306E" w:rsidRPr="00A3306E" w:rsidRDefault="00E405B6" w:rsidP="00A3306E">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δ</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c=</m:t>
          </m:r>
          <m:r>
            <m:rPr>
              <m:sty m:val="p"/>
            </m:rPr>
            <w:rPr>
              <w:rFonts w:ascii="Cambria Math" w:eastAsia="Times New Roman" w:hAnsi="Cambria Math" w:cs="Times New Roman"/>
              <w:sz w:val="24"/>
              <w:szCs w:val="24"/>
              <w:lang w:eastAsia="zh-CN"/>
            </w:rPr>
            <m:t>Δ</m:t>
          </m:r>
          <m:r>
            <w:rPr>
              <w:rFonts w:ascii="Cambria Math" w:eastAsia="Times New Roman" w:hAnsi="Cambria Math" w:cs="Times New Roman"/>
              <w:sz w:val="24"/>
              <w:szCs w:val="24"/>
              <w:lang w:eastAsia="zh-CN"/>
            </w:rPr>
            <m:t>M</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centroid</m:t>
          </m:r>
          <m:r>
            <m:rPr>
              <m:sty m:val="p"/>
            </m:rPr>
            <w:rPr>
              <w:rFonts w:ascii="Cambria Math" w:eastAsia="Times New Roman" w:hAnsi="Cambria Math" w:cs="Times New Roman"/>
              <w:sz w:val="24"/>
              <w:szCs w:val="24"/>
              <w:lang w:eastAsia="zh-CN"/>
            </w:rPr>
            <w:br/>
          </m:r>
        </m:oMath>
      </m:oMathPara>
    </w:p>
    <w:p w14:paraId="2962DD00" w14:textId="77777777" w:rsidR="00A3306E" w:rsidRPr="00A3306E" w:rsidRDefault="00000000" w:rsidP="00A3306E">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1CA7B9AA">
          <v:rect id="_x0000_i1179" style="width:0;height:1.5pt" o:hralign="center" o:hrstd="t" o:hr="t" fillcolor="#a0a0a0" stroked="f"/>
        </w:pict>
      </w:r>
    </w:p>
    <w:p w14:paraId="50C52516" w14:textId="77777777" w:rsidR="00A3306E" w:rsidRPr="00A3306E" w:rsidRDefault="00A3306E" w:rsidP="00A3306E">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A3306E">
        <w:rPr>
          <w:rFonts w:ascii="Times New Roman" w:eastAsia="Times New Roman" w:hAnsi="Times New Roman" w:cs="Times New Roman"/>
          <w:b/>
          <w:bCs/>
          <w:kern w:val="36"/>
          <w:sz w:val="48"/>
          <w:szCs w:val="48"/>
          <w:lang w:eastAsia="zh-CN"/>
        </w:rPr>
        <w:t>19.3 Mosaic Evolution</w:t>
      </w:r>
    </w:p>
    <w:p w14:paraId="362C9FE6" w14:textId="77777777" w:rsidR="00A3306E" w:rsidRPr="00A3306E" w:rsidRDefault="00A3306E" w:rsidP="00A3306E">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proofErr w:type="spellStart"/>
      <w:r w:rsidRPr="00A3306E">
        <w:rPr>
          <w:rFonts w:ascii="Times New Roman" w:eastAsia="Times New Roman" w:hAnsi="Times New Roman" w:cs="Times New Roman"/>
          <w:b/>
          <w:bCs/>
          <w:sz w:val="27"/>
          <w:szCs w:val="27"/>
          <w:lang w:eastAsia="zh-CN"/>
        </w:rPr>
        <w:t>Regrid</w:t>
      </w:r>
      <w:proofErr w:type="spellEnd"/>
      <w:r w:rsidRPr="00A3306E">
        <w:rPr>
          <w:rFonts w:ascii="Times New Roman" w:eastAsia="Times New Roman" w:hAnsi="Times New Roman" w:cs="Times New Roman"/>
          <w:b/>
          <w:bCs/>
          <w:sz w:val="27"/>
          <w:szCs w:val="27"/>
          <w:lang w:eastAsia="zh-CN"/>
        </w:rPr>
        <w:t>:</w:t>
      </w:r>
    </w:p>
    <w:p w14:paraId="68FF0B66" w14:textId="5AEF14D4" w:rsidR="00A3306E" w:rsidRPr="00A3306E" w:rsidRDefault="00A3306E" w:rsidP="00A3306E">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ρ:</m:t>
          </m:r>
          <m:r>
            <m:rPr>
              <m:sty m:val="p"/>
            </m:rPr>
            <w:rPr>
              <w:rFonts w:ascii="Cambria Math" w:eastAsia="Times New Roman" w:hAnsi="Cambria Math" w:cs="Times New Roman"/>
              <w:sz w:val="24"/>
              <w:szCs w:val="24"/>
              <w:lang w:eastAsia="zh-CN"/>
            </w:rPr>
            <m:t>Σ_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 xml:space="preserve"> </m:t>
          </m:r>
          <m:r>
            <w:rPr>
              <w:rFonts w:ascii="Cambria Math" w:eastAsia="Times New Roman" w:hAnsi="Cambria Math" w:cs="Times New Roman"/>
              <w:sz w:val="24"/>
              <w:szCs w:val="24"/>
              <w:lang w:eastAsia="zh-CN"/>
            </w:rPr>
            <m:t>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k&lt;θ</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empty</m:t>
          </m:r>
          <m:r>
            <m:rPr>
              <m:sty m:val="p"/>
            </m:rPr>
            <w:rPr>
              <w:rFonts w:ascii="Cambria Math" w:eastAsia="Times New Roman" w:hAnsi="Cambria Math" w:cs="Times New Roman"/>
              <w:sz w:val="24"/>
              <w:szCs w:val="24"/>
              <w:lang w:eastAsia="zh-CN"/>
            </w:rPr>
            <w:br/>
          </m:r>
        </m:oMath>
      </m:oMathPara>
    </w:p>
    <w:p w14:paraId="1B6547E3" w14:textId="77777777" w:rsidR="00A3306E" w:rsidRPr="00A3306E" w:rsidRDefault="00A3306E" w:rsidP="00A3306E">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proofErr w:type="spellStart"/>
      <w:r w:rsidRPr="00A3306E">
        <w:rPr>
          <w:rFonts w:ascii="Times New Roman" w:eastAsia="Times New Roman" w:hAnsi="Times New Roman" w:cs="Times New Roman"/>
          <w:b/>
          <w:bCs/>
          <w:sz w:val="27"/>
          <w:szCs w:val="27"/>
          <w:lang w:eastAsia="zh-CN"/>
        </w:rPr>
        <w:t>Relocalization</w:t>
      </w:r>
      <w:proofErr w:type="spellEnd"/>
      <w:r w:rsidRPr="00A3306E">
        <w:rPr>
          <w:rFonts w:ascii="Times New Roman" w:eastAsia="Times New Roman" w:hAnsi="Times New Roman" w:cs="Times New Roman"/>
          <w:b/>
          <w:bCs/>
          <w:sz w:val="27"/>
          <w:szCs w:val="27"/>
          <w:lang w:eastAsia="zh-CN"/>
        </w:rPr>
        <w:t>:</w:t>
      </w:r>
    </w:p>
    <w:p w14:paraId="17837E4C" w14:textId="0E646F99" w:rsidR="00A3306E" w:rsidRPr="00A3306E" w:rsidRDefault="00A3306E" w:rsidP="00A3306E">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λ:class(G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class(cell(i,j))</m:t>
          </m:r>
          <m:r>
            <m:rPr>
              <m:sty m:val="p"/>
            </m:rPr>
            <w:rPr>
              <w:rFonts w:ascii="Cambria Math" w:eastAsia="Times New Roman" w:hAnsi="Cambria Math" w:cs="Times New Roman"/>
              <w:sz w:val="24"/>
              <w:szCs w:val="24"/>
              <w:lang w:eastAsia="zh-CN"/>
            </w:rPr>
            <w:br/>
          </m:r>
        </m:oMath>
      </m:oMathPara>
    </w:p>
    <w:p w14:paraId="2A90F13E" w14:textId="77777777" w:rsidR="00A3306E" w:rsidRPr="00A3306E" w:rsidRDefault="00000000" w:rsidP="00A3306E">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698A5F9C">
          <v:rect id="_x0000_i1180" style="width:0;height:1.5pt" o:hralign="center" o:hrstd="t" o:hr="t" fillcolor="#a0a0a0" stroked="f"/>
        </w:pict>
      </w:r>
    </w:p>
    <w:p w14:paraId="1583A3E1" w14:textId="77777777" w:rsidR="00A3306E" w:rsidRPr="00A3306E" w:rsidRDefault="00A3306E" w:rsidP="00A3306E">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A3306E">
        <w:rPr>
          <w:rFonts w:ascii="Times New Roman" w:eastAsia="Times New Roman" w:hAnsi="Times New Roman" w:cs="Times New Roman"/>
          <w:b/>
          <w:bCs/>
          <w:kern w:val="36"/>
          <w:sz w:val="48"/>
          <w:szCs w:val="48"/>
          <w:lang w:eastAsia="zh-CN"/>
        </w:rPr>
        <w:t>19.4 Tapestry Evolution</w:t>
      </w:r>
    </w:p>
    <w:p w14:paraId="7632A5BC" w14:textId="77777777" w:rsidR="00A3306E" w:rsidRPr="00A3306E" w:rsidRDefault="00A3306E" w:rsidP="00A3306E">
      <w:pPr>
        <w:spacing w:before="100" w:beforeAutospacing="1" w:after="100" w:afterAutospacing="1" w:line="240" w:lineRule="auto"/>
        <w:rPr>
          <w:rFonts w:ascii="Times New Roman" w:eastAsia="Times New Roman" w:hAnsi="Times New Roman" w:cs="Times New Roman"/>
          <w:sz w:val="24"/>
          <w:szCs w:val="24"/>
          <w:lang w:eastAsia="zh-CN"/>
        </w:rPr>
      </w:pPr>
      <w:r w:rsidRPr="00A3306E">
        <w:rPr>
          <w:rFonts w:ascii="Times New Roman" w:eastAsia="Times New Roman" w:hAnsi="Times New Roman" w:cs="Times New Roman"/>
          <w:sz w:val="24"/>
          <w:szCs w:val="24"/>
          <w:lang w:eastAsia="zh-CN"/>
        </w:rPr>
        <w:t>Accretion, splitting, merging, boundary formation as defined in Section 16.</w:t>
      </w:r>
    </w:p>
    <w:p w14:paraId="100D0394" w14:textId="77777777" w:rsidR="00A3306E" w:rsidRPr="00A3306E" w:rsidRDefault="00000000" w:rsidP="00A3306E">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7C82CDFE">
          <v:rect id="_x0000_i1181" style="width:0;height:1.5pt" o:hralign="center" o:hrstd="t" o:hr="t" fillcolor="#a0a0a0" stroked="f"/>
        </w:pict>
      </w:r>
    </w:p>
    <w:p w14:paraId="5E4EF5FE" w14:textId="77777777" w:rsidR="00A3306E" w:rsidRPr="00A3306E" w:rsidRDefault="00A3306E" w:rsidP="00A3306E">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A3306E">
        <w:rPr>
          <w:rFonts w:ascii="Times New Roman" w:eastAsia="Times New Roman" w:hAnsi="Times New Roman" w:cs="Times New Roman"/>
          <w:b/>
          <w:bCs/>
          <w:kern w:val="36"/>
          <w:sz w:val="48"/>
          <w:szCs w:val="48"/>
          <w:lang w:eastAsia="zh-CN"/>
        </w:rPr>
        <w:t>19.5 Schema Evolution</w:t>
      </w:r>
    </w:p>
    <w:p w14:paraId="163FF814" w14:textId="77777777" w:rsidR="00A3306E" w:rsidRPr="00A3306E" w:rsidRDefault="00A3306E" w:rsidP="00A3306E">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A3306E">
        <w:rPr>
          <w:rFonts w:ascii="Times New Roman" w:eastAsia="Times New Roman" w:hAnsi="Times New Roman" w:cs="Times New Roman"/>
          <w:b/>
          <w:bCs/>
          <w:sz w:val="27"/>
          <w:szCs w:val="27"/>
          <w:lang w:eastAsia="zh-CN"/>
        </w:rPr>
        <w:t>Reinforcement:</w:t>
      </w:r>
    </w:p>
    <w:p w14:paraId="2F1CD2D6" w14:textId="51CB50C1" w:rsidR="00A3306E" w:rsidRPr="00A3306E" w:rsidRDefault="00E405B6" w:rsidP="00A3306E">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i,new</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i+αRes</m:t>
          </m:r>
          <m:r>
            <m:rPr>
              <m:sty m:val="p"/>
            </m:rPr>
            <w:rPr>
              <w:rFonts w:ascii="Cambria Math" w:eastAsia="Times New Roman" w:hAnsi="Cambria Math" w:cs="Times New Roman"/>
              <w:sz w:val="24"/>
              <w:szCs w:val="24"/>
              <w:lang w:eastAsia="zh-CN"/>
            </w:rPr>
            <w:br/>
          </m:r>
        </m:oMath>
      </m:oMathPara>
    </w:p>
    <w:p w14:paraId="7FD11EB9" w14:textId="77777777" w:rsidR="00A3306E" w:rsidRPr="00A3306E" w:rsidRDefault="00A3306E" w:rsidP="00A3306E">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A3306E">
        <w:rPr>
          <w:rFonts w:ascii="Times New Roman" w:eastAsia="Times New Roman" w:hAnsi="Times New Roman" w:cs="Times New Roman"/>
          <w:b/>
          <w:bCs/>
          <w:sz w:val="27"/>
          <w:szCs w:val="27"/>
          <w:lang w:eastAsia="zh-CN"/>
        </w:rPr>
        <w:t>Pruning:</w:t>
      </w:r>
    </w:p>
    <w:p w14:paraId="1494AE40" w14:textId="275D96AC" w:rsidR="00A3306E" w:rsidRPr="00A3306E" w:rsidRDefault="00E405B6" w:rsidP="00A3306E">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w:lastRenderedPageBreak/>
            <m:t>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i&lt;θ</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prune</m:t>
          </m:r>
          <m:r>
            <m:rPr>
              <m:sty m:val="p"/>
            </m:rPr>
            <w:rPr>
              <w:rFonts w:ascii="Cambria Math" w:eastAsia="Times New Roman" w:hAnsi="Cambria Math" w:cs="Times New Roman"/>
              <w:sz w:val="24"/>
              <w:szCs w:val="24"/>
              <w:lang w:eastAsia="zh-CN"/>
            </w:rPr>
            <w:br/>
          </m:r>
        </m:oMath>
      </m:oMathPara>
    </w:p>
    <w:p w14:paraId="26ED7749" w14:textId="77777777" w:rsidR="00A3306E" w:rsidRPr="00A3306E" w:rsidRDefault="00A3306E" w:rsidP="00A3306E">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A3306E">
        <w:rPr>
          <w:rFonts w:ascii="Times New Roman" w:eastAsia="Times New Roman" w:hAnsi="Times New Roman" w:cs="Times New Roman"/>
          <w:b/>
          <w:bCs/>
          <w:sz w:val="27"/>
          <w:szCs w:val="27"/>
          <w:lang w:eastAsia="zh-CN"/>
        </w:rPr>
        <w:t>Mutation:</w:t>
      </w:r>
    </w:p>
    <w:p w14:paraId="7F060189" w14:textId="3F00262B" w:rsidR="00A3306E" w:rsidRPr="00A3306E" w:rsidRDefault="00E405B6" w:rsidP="00A3306E">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μ</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s:Sim(G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i)&lt;θ</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sm</m:t>
          </m:r>
          <m:r>
            <m:rPr>
              <m:sty m:val="p"/>
            </m:rPr>
            <w:rPr>
              <w:rFonts w:ascii="Cambria Math" w:eastAsia="Times New Roman" w:hAnsi="Cambria Math" w:cs="Times New Roman"/>
              <w:sz w:val="24"/>
              <w:szCs w:val="24"/>
              <w:lang w:eastAsia="zh-CN"/>
            </w:rPr>
            <w:br/>
          </m:r>
        </m:oMath>
      </m:oMathPara>
    </w:p>
    <w:p w14:paraId="2475D2B1" w14:textId="77777777" w:rsidR="00A3306E" w:rsidRPr="00A3306E" w:rsidRDefault="00A3306E" w:rsidP="00A3306E">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A3306E">
        <w:rPr>
          <w:rFonts w:ascii="Times New Roman" w:eastAsia="Times New Roman" w:hAnsi="Times New Roman" w:cs="Times New Roman"/>
          <w:b/>
          <w:bCs/>
          <w:sz w:val="27"/>
          <w:szCs w:val="27"/>
          <w:lang w:eastAsia="zh-CN"/>
        </w:rPr>
        <w:t>Linking:</w:t>
      </w:r>
    </w:p>
    <w:p w14:paraId="572095C2" w14:textId="0C346B84" w:rsidR="00A3306E" w:rsidRPr="00A3306E" w:rsidRDefault="00E405B6" w:rsidP="00A3306E">
      <w:pPr>
        <w:spacing w:after="0" w:line="240" w:lineRule="auto"/>
        <w:rPr>
          <w:rFonts w:ascii="Times New Roman" w:eastAsia="Times New Roman" w:hAnsi="Times New Roman" w:cs="Times New Roman"/>
          <w:sz w:val="24"/>
          <w:szCs w:val="24"/>
          <w:lang w:eastAsia="zh-CN"/>
        </w:rPr>
      </w:pPr>
      <m:oMathPara>
        <m:oMath>
          <m:r>
            <m:rPr>
              <m:scr m:val="script"/>
              <m:sty m:val="p"/>
            </m:rPr>
            <w:rPr>
              <w:rFonts w:ascii="Cambria Math" w:eastAsia="Times New Roman" w:hAnsi="Cambria Math" w:cs="Times New Roman"/>
              <w:sz w:val="24"/>
              <w:szCs w:val="24"/>
              <w:lang w:eastAsia="zh-CN"/>
            </w:rPr>
            <m:t>l_</m:t>
          </m:r>
          <m:r>
            <w:rPr>
              <w:rFonts w:ascii="Cambria Math" w:eastAsia="Times New Roman" w:hAnsi="Cambria Math" w:cs="Times New Roman"/>
              <w:sz w:val="24"/>
              <w:szCs w:val="24"/>
              <w:lang w:eastAsia="zh-CN"/>
            </w:rPr>
            <m:t>s (S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i,S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j):Sim&gt;θ</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link</m:t>
          </m:r>
          <m:r>
            <m:rPr>
              <m:sty m:val="p"/>
            </m:rPr>
            <w:rPr>
              <w:rFonts w:ascii="Cambria Math" w:eastAsia="Times New Roman" w:hAnsi="Cambria Math" w:cs="Times New Roman"/>
              <w:sz w:val="24"/>
              <w:szCs w:val="24"/>
              <w:lang w:eastAsia="zh-CN"/>
            </w:rPr>
            <w:br/>
          </m:r>
        </m:oMath>
      </m:oMathPara>
    </w:p>
    <w:p w14:paraId="181E1BEE" w14:textId="77777777" w:rsidR="00A3306E" w:rsidRPr="00A3306E" w:rsidRDefault="00000000" w:rsidP="00A3306E">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41257FCF">
          <v:rect id="_x0000_i1182" style="width:0;height:1.5pt" o:hralign="center" o:hrstd="t" o:hr="t" fillcolor="#a0a0a0" stroked="f"/>
        </w:pict>
      </w:r>
    </w:p>
    <w:p w14:paraId="562234E1" w14:textId="77777777" w:rsidR="00A3306E" w:rsidRPr="00A3306E" w:rsidRDefault="00A3306E" w:rsidP="00A3306E">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A3306E">
        <w:rPr>
          <w:rFonts w:ascii="Times New Roman" w:eastAsia="Times New Roman" w:hAnsi="Times New Roman" w:cs="Times New Roman"/>
          <w:b/>
          <w:bCs/>
          <w:kern w:val="36"/>
          <w:sz w:val="48"/>
          <w:szCs w:val="48"/>
          <w:lang w:eastAsia="zh-CN"/>
        </w:rPr>
        <w:t>19.6 Stability Controls</w:t>
      </w:r>
    </w:p>
    <w:p w14:paraId="79537726" w14:textId="77777777" w:rsidR="00A3306E" w:rsidRPr="00A3306E" w:rsidRDefault="00A3306E" w:rsidP="00A3306E">
      <w:pPr>
        <w:spacing w:before="100" w:beforeAutospacing="1" w:after="100" w:afterAutospacing="1" w:line="240" w:lineRule="auto"/>
        <w:rPr>
          <w:rFonts w:ascii="Times New Roman" w:eastAsia="Times New Roman" w:hAnsi="Times New Roman" w:cs="Times New Roman"/>
          <w:sz w:val="24"/>
          <w:szCs w:val="24"/>
          <w:lang w:eastAsia="zh-CN"/>
        </w:rPr>
      </w:pPr>
      <w:r w:rsidRPr="00A3306E">
        <w:rPr>
          <w:rFonts w:ascii="Times New Roman" w:eastAsia="Times New Roman" w:hAnsi="Times New Roman" w:cs="Times New Roman"/>
          <w:sz w:val="24"/>
          <w:szCs w:val="24"/>
          <w:lang w:eastAsia="zh-CN"/>
        </w:rPr>
        <w:t xml:space="preserve">Self-organization must </w:t>
      </w:r>
      <w:proofErr w:type="gramStart"/>
      <w:r w:rsidRPr="00A3306E">
        <w:rPr>
          <w:rFonts w:ascii="Times New Roman" w:eastAsia="Times New Roman" w:hAnsi="Times New Roman" w:cs="Times New Roman"/>
          <w:sz w:val="24"/>
          <w:szCs w:val="24"/>
          <w:lang w:eastAsia="zh-CN"/>
        </w:rPr>
        <w:t>suspend</w:t>
      </w:r>
      <w:proofErr w:type="gramEnd"/>
      <w:r w:rsidRPr="00A3306E">
        <w:rPr>
          <w:rFonts w:ascii="Times New Roman" w:eastAsia="Times New Roman" w:hAnsi="Times New Roman" w:cs="Times New Roman"/>
          <w:sz w:val="24"/>
          <w:szCs w:val="24"/>
          <w:lang w:eastAsia="zh-CN"/>
        </w:rPr>
        <w:t xml:space="preserve"> when:</w:t>
      </w:r>
    </w:p>
    <w:p w14:paraId="120EDDBA" w14:textId="77777777" w:rsidR="00A3306E" w:rsidRPr="00A3306E" w:rsidRDefault="00A3306E" w:rsidP="00A3306E">
      <w:pPr>
        <w:numPr>
          <w:ilvl w:val="0"/>
          <w:numId w:val="163"/>
        </w:numPr>
        <w:spacing w:before="100" w:beforeAutospacing="1" w:after="100" w:afterAutospacing="1" w:line="240" w:lineRule="auto"/>
        <w:rPr>
          <w:rFonts w:ascii="Times New Roman" w:eastAsia="Times New Roman" w:hAnsi="Times New Roman" w:cs="Times New Roman"/>
          <w:sz w:val="24"/>
          <w:szCs w:val="24"/>
          <w:lang w:eastAsia="zh-CN"/>
        </w:rPr>
      </w:pPr>
      <w:r w:rsidRPr="00A3306E">
        <w:rPr>
          <w:rFonts w:ascii="Times New Roman" w:eastAsia="Times New Roman" w:hAnsi="Times New Roman" w:cs="Times New Roman"/>
          <w:sz w:val="24"/>
          <w:szCs w:val="24"/>
          <w:lang w:eastAsia="zh-CN"/>
        </w:rPr>
        <w:t xml:space="preserve">S(UF) &lt; </w:t>
      </w:r>
      <w:proofErr w:type="spellStart"/>
      <w:r w:rsidRPr="00A3306E">
        <w:rPr>
          <w:rFonts w:ascii="Times New Roman" w:eastAsia="Times New Roman" w:hAnsi="Times New Roman" w:cs="Times New Roman"/>
          <w:sz w:val="24"/>
          <w:szCs w:val="24"/>
          <w:lang w:eastAsia="zh-CN"/>
        </w:rPr>
        <w:t>θ_stab</w:t>
      </w:r>
      <w:proofErr w:type="spellEnd"/>
    </w:p>
    <w:p w14:paraId="5F5CD1DB" w14:textId="77777777" w:rsidR="00A3306E" w:rsidRPr="00A3306E" w:rsidRDefault="00A3306E" w:rsidP="00A3306E">
      <w:pPr>
        <w:numPr>
          <w:ilvl w:val="0"/>
          <w:numId w:val="163"/>
        </w:numPr>
        <w:spacing w:before="100" w:beforeAutospacing="1" w:after="100" w:afterAutospacing="1" w:line="240" w:lineRule="auto"/>
        <w:rPr>
          <w:rFonts w:ascii="Times New Roman" w:eastAsia="Times New Roman" w:hAnsi="Times New Roman" w:cs="Times New Roman"/>
          <w:sz w:val="24"/>
          <w:szCs w:val="24"/>
          <w:lang w:eastAsia="zh-CN"/>
        </w:rPr>
      </w:pPr>
      <w:r w:rsidRPr="00A3306E">
        <w:rPr>
          <w:rFonts w:ascii="Times New Roman" w:eastAsia="Times New Roman" w:hAnsi="Times New Roman" w:cs="Times New Roman"/>
          <w:sz w:val="24"/>
          <w:szCs w:val="24"/>
          <w:lang w:eastAsia="zh-CN"/>
        </w:rPr>
        <w:t xml:space="preserve">H &gt; </w:t>
      </w:r>
      <w:proofErr w:type="spellStart"/>
      <w:r w:rsidRPr="00A3306E">
        <w:rPr>
          <w:rFonts w:ascii="Times New Roman" w:eastAsia="Times New Roman" w:hAnsi="Times New Roman" w:cs="Times New Roman"/>
          <w:sz w:val="24"/>
          <w:szCs w:val="24"/>
          <w:lang w:eastAsia="zh-CN"/>
        </w:rPr>
        <w:t>H_max</w:t>
      </w:r>
      <w:proofErr w:type="spellEnd"/>
    </w:p>
    <w:p w14:paraId="06EB9BA0" w14:textId="77777777" w:rsidR="00A3306E" w:rsidRPr="00A3306E" w:rsidRDefault="00A3306E" w:rsidP="00A3306E">
      <w:pPr>
        <w:numPr>
          <w:ilvl w:val="0"/>
          <w:numId w:val="163"/>
        </w:numPr>
        <w:spacing w:before="100" w:beforeAutospacing="1" w:after="100" w:afterAutospacing="1" w:line="240" w:lineRule="auto"/>
        <w:rPr>
          <w:rFonts w:ascii="Times New Roman" w:eastAsia="Times New Roman" w:hAnsi="Times New Roman" w:cs="Times New Roman"/>
          <w:sz w:val="24"/>
          <w:szCs w:val="24"/>
          <w:lang w:eastAsia="zh-CN"/>
        </w:rPr>
      </w:pPr>
      <w:r w:rsidRPr="00A3306E">
        <w:rPr>
          <w:rFonts w:ascii="Times New Roman" w:eastAsia="Times New Roman" w:hAnsi="Times New Roman" w:cs="Times New Roman"/>
          <w:sz w:val="24"/>
          <w:szCs w:val="24"/>
          <w:lang w:eastAsia="zh-CN"/>
        </w:rPr>
        <w:t xml:space="preserve">U &gt; </w:t>
      </w:r>
      <w:proofErr w:type="spellStart"/>
      <w:r w:rsidRPr="00A3306E">
        <w:rPr>
          <w:rFonts w:ascii="Times New Roman" w:eastAsia="Times New Roman" w:hAnsi="Times New Roman" w:cs="Times New Roman"/>
          <w:sz w:val="24"/>
          <w:szCs w:val="24"/>
          <w:lang w:eastAsia="zh-CN"/>
        </w:rPr>
        <w:t>θ_u</w:t>
      </w:r>
      <w:proofErr w:type="spellEnd"/>
    </w:p>
    <w:p w14:paraId="17BDED2B" w14:textId="77777777" w:rsidR="00A3306E" w:rsidRPr="00A3306E" w:rsidRDefault="00A3306E" w:rsidP="00A3306E">
      <w:pPr>
        <w:numPr>
          <w:ilvl w:val="0"/>
          <w:numId w:val="163"/>
        </w:numPr>
        <w:spacing w:before="100" w:beforeAutospacing="1" w:after="100" w:afterAutospacing="1" w:line="240" w:lineRule="auto"/>
        <w:rPr>
          <w:rFonts w:ascii="Times New Roman" w:eastAsia="Times New Roman" w:hAnsi="Times New Roman" w:cs="Times New Roman"/>
          <w:sz w:val="24"/>
          <w:szCs w:val="24"/>
          <w:lang w:eastAsia="zh-CN"/>
        </w:rPr>
      </w:pPr>
      <w:r w:rsidRPr="00A3306E">
        <w:rPr>
          <w:rFonts w:ascii="Times New Roman" w:eastAsia="Times New Roman" w:hAnsi="Times New Roman" w:cs="Times New Roman"/>
          <w:sz w:val="24"/>
          <w:szCs w:val="24"/>
          <w:lang w:eastAsia="zh-CN"/>
        </w:rPr>
        <w:t>MLMA conflicts high</w:t>
      </w:r>
    </w:p>
    <w:p w14:paraId="6C404C42" w14:textId="77777777" w:rsidR="00A3306E" w:rsidRPr="00A3306E" w:rsidRDefault="00000000" w:rsidP="00A3306E">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56A50FD3">
          <v:rect id="_x0000_i1183" style="width:0;height:1.5pt" o:hralign="center" o:hrstd="t" o:hr="t" fillcolor="#a0a0a0" stroked="f"/>
        </w:pict>
      </w:r>
    </w:p>
    <w:p w14:paraId="79BA5E4F" w14:textId="77777777" w:rsidR="00A3306E" w:rsidRPr="00A3306E" w:rsidRDefault="00A3306E" w:rsidP="00A3306E">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A3306E">
        <w:rPr>
          <w:rFonts w:ascii="Times New Roman" w:eastAsia="Times New Roman" w:hAnsi="Times New Roman" w:cs="Times New Roman"/>
          <w:b/>
          <w:bCs/>
          <w:kern w:val="36"/>
          <w:sz w:val="48"/>
          <w:szCs w:val="48"/>
          <w:lang w:eastAsia="zh-CN"/>
        </w:rPr>
        <w:t>19.7 Summary</w:t>
      </w:r>
    </w:p>
    <w:p w14:paraId="7DC0F0E9" w14:textId="77777777" w:rsidR="00A3306E" w:rsidRPr="00A3306E" w:rsidRDefault="00A3306E" w:rsidP="00A3306E">
      <w:pPr>
        <w:spacing w:before="100" w:beforeAutospacing="1" w:after="100" w:afterAutospacing="1" w:line="240" w:lineRule="auto"/>
        <w:rPr>
          <w:rFonts w:ascii="Times New Roman" w:eastAsia="Times New Roman" w:hAnsi="Times New Roman" w:cs="Times New Roman"/>
          <w:sz w:val="24"/>
          <w:szCs w:val="24"/>
          <w:lang w:eastAsia="zh-CN"/>
        </w:rPr>
      </w:pPr>
      <w:r w:rsidRPr="00A3306E">
        <w:rPr>
          <w:rFonts w:ascii="Times New Roman" w:eastAsia="Times New Roman" w:hAnsi="Times New Roman" w:cs="Times New Roman"/>
          <w:sz w:val="24"/>
          <w:szCs w:val="24"/>
          <w:lang w:eastAsia="zh-CN"/>
        </w:rPr>
        <w:t>Self-organization enables long-term adaptability under strict structural and stability constraints.</w:t>
      </w:r>
    </w:p>
    <w:p w14:paraId="08766D1B" w14:textId="61BB1552" w:rsidR="00452B10" w:rsidRDefault="00452B10"/>
    <w:p w14:paraId="188D341C" w14:textId="77777777" w:rsidR="00452B10" w:rsidRDefault="00000000">
      <w:pPr>
        <w:pStyle w:val="Heading2"/>
      </w:pPr>
      <w:r>
        <w:t>Appendix A — Financial Application (TFE)</w:t>
      </w:r>
    </w:p>
    <w:p w14:paraId="5E29767E" w14:textId="77777777" w:rsidR="003202B6" w:rsidRPr="003202B6" w:rsidRDefault="003202B6" w:rsidP="003202B6">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3202B6">
        <w:rPr>
          <w:rFonts w:ascii="Times New Roman" w:eastAsia="Times New Roman" w:hAnsi="Times New Roman" w:cs="Times New Roman"/>
          <w:b/>
          <w:bCs/>
          <w:sz w:val="36"/>
          <w:szCs w:val="36"/>
          <w:lang w:eastAsia="zh-CN"/>
        </w:rPr>
        <w:t>A.0 Purpose of Appendix A</w:t>
      </w:r>
    </w:p>
    <w:p w14:paraId="77B39A6F" w14:textId="77777777" w:rsidR="003202B6" w:rsidRPr="003202B6" w:rsidRDefault="003202B6" w:rsidP="003202B6">
      <w:p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 xml:space="preserve">Appendix A describes how the Unified Framework (UF) is applied to financial time-series data through the </w:t>
      </w:r>
      <w:r w:rsidRPr="003202B6">
        <w:rPr>
          <w:rFonts w:ascii="Times New Roman" w:eastAsia="Times New Roman" w:hAnsi="Times New Roman" w:cs="Times New Roman"/>
          <w:b/>
          <w:bCs/>
          <w:sz w:val="24"/>
          <w:szCs w:val="24"/>
          <w:lang w:eastAsia="zh-CN"/>
        </w:rPr>
        <w:t>Tao Financial Engine (TFE)</w:t>
      </w:r>
      <w:r w:rsidRPr="003202B6">
        <w:rPr>
          <w:rFonts w:ascii="Times New Roman" w:eastAsia="Times New Roman" w:hAnsi="Times New Roman" w:cs="Times New Roman"/>
          <w:sz w:val="24"/>
          <w:szCs w:val="24"/>
          <w:lang w:eastAsia="zh-CN"/>
        </w:rPr>
        <w:t>.</w:t>
      </w:r>
      <w:r w:rsidRPr="003202B6">
        <w:rPr>
          <w:rFonts w:ascii="Times New Roman" w:eastAsia="Times New Roman" w:hAnsi="Times New Roman" w:cs="Times New Roman"/>
          <w:sz w:val="24"/>
          <w:szCs w:val="24"/>
          <w:lang w:eastAsia="zh-CN"/>
        </w:rPr>
        <w:br/>
        <w:t>TFE uses UF’s structural pipeline (L0–L5) to:</w:t>
      </w:r>
    </w:p>
    <w:p w14:paraId="40388C49" w14:textId="77777777" w:rsidR="003202B6" w:rsidRPr="003202B6" w:rsidRDefault="003202B6" w:rsidP="003202B6">
      <w:pPr>
        <w:numPr>
          <w:ilvl w:val="0"/>
          <w:numId w:val="164"/>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identify market regimes</w:t>
      </w:r>
    </w:p>
    <w:p w14:paraId="546A9F04" w14:textId="77777777" w:rsidR="003202B6" w:rsidRPr="003202B6" w:rsidRDefault="003202B6" w:rsidP="003202B6">
      <w:pPr>
        <w:numPr>
          <w:ilvl w:val="0"/>
          <w:numId w:val="164"/>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detect structural transitions</w:t>
      </w:r>
    </w:p>
    <w:p w14:paraId="196335C5" w14:textId="77777777" w:rsidR="003202B6" w:rsidRPr="003202B6" w:rsidRDefault="003202B6" w:rsidP="003202B6">
      <w:pPr>
        <w:numPr>
          <w:ilvl w:val="0"/>
          <w:numId w:val="164"/>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generate decision surfaces</w:t>
      </w:r>
    </w:p>
    <w:p w14:paraId="0E128DD4" w14:textId="77777777" w:rsidR="003202B6" w:rsidRPr="003202B6" w:rsidRDefault="003202B6" w:rsidP="003202B6">
      <w:pPr>
        <w:numPr>
          <w:ilvl w:val="0"/>
          <w:numId w:val="164"/>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lastRenderedPageBreak/>
        <w:t>quantify risk</w:t>
      </w:r>
    </w:p>
    <w:p w14:paraId="78D7A786" w14:textId="77777777" w:rsidR="003202B6" w:rsidRPr="003202B6" w:rsidRDefault="003202B6" w:rsidP="003202B6">
      <w:pPr>
        <w:numPr>
          <w:ilvl w:val="0"/>
          <w:numId w:val="164"/>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assess coherence</w:t>
      </w:r>
    </w:p>
    <w:p w14:paraId="0442B1A6" w14:textId="77777777" w:rsidR="003202B6" w:rsidRPr="003202B6" w:rsidRDefault="003202B6" w:rsidP="003202B6">
      <w:pPr>
        <w:numPr>
          <w:ilvl w:val="0"/>
          <w:numId w:val="164"/>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produce actionable directional insights</w:t>
      </w:r>
    </w:p>
    <w:p w14:paraId="0DA5EB6C" w14:textId="77777777" w:rsidR="003202B6" w:rsidRPr="003202B6" w:rsidRDefault="003202B6" w:rsidP="003202B6">
      <w:pPr>
        <w:numPr>
          <w:ilvl w:val="0"/>
          <w:numId w:val="164"/>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deliver fully explainable financial reasoning</w:t>
      </w:r>
    </w:p>
    <w:p w14:paraId="314557F7" w14:textId="77777777" w:rsidR="003202B6" w:rsidRPr="003202B6" w:rsidRDefault="003202B6" w:rsidP="003202B6">
      <w:p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TFE is not a statistical model, not a neural network, and not a technical-indicator aggregator.</w:t>
      </w:r>
      <w:r w:rsidRPr="003202B6">
        <w:rPr>
          <w:rFonts w:ascii="Times New Roman" w:eastAsia="Times New Roman" w:hAnsi="Times New Roman" w:cs="Times New Roman"/>
          <w:sz w:val="24"/>
          <w:szCs w:val="24"/>
          <w:lang w:eastAsia="zh-CN"/>
        </w:rPr>
        <w:br/>
        <w:t xml:space="preserve">It is a </w:t>
      </w:r>
      <w:r w:rsidRPr="003202B6">
        <w:rPr>
          <w:rFonts w:ascii="Times New Roman" w:eastAsia="Times New Roman" w:hAnsi="Times New Roman" w:cs="Times New Roman"/>
          <w:b/>
          <w:bCs/>
          <w:sz w:val="24"/>
          <w:szCs w:val="24"/>
          <w:lang w:eastAsia="zh-CN"/>
        </w:rPr>
        <w:t>structural reasoning system</w:t>
      </w:r>
      <w:r w:rsidRPr="003202B6">
        <w:rPr>
          <w:rFonts w:ascii="Times New Roman" w:eastAsia="Times New Roman" w:hAnsi="Times New Roman" w:cs="Times New Roman"/>
          <w:sz w:val="24"/>
          <w:szCs w:val="24"/>
          <w:lang w:eastAsia="zh-CN"/>
        </w:rPr>
        <w:t xml:space="preserve"> derived entirely from UF.</w:t>
      </w:r>
    </w:p>
    <w:p w14:paraId="4C4C6E61" w14:textId="77777777" w:rsidR="003202B6" w:rsidRPr="003202B6" w:rsidRDefault="00000000" w:rsidP="003202B6">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49AA2469">
          <v:rect id="_x0000_i1184" style="width:0;height:1.5pt" o:hralign="center" o:hrstd="t" o:hr="t" fillcolor="#a0a0a0" stroked="f"/>
        </w:pict>
      </w:r>
    </w:p>
    <w:p w14:paraId="2B335C4D" w14:textId="77777777" w:rsidR="003202B6" w:rsidRPr="003202B6" w:rsidRDefault="003202B6" w:rsidP="003202B6">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2B6">
        <w:rPr>
          <w:rFonts w:ascii="Times New Roman" w:eastAsia="Times New Roman" w:hAnsi="Times New Roman" w:cs="Times New Roman"/>
          <w:b/>
          <w:bCs/>
          <w:kern w:val="36"/>
          <w:sz w:val="48"/>
          <w:szCs w:val="48"/>
          <w:lang w:eastAsia="zh-CN"/>
        </w:rPr>
        <w:t>=========================================</w:t>
      </w:r>
    </w:p>
    <w:p w14:paraId="6C68C060" w14:textId="77777777" w:rsidR="003202B6" w:rsidRPr="003202B6" w:rsidRDefault="003202B6" w:rsidP="003202B6">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2B6">
        <w:rPr>
          <w:rFonts w:ascii="Times New Roman" w:eastAsia="Times New Roman" w:hAnsi="Times New Roman" w:cs="Times New Roman"/>
          <w:b/>
          <w:bCs/>
          <w:kern w:val="36"/>
          <w:sz w:val="48"/>
          <w:szCs w:val="48"/>
          <w:lang w:eastAsia="zh-CN"/>
        </w:rPr>
        <w:t>A.1 L0 — Financial Field Normalization</w:t>
      </w:r>
    </w:p>
    <w:p w14:paraId="09A90AE1" w14:textId="77777777" w:rsidR="003202B6" w:rsidRPr="003202B6" w:rsidRDefault="003202B6" w:rsidP="003202B6">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2B6">
        <w:rPr>
          <w:rFonts w:ascii="Times New Roman" w:eastAsia="Times New Roman" w:hAnsi="Times New Roman" w:cs="Times New Roman"/>
          <w:b/>
          <w:bCs/>
          <w:kern w:val="36"/>
          <w:sz w:val="48"/>
          <w:szCs w:val="48"/>
          <w:lang w:eastAsia="zh-CN"/>
        </w:rPr>
        <w:t>=========================================</w:t>
      </w:r>
    </w:p>
    <w:p w14:paraId="351311B6" w14:textId="77777777" w:rsidR="003202B6" w:rsidRPr="003202B6" w:rsidRDefault="003202B6" w:rsidP="003202B6">
      <w:p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TFE receives financial fields:</w:t>
      </w:r>
    </w:p>
    <w:p w14:paraId="379B40E5" w14:textId="77777777" w:rsidR="003202B6" w:rsidRPr="003202B6" w:rsidRDefault="003202B6" w:rsidP="003202B6">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F(t)=[O(t),H(t),L(t),C(t),V(t)]</m:t>
          </m:r>
          <m:r>
            <m:rPr>
              <m:sty m:val="p"/>
            </m:rPr>
            <w:rPr>
              <w:rFonts w:ascii="Cambria Math" w:eastAsia="Times New Roman" w:hAnsi="Cambria Math" w:cs="Times New Roman"/>
              <w:sz w:val="24"/>
              <w:szCs w:val="24"/>
              <w:lang w:eastAsia="zh-CN"/>
            </w:rPr>
            <w:br/>
          </m:r>
        </m:oMath>
      </m:oMathPara>
    </w:p>
    <w:p w14:paraId="5A15597F" w14:textId="77777777" w:rsidR="003202B6" w:rsidRPr="003202B6" w:rsidRDefault="003202B6" w:rsidP="003202B6">
      <w:p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representing Open, High, Low, Close, and Volume.</w:t>
      </w:r>
    </w:p>
    <w:p w14:paraId="001741D8" w14:textId="77777777" w:rsidR="003202B6" w:rsidRPr="003202B6" w:rsidRDefault="003202B6" w:rsidP="003202B6">
      <w:p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 xml:space="preserve">UF’s </w:t>
      </w:r>
      <w:r w:rsidRPr="003202B6">
        <w:rPr>
          <w:rFonts w:ascii="Times New Roman" w:eastAsia="Times New Roman" w:hAnsi="Times New Roman" w:cs="Times New Roman"/>
          <w:b/>
          <w:bCs/>
          <w:sz w:val="24"/>
          <w:szCs w:val="24"/>
          <w:lang w:eastAsia="zh-CN"/>
        </w:rPr>
        <w:t>State Embedding Vector (SEV)</w:t>
      </w:r>
      <w:r w:rsidRPr="003202B6">
        <w:rPr>
          <w:rFonts w:ascii="Times New Roman" w:eastAsia="Times New Roman" w:hAnsi="Times New Roman" w:cs="Times New Roman"/>
          <w:sz w:val="24"/>
          <w:szCs w:val="24"/>
          <w:lang w:eastAsia="zh-CN"/>
        </w:rPr>
        <w:t xml:space="preserve"> becomes:</w:t>
      </w:r>
    </w:p>
    <w:p w14:paraId="1745B3BE" w14:textId="77777777" w:rsidR="003202B6" w:rsidRPr="003202B6" w:rsidRDefault="003202B6" w:rsidP="003202B6">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SEV(t)=[O(t),H(t),L(t),C(t),V(t),</m:t>
          </m:r>
          <m:r>
            <m:rPr>
              <m:sty m:val="p"/>
            </m:rPr>
            <w:rPr>
              <w:rFonts w:ascii="Cambria Math" w:eastAsia="Times New Roman" w:hAnsi="Cambria Math" w:cs="Times New Roman"/>
              <w:sz w:val="24"/>
              <w:szCs w:val="24"/>
              <w:lang w:eastAsia="zh-CN"/>
            </w:rPr>
            <m:t>Δ</m:t>
          </m:r>
          <m:r>
            <w:rPr>
              <w:rFonts w:ascii="Cambria Math" w:eastAsia="Times New Roman" w:hAnsi="Cambria Math" w:cs="Times New Roman"/>
              <w:sz w:val="24"/>
              <w:szCs w:val="24"/>
              <w:lang w:eastAsia="zh-CN"/>
            </w:rPr>
            <m:t>C(t),σ(t),R(t),N(t)]</m:t>
          </m:r>
          <m:r>
            <m:rPr>
              <m:sty m:val="p"/>
            </m:rPr>
            <w:rPr>
              <w:rFonts w:ascii="Cambria Math" w:eastAsia="Times New Roman" w:hAnsi="Cambria Math" w:cs="Times New Roman"/>
              <w:sz w:val="24"/>
              <w:szCs w:val="24"/>
              <w:lang w:eastAsia="zh-CN"/>
            </w:rPr>
            <w:br/>
          </m:r>
        </m:oMath>
      </m:oMathPara>
    </w:p>
    <w:p w14:paraId="680D434F" w14:textId="77777777" w:rsidR="003202B6" w:rsidRPr="003202B6" w:rsidRDefault="003202B6" w:rsidP="003202B6">
      <w:p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Where:</w:t>
      </w:r>
    </w:p>
    <w:p w14:paraId="5FDC198A" w14:textId="77777777" w:rsidR="003202B6" w:rsidRPr="003202B6" w:rsidRDefault="003202B6" w:rsidP="003202B6">
      <w:pPr>
        <w:numPr>
          <w:ilvl w:val="0"/>
          <w:numId w:val="165"/>
        </w:numPr>
        <w:spacing w:before="100" w:beforeAutospacing="1" w:after="100" w:afterAutospacing="1" w:line="240" w:lineRule="auto"/>
        <w:rPr>
          <w:rFonts w:ascii="Times New Roman" w:eastAsia="Times New Roman" w:hAnsi="Times New Roman" w:cs="Times New Roman"/>
          <w:sz w:val="24"/>
          <w:szCs w:val="24"/>
          <w:lang w:eastAsia="zh-CN"/>
        </w:rPr>
      </w:pPr>
      <m:oMath>
        <m:r>
          <m:rPr>
            <m:sty m:val="p"/>
          </m:rPr>
          <w:rPr>
            <w:rFonts w:ascii="Cambria Math" w:eastAsia="Times New Roman" w:hAnsi="Cambria Math" w:cs="Times New Roman"/>
            <w:sz w:val="24"/>
            <w:szCs w:val="24"/>
            <w:lang w:eastAsia="zh-CN"/>
          </w:rPr>
          <m:t>Δ</m:t>
        </m:r>
        <m:r>
          <w:rPr>
            <w:rFonts w:ascii="Cambria Math" w:eastAsia="Times New Roman" w:hAnsi="Cambria Math" w:cs="Times New Roman"/>
            <w:sz w:val="24"/>
            <w:szCs w:val="24"/>
            <w:lang w:eastAsia="zh-CN"/>
          </w:rPr>
          <m:t>C(t)=C(t)-C(t-1)</m:t>
        </m:r>
      </m:oMath>
    </w:p>
    <w:p w14:paraId="19CCA3B8" w14:textId="77777777" w:rsidR="003202B6" w:rsidRPr="003202B6" w:rsidRDefault="003202B6" w:rsidP="003202B6">
      <w:pPr>
        <w:numPr>
          <w:ilvl w:val="0"/>
          <w:numId w:val="165"/>
        </w:numPr>
        <w:spacing w:before="100" w:beforeAutospacing="1" w:after="100" w:afterAutospacing="1" w:line="240" w:lineRule="auto"/>
        <w:rPr>
          <w:rFonts w:ascii="Times New Roman" w:eastAsia="Times New Roman" w:hAnsi="Times New Roman" w:cs="Times New Roman"/>
          <w:sz w:val="24"/>
          <w:szCs w:val="24"/>
          <w:lang w:eastAsia="zh-CN"/>
        </w:rPr>
      </w:pPr>
      <m:oMath>
        <m:r>
          <w:rPr>
            <w:rFonts w:ascii="Cambria Math" w:eastAsia="Times New Roman" w:hAnsi="Cambria Math" w:cs="Times New Roman"/>
            <w:sz w:val="24"/>
            <w:szCs w:val="24"/>
            <w:lang w:eastAsia="zh-CN"/>
          </w:rPr>
          <m:t>σ(t)</m:t>
        </m:r>
      </m:oMath>
      <w:r w:rsidRPr="003202B6">
        <w:rPr>
          <w:rFonts w:ascii="Times New Roman" w:eastAsia="Times New Roman" w:hAnsi="Times New Roman" w:cs="Times New Roman"/>
          <w:sz w:val="24"/>
          <w:szCs w:val="24"/>
          <w:lang w:eastAsia="zh-CN"/>
        </w:rPr>
        <w:t>: price variance</w:t>
      </w:r>
    </w:p>
    <w:p w14:paraId="5AB1827D" w14:textId="77777777" w:rsidR="003202B6" w:rsidRPr="003202B6" w:rsidRDefault="003202B6" w:rsidP="003202B6">
      <w:pPr>
        <w:numPr>
          <w:ilvl w:val="0"/>
          <w:numId w:val="165"/>
        </w:numPr>
        <w:spacing w:before="100" w:beforeAutospacing="1" w:after="100" w:afterAutospacing="1" w:line="240" w:lineRule="auto"/>
        <w:rPr>
          <w:rFonts w:ascii="Times New Roman" w:eastAsia="Times New Roman" w:hAnsi="Times New Roman" w:cs="Times New Roman"/>
          <w:sz w:val="24"/>
          <w:szCs w:val="24"/>
          <w:lang w:eastAsia="zh-CN"/>
        </w:rPr>
      </w:pPr>
      <m:oMath>
        <m:r>
          <w:rPr>
            <w:rFonts w:ascii="Cambria Math" w:eastAsia="Times New Roman" w:hAnsi="Cambria Math" w:cs="Times New Roman"/>
            <w:sz w:val="24"/>
            <w:szCs w:val="24"/>
            <w:lang w:eastAsia="zh-CN"/>
          </w:rPr>
          <m:t>R(t)</m:t>
        </m:r>
      </m:oMath>
      <w:r w:rsidRPr="003202B6">
        <w:rPr>
          <w:rFonts w:ascii="Times New Roman" w:eastAsia="Times New Roman" w:hAnsi="Times New Roman" w:cs="Times New Roman"/>
          <w:sz w:val="24"/>
          <w:szCs w:val="24"/>
          <w:lang w:eastAsia="zh-CN"/>
        </w:rPr>
        <w:t>: relevance weighting based on domain context</w:t>
      </w:r>
    </w:p>
    <w:p w14:paraId="66E7DB89" w14:textId="77777777" w:rsidR="003202B6" w:rsidRPr="003202B6" w:rsidRDefault="003202B6" w:rsidP="003202B6">
      <w:pPr>
        <w:numPr>
          <w:ilvl w:val="0"/>
          <w:numId w:val="165"/>
        </w:numPr>
        <w:spacing w:before="100" w:beforeAutospacing="1" w:after="100" w:afterAutospacing="1" w:line="240" w:lineRule="auto"/>
        <w:rPr>
          <w:rFonts w:ascii="Times New Roman" w:eastAsia="Times New Roman" w:hAnsi="Times New Roman" w:cs="Times New Roman"/>
          <w:sz w:val="24"/>
          <w:szCs w:val="24"/>
          <w:lang w:eastAsia="zh-CN"/>
        </w:rPr>
      </w:pPr>
      <m:oMath>
        <m:r>
          <w:rPr>
            <w:rFonts w:ascii="Cambria Math" w:eastAsia="Times New Roman" w:hAnsi="Cambria Math" w:cs="Times New Roman"/>
            <w:sz w:val="24"/>
            <w:szCs w:val="24"/>
            <w:lang w:eastAsia="zh-CN"/>
          </w:rPr>
          <m:t>N(t)</m:t>
        </m:r>
      </m:oMath>
      <w:r w:rsidRPr="003202B6">
        <w:rPr>
          <w:rFonts w:ascii="Times New Roman" w:eastAsia="Times New Roman" w:hAnsi="Times New Roman" w:cs="Times New Roman"/>
          <w:sz w:val="24"/>
          <w:szCs w:val="24"/>
          <w:lang w:eastAsia="zh-CN"/>
        </w:rPr>
        <w:t>: negative-space flag (low movement / compression)</w:t>
      </w:r>
    </w:p>
    <w:p w14:paraId="67DE06B6" w14:textId="77777777" w:rsidR="003202B6" w:rsidRPr="003202B6" w:rsidRDefault="003202B6" w:rsidP="003202B6">
      <w:p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b/>
          <w:bCs/>
          <w:sz w:val="24"/>
          <w:szCs w:val="24"/>
          <w:lang w:eastAsia="zh-CN"/>
        </w:rPr>
        <w:t>Input Health Verification (IHV)</w:t>
      </w:r>
      <w:r w:rsidRPr="003202B6">
        <w:rPr>
          <w:rFonts w:ascii="Times New Roman" w:eastAsia="Times New Roman" w:hAnsi="Times New Roman" w:cs="Times New Roman"/>
          <w:sz w:val="24"/>
          <w:szCs w:val="24"/>
          <w:lang w:eastAsia="zh-CN"/>
        </w:rPr>
        <w:t xml:space="preserve"> rejects:</w:t>
      </w:r>
    </w:p>
    <w:p w14:paraId="4BB45C31" w14:textId="77777777" w:rsidR="003202B6" w:rsidRPr="003202B6" w:rsidRDefault="003202B6" w:rsidP="003202B6">
      <w:pPr>
        <w:numPr>
          <w:ilvl w:val="0"/>
          <w:numId w:val="166"/>
        </w:numPr>
        <w:spacing w:before="100" w:beforeAutospacing="1" w:after="100" w:afterAutospacing="1" w:line="240" w:lineRule="auto"/>
        <w:rPr>
          <w:rFonts w:ascii="Times New Roman" w:eastAsia="Times New Roman" w:hAnsi="Times New Roman" w:cs="Times New Roman"/>
          <w:sz w:val="24"/>
          <w:szCs w:val="24"/>
          <w:lang w:eastAsia="zh-CN"/>
        </w:rPr>
      </w:pPr>
      <w:proofErr w:type="gramStart"/>
      <w:r w:rsidRPr="003202B6">
        <w:rPr>
          <w:rFonts w:ascii="Times New Roman" w:eastAsia="Times New Roman" w:hAnsi="Times New Roman" w:cs="Times New Roman"/>
          <w:sz w:val="24"/>
          <w:szCs w:val="24"/>
          <w:lang w:eastAsia="zh-CN"/>
        </w:rPr>
        <w:t>missing candles</w:t>
      </w:r>
      <w:proofErr w:type="gramEnd"/>
    </w:p>
    <w:p w14:paraId="6141A91A" w14:textId="77777777" w:rsidR="003202B6" w:rsidRPr="003202B6" w:rsidRDefault="003202B6" w:rsidP="003202B6">
      <w:pPr>
        <w:numPr>
          <w:ilvl w:val="0"/>
          <w:numId w:val="166"/>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lastRenderedPageBreak/>
        <w:t>inconsistent timestamps</w:t>
      </w:r>
    </w:p>
    <w:p w14:paraId="2F013A77" w14:textId="77777777" w:rsidR="003202B6" w:rsidRPr="003202B6" w:rsidRDefault="003202B6" w:rsidP="003202B6">
      <w:pPr>
        <w:numPr>
          <w:ilvl w:val="0"/>
          <w:numId w:val="166"/>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corrupt zero-volume periods</w:t>
      </w:r>
    </w:p>
    <w:p w14:paraId="5D2CAFE9" w14:textId="77777777" w:rsidR="003202B6" w:rsidRPr="003202B6" w:rsidRDefault="003202B6" w:rsidP="003202B6">
      <w:pPr>
        <w:numPr>
          <w:ilvl w:val="0"/>
          <w:numId w:val="166"/>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duplicate ticks</w:t>
      </w:r>
    </w:p>
    <w:p w14:paraId="16655ED4" w14:textId="77777777" w:rsidR="003202B6" w:rsidRPr="003202B6" w:rsidRDefault="00000000" w:rsidP="003202B6">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1F43B633">
          <v:rect id="_x0000_i1185" style="width:0;height:1.5pt" o:hralign="center" o:hrstd="t" o:hr="t" fillcolor="#a0a0a0" stroked="f"/>
        </w:pict>
      </w:r>
    </w:p>
    <w:p w14:paraId="49F3B50B" w14:textId="77777777" w:rsidR="003202B6" w:rsidRPr="003202B6" w:rsidRDefault="003202B6" w:rsidP="003202B6">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2B6">
        <w:rPr>
          <w:rFonts w:ascii="Times New Roman" w:eastAsia="Times New Roman" w:hAnsi="Times New Roman" w:cs="Times New Roman"/>
          <w:b/>
          <w:bCs/>
          <w:kern w:val="36"/>
          <w:sz w:val="48"/>
          <w:szCs w:val="48"/>
          <w:lang w:eastAsia="zh-CN"/>
        </w:rPr>
        <w:t>=========================================</w:t>
      </w:r>
    </w:p>
    <w:p w14:paraId="25755285" w14:textId="77777777" w:rsidR="003202B6" w:rsidRPr="003202B6" w:rsidRDefault="003202B6" w:rsidP="003202B6">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2B6">
        <w:rPr>
          <w:rFonts w:ascii="Times New Roman" w:eastAsia="Times New Roman" w:hAnsi="Times New Roman" w:cs="Times New Roman"/>
          <w:b/>
          <w:bCs/>
          <w:kern w:val="36"/>
          <w:sz w:val="48"/>
          <w:szCs w:val="48"/>
          <w:lang w:eastAsia="zh-CN"/>
        </w:rPr>
        <w:t>A.2 L1 — Market Fractal Mosaic Model</w:t>
      </w:r>
    </w:p>
    <w:p w14:paraId="20EB84E5" w14:textId="77777777" w:rsidR="003202B6" w:rsidRPr="003202B6" w:rsidRDefault="003202B6" w:rsidP="003202B6">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2B6">
        <w:rPr>
          <w:rFonts w:ascii="Times New Roman" w:eastAsia="Times New Roman" w:hAnsi="Times New Roman" w:cs="Times New Roman"/>
          <w:b/>
          <w:bCs/>
          <w:kern w:val="36"/>
          <w:sz w:val="48"/>
          <w:szCs w:val="48"/>
          <w:lang w:eastAsia="zh-CN"/>
        </w:rPr>
        <w:t>=========================================</w:t>
      </w:r>
    </w:p>
    <w:p w14:paraId="06561119" w14:textId="77777777" w:rsidR="003202B6" w:rsidRPr="003202B6" w:rsidRDefault="003202B6" w:rsidP="003202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3202B6">
        <w:rPr>
          <w:rFonts w:ascii="Times New Roman" w:eastAsia="Times New Roman" w:hAnsi="Times New Roman" w:cs="Times New Roman"/>
          <w:b/>
          <w:bCs/>
          <w:sz w:val="27"/>
          <w:szCs w:val="27"/>
          <w:lang w:eastAsia="zh-CN"/>
        </w:rPr>
        <w:t>Gate Formation</w:t>
      </w:r>
    </w:p>
    <w:p w14:paraId="2EDA9FA2" w14:textId="77777777" w:rsidR="003202B6" w:rsidRPr="003202B6" w:rsidRDefault="003202B6" w:rsidP="003202B6">
      <w:p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UF gates form around:</w:t>
      </w:r>
    </w:p>
    <w:p w14:paraId="142AE27F" w14:textId="77777777" w:rsidR="003202B6" w:rsidRPr="003202B6" w:rsidRDefault="003202B6" w:rsidP="003202B6">
      <w:pPr>
        <w:numPr>
          <w:ilvl w:val="0"/>
          <w:numId w:val="167"/>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volatility shifts</w:t>
      </w:r>
    </w:p>
    <w:p w14:paraId="4C3FD10B" w14:textId="77777777" w:rsidR="003202B6" w:rsidRPr="003202B6" w:rsidRDefault="003202B6" w:rsidP="003202B6">
      <w:pPr>
        <w:numPr>
          <w:ilvl w:val="0"/>
          <w:numId w:val="167"/>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liquidity transitions</w:t>
      </w:r>
    </w:p>
    <w:p w14:paraId="47436199" w14:textId="77777777" w:rsidR="003202B6" w:rsidRPr="003202B6" w:rsidRDefault="003202B6" w:rsidP="003202B6">
      <w:pPr>
        <w:numPr>
          <w:ilvl w:val="0"/>
          <w:numId w:val="167"/>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breakout attempts</w:t>
      </w:r>
    </w:p>
    <w:p w14:paraId="7F03F2CF" w14:textId="77777777" w:rsidR="003202B6" w:rsidRPr="003202B6" w:rsidRDefault="003202B6" w:rsidP="003202B6">
      <w:pPr>
        <w:numPr>
          <w:ilvl w:val="0"/>
          <w:numId w:val="167"/>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regime boundaries</w:t>
      </w:r>
    </w:p>
    <w:p w14:paraId="5586F34C" w14:textId="77777777" w:rsidR="003202B6" w:rsidRPr="003202B6" w:rsidRDefault="003202B6" w:rsidP="003202B6">
      <w:pPr>
        <w:numPr>
          <w:ilvl w:val="0"/>
          <w:numId w:val="167"/>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quiet consolidation</w:t>
      </w:r>
    </w:p>
    <w:p w14:paraId="35308D71" w14:textId="77777777" w:rsidR="003202B6" w:rsidRPr="003202B6" w:rsidRDefault="003202B6" w:rsidP="003202B6">
      <w:pPr>
        <w:numPr>
          <w:ilvl w:val="0"/>
          <w:numId w:val="167"/>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V-shaped reversals</w:t>
      </w:r>
    </w:p>
    <w:p w14:paraId="22AEF1EF" w14:textId="77777777" w:rsidR="003202B6" w:rsidRPr="003202B6" w:rsidRDefault="003202B6" w:rsidP="003202B6">
      <w:p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Gate opening:</w:t>
      </w:r>
    </w:p>
    <w:p w14:paraId="2C84150C" w14:textId="4ADC85FA" w:rsidR="003202B6" w:rsidRPr="003202B6" w:rsidRDefault="003202B6" w:rsidP="003202B6">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OpenGate(t)=1"  </m:t>
          </m:r>
          <m:r>
            <w:rPr>
              <w:rFonts w:ascii="Cambria Math" w:eastAsia="Times New Roman" w:hAnsi="Times New Roman" w:cs="Times New Roman"/>
              <w:sz w:val="24"/>
              <w:szCs w:val="24"/>
              <w:lang w:eastAsia="zh-CN"/>
            </w:rPr>
            <m:t>"</m:t>
          </m:r>
          <m:r>
            <w:rPr>
              <w:rFonts w:ascii="Cambria Math" w:eastAsia="Times New Roman" w:hAnsi="Cambria Math" w:cs="Times New Roman"/>
              <w:sz w:val="24"/>
              <w:szCs w:val="24"/>
              <w:lang w:eastAsia="zh-CN"/>
            </w:rPr>
            <m:t>⟺"  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 xml:space="preserve">D(t)&gt;τ(t)" </m:t>
          </m:r>
          <m:r>
            <w:rPr>
              <w:rFonts w:ascii="Cambria Math" w:eastAsia="Times New Roman" w:hAnsi="Times New Roman" w:cs="Times New Roman"/>
              <w:sz w:val="24"/>
              <w:szCs w:val="24"/>
              <w:lang w:eastAsia="zh-CN"/>
            </w:rPr>
            <m:t>"</m:t>
          </m:r>
          <m:r>
            <w:rPr>
              <w:rFonts w:ascii="Cambria Math" w:eastAsia="Times New Roman" w:hAnsi="Cambria Math" w:cs="Times New Roman"/>
              <w:sz w:val="24"/>
              <w:szCs w:val="24"/>
              <w:lang w:eastAsia="zh-CN"/>
            </w:rPr>
            <m:t xml:space="preserve">∨"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N(t)</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N(t-1)</m:t>
          </m:r>
          <m:r>
            <m:rPr>
              <m:sty m:val="p"/>
            </m:rPr>
            <w:rPr>
              <w:rFonts w:ascii="Cambria Math" w:eastAsia="Times New Roman" w:hAnsi="Cambria Math" w:cs="Times New Roman"/>
              <w:sz w:val="24"/>
              <w:szCs w:val="24"/>
              <w:lang w:eastAsia="zh-CN"/>
            </w:rPr>
            <w:br/>
          </m:r>
        </m:oMath>
      </m:oMathPara>
    </w:p>
    <w:p w14:paraId="6228422D" w14:textId="77777777" w:rsidR="003202B6" w:rsidRPr="003202B6" w:rsidRDefault="003202B6" w:rsidP="003202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3202B6">
        <w:rPr>
          <w:rFonts w:ascii="Times New Roman" w:eastAsia="Times New Roman" w:hAnsi="Times New Roman" w:cs="Times New Roman"/>
          <w:b/>
          <w:bCs/>
          <w:sz w:val="27"/>
          <w:szCs w:val="27"/>
          <w:lang w:eastAsia="zh-CN"/>
        </w:rPr>
        <w:t>TVR for Markets</w:t>
      </w:r>
    </w:p>
    <w:p w14:paraId="3D7FA9DD" w14:textId="1F529A2F" w:rsidR="003202B6" w:rsidRPr="003202B6" w:rsidRDefault="003202B6" w:rsidP="003202B6">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TVR</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Δ</m:t>
          </m:r>
          <m:r>
            <w:rPr>
              <w:rFonts w:ascii="Cambria Math" w:eastAsia="Times New Roman" w:hAnsi="Cambria Math" w:cs="Times New Roman"/>
              <w:sz w:val="24"/>
              <w:szCs w:val="24"/>
              <w:lang w:eastAsia="zh-CN"/>
            </w:rPr>
            <m:t>T</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 xml:space="preserve">k," </m:t>
          </m:r>
          <m:r>
            <w:rPr>
              <w:rFonts w:ascii="Cambria Math" w:eastAsia="Times New Roman" w:hAnsi="Times New Roman" w:cs="Times New Roman"/>
              <w:sz w:val="24"/>
              <w:szCs w:val="24"/>
              <w:lang w:eastAsia="zh-CN"/>
            </w:rPr>
            <m:t xml:space="preserve">" </m:t>
          </m:r>
          <m:r>
            <m:rPr>
              <m:sty m:val="p"/>
            </m:rPr>
            <w:rPr>
              <w:rFonts w:ascii="Cambria Math" w:eastAsia="Times New Roman" w:hAnsi="Cambria Math" w:cs="Times New Roman"/>
              <w:sz w:val="24"/>
              <w:szCs w:val="24"/>
              <w:lang w:eastAsia="zh-CN"/>
            </w:rPr>
            <m:t>Δ</m:t>
          </m:r>
          <m:r>
            <w:rPr>
              <w:rFonts w:ascii="Cambria Math" w:eastAsia="Times New Roman" w:hAnsi="Cambria Math" w:cs="Times New Roman"/>
              <w:sz w:val="24"/>
              <w:szCs w:val="24"/>
              <w:lang w:eastAsia="zh-CN"/>
            </w:rPr>
            <m:t>Price</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 xml:space="preserve">k," </m:t>
          </m:r>
          <m:r>
            <w:rPr>
              <w:rFonts w:ascii="Cambria Math" w:eastAsia="Times New Roman" w:hAnsi="Times New Roman" w:cs="Times New Roman"/>
              <w:sz w:val="24"/>
              <w:szCs w:val="24"/>
              <w:lang w:eastAsia="zh-CN"/>
            </w:rPr>
            <m:t xml:space="preserve">" </m:t>
          </m:r>
          <m:r>
            <m:rPr>
              <m:sty m:val="p"/>
            </m:rPr>
            <w:rPr>
              <w:rFonts w:ascii="Cambria Math" w:eastAsia="Times New Roman" w:hAnsi="Cambria Math" w:cs="Times New Roman"/>
              <w:sz w:val="24"/>
              <w:szCs w:val="24"/>
              <w:lang w:eastAsia="zh-CN"/>
            </w:rPr>
            <m:t>Δ</m:t>
          </m:r>
          <m:r>
            <w:rPr>
              <w:rFonts w:ascii="Cambria Math" w:eastAsia="Times New Roman" w:hAnsi="Cambria Math" w:cs="Times New Roman"/>
              <w:sz w:val="24"/>
              <w:szCs w:val="24"/>
              <w:lang w:eastAsia="zh-CN"/>
            </w:rPr>
            <m:t>Volume</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 xml:space="preserve">k,"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σ</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 xml:space="preserve">k,"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Curv</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w:br/>
          </m:r>
        </m:oMath>
      </m:oMathPara>
    </w:p>
    <w:p w14:paraId="65A4643E" w14:textId="77777777" w:rsidR="003202B6" w:rsidRPr="003202B6" w:rsidRDefault="003202B6" w:rsidP="003202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3202B6">
        <w:rPr>
          <w:rFonts w:ascii="Times New Roman" w:eastAsia="Times New Roman" w:hAnsi="Times New Roman" w:cs="Times New Roman"/>
          <w:b/>
          <w:bCs/>
          <w:sz w:val="27"/>
          <w:szCs w:val="27"/>
          <w:lang w:eastAsia="zh-CN"/>
        </w:rPr>
        <w:t>Multi-Lattice Mosaic Projection</w:t>
      </w:r>
    </w:p>
    <w:p w14:paraId="6EA67A02" w14:textId="77777777" w:rsidR="003202B6" w:rsidRPr="003202B6" w:rsidRDefault="003202B6" w:rsidP="003202B6">
      <w:p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Gates are projected into parallel mosaics capturing:</w:t>
      </w:r>
    </w:p>
    <w:p w14:paraId="03A3969E" w14:textId="77777777" w:rsidR="003202B6" w:rsidRPr="003202B6" w:rsidRDefault="003202B6" w:rsidP="003202B6">
      <w:pPr>
        <w:numPr>
          <w:ilvl w:val="0"/>
          <w:numId w:val="168"/>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trend shape</w:t>
      </w:r>
    </w:p>
    <w:p w14:paraId="35D5D07D" w14:textId="77777777" w:rsidR="003202B6" w:rsidRPr="003202B6" w:rsidRDefault="003202B6" w:rsidP="003202B6">
      <w:pPr>
        <w:numPr>
          <w:ilvl w:val="0"/>
          <w:numId w:val="168"/>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volatility signature</w:t>
      </w:r>
    </w:p>
    <w:p w14:paraId="66AC21E0" w14:textId="77777777" w:rsidR="003202B6" w:rsidRPr="003202B6" w:rsidRDefault="003202B6" w:rsidP="003202B6">
      <w:pPr>
        <w:numPr>
          <w:ilvl w:val="0"/>
          <w:numId w:val="168"/>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lastRenderedPageBreak/>
        <w:t>momentum curvature</w:t>
      </w:r>
    </w:p>
    <w:p w14:paraId="749C7FBD" w14:textId="77777777" w:rsidR="003202B6" w:rsidRPr="003202B6" w:rsidRDefault="003202B6" w:rsidP="003202B6">
      <w:pPr>
        <w:numPr>
          <w:ilvl w:val="0"/>
          <w:numId w:val="168"/>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structural compression state</w:t>
      </w:r>
    </w:p>
    <w:p w14:paraId="32DD6F0C" w14:textId="77777777" w:rsidR="003202B6" w:rsidRPr="003202B6" w:rsidRDefault="003202B6" w:rsidP="003202B6">
      <w:p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 xml:space="preserve">Conflicts between lattices → </w:t>
      </w:r>
      <w:proofErr w:type="gramStart"/>
      <w:r w:rsidRPr="003202B6">
        <w:rPr>
          <w:rFonts w:ascii="Times New Roman" w:eastAsia="Times New Roman" w:hAnsi="Times New Roman" w:cs="Times New Roman"/>
          <w:sz w:val="24"/>
          <w:szCs w:val="24"/>
          <w:lang w:eastAsia="zh-CN"/>
        </w:rPr>
        <w:t>down-weighted</w:t>
      </w:r>
      <w:proofErr w:type="gramEnd"/>
      <w:r w:rsidRPr="003202B6">
        <w:rPr>
          <w:rFonts w:ascii="Times New Roman" w:eastAsia="Times New Roman" w:hAnsi="Times New Roman" w:cs="Times New Roman"/>
          <w:sz w:val="24"/>
          <w:szCs w:val="24"/>
          <w:lang w:eastAsia="zh-CN"/>
        </w:rPr>
        <w:t>.</w:t>
      </w:r>
    </w:p>
    <w:p w14:paraId="73F9DCB9" w14:textId="77777777" w:rsidR="003202B6" w:rsidRPr="003202B6" w:rsidRDefault="00000000" w:rsidP="003202B6">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03B18525">
          <v:rect id="_x0000_i1186" style="width:0;height:1.5pt" o:hralign="center" o:hrstd="t" o:hr="t" fillcolor="#a0a0a0" stroked="f"/>
        </w:pict>
      </w:r>
    </w:p>
    <w:p w14:paraId="53959C58" w14:textId="77777777" w:rsidR="003202B6" w:rsidRPr="003202B6" w:rsidRDefault="003202B6" w:rsidP="003202B6">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2B6">
        <w:rPr>
          <w:rFonts w:ascii="Times New Roman" w:eastAsia="Times New Roman" w:hAnsi="Times New Roman" w:cs="Times New Roman"/>
          <w:b/>
          <w:bCs/>
          <w:kern w:val="36"/>
          <w:sz w:val="48"/>
          <w:szCs w:val="48"/>
          <w:lang w:eastAsia="zh-CN"/>
        </w:rPr>
        <w:t>=========================================</w:t>
      </w:r>
    </w:p>
    <w:p w14:paraId="2D9BAE9E" w14:textId="77777777" w:rsidR="003202B6" w:rsidRPr="003202B6" w:rsidRDefault="003202B6" w:rsidP="003202B6">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2B6">
        <w:rPr>
          <w:rFonts w:ascii="Times New Roman" w:eastAsia="Times New Roman" w:hAnsi="Times New Roman" w:cs="Times New Roman"/>
          <w:b/>
          <w:bCs/>
          <w:kern w:val="36"/>
          <w:sz w:val="48"/>
          <w:szCs w:val="48"/>
          <w:lang w:eastAsia="zh-CN"/>
        </w:rPr>
        <w:t>A.3 L2 — Market Interpretive Layer</w:t>
      </w:r>
    </w:p>
    <w:p w14:paraId="4886A449" w14:textId="77777777" w:rsidR="003202B6" w:rsidRPr="003202B6" w:rsidRDefault="003202B6" w:rsidP="003202B6">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2B6">
        <w:rPr>
          <w:rFonts w:ascii="Times New Roman" w:eastAsia="Times New Roman" w:hAnsi="Times New Roman" w:cs="Times New Roman"/>
          <w:b/>
          <w:bCs/>
          <w:kern w:val="36"/>
          <w:sz w:val="48"/>
          <w:szCs w:val="48"/>
          <w:lang w:eastAsia="zh-CN"/>
        </w:rPr>
        <w:t>=========================================</w:t>
      </w:r>
    </w:p>
    <w:p w14:paraId="705969E5" w14:textId="77777777" w:rsidR="003202B6" w:rsidRPr="003202B6" w:rsidRDefault="003202B6" w:rsidP="003202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3202B6">
        <w:rPr>
          <w:rFonts w:ascii="Times New Roman" w:eastAsia="Times New Roman" w:hAnsi="Times New Roman" w:cs="Times New Roman"/>
          <w:b/>
          <w:bCs/>
          <w:sz w:val="27"/>
          <w:szCs w:val="27"/>
          <w:lang w:eastAsia="zh-CN"/>
        </w:rPr>
        <w:t>Interpretive Weight (</w:t>
      </w:r>
      <w:proofErr w:type="spellStart"/>
      <w:r w:rsidRPr="003202B6">
        <w:rPr>
          <w:rFonts w:ascii="Times New Roman" w:eastAsia="Times New Roman" w:hAnsi="Times New Roman" w:cs="Times New Roman"/>
          <w:b/>
          <w:bCs/>
          <w:sz w:val="27"/>
          <w:szCs w:val="27"/>
          <w:lang w:eastAsia="zh-CN"/>
        </w:rPr>
        <w:t>w_k</w:t>
      </w:r>
      <w:proofErr w:type="spellEnd"/>
      <w:r w:rsidRPr="003202B6">
        <w:rPr>
          <w:rFonts w:ascii="Times New Roman" w:eastAsia="Times New Roman" w:hAnsi="Times New Roman" w:cs="Times New Roman"/>
          <w:b/>
          <w:bCs/>
          <w:sz w:val="27"/>
          <w:szCs w:val="27"/>
          <w:lang w:eastAsia="zh-CN"/>
        </w:rPr>
        <w:t>)</w:t>
      </w:r>
    </w:p>
    <w:p w14:paraId="31406D2E" w14:textId="77777777" w:rsidR="003202B6" w:rsidRPr="003202B6" w:rsidRDefault="003202B6" w:rsidP="003202B6">
      <w:pPr>
        <w:spacing w:before="100" w:beforeAutospacing="1" w:after="100" w:afterAutospacing="1" w:line="240" w:lineRule="auto"/>
        <w:rPr>
          <w:rFonts w:ascii="Times New Roman" w:eastAsia="Times New Roman" w:hAnsi="Times New Roman" w:cs="Times New Roman"/>
          <w:sz w:val="24"/>
          <w:szCs w:val="24"/>
          <w:lang w:eastAsia="zh-CN"/>
        </w:rPr>
      </w:pPr>
      <w:proofErr w:type="gramStart"/>
      <w:r w:rsidRPr="003202B6">
        <w:rPr>
          <w:rFonts w:ascii="Times New Roman" w:eastAsia="Times New Roman" w:hAnsi="Times New Roman" w:cs="Times New Roman"/>
          <w:sz w:val="24"/>
          <w:szCs w:val="24"/>
          <w:lang w:eastAsia="zh-CN"/>
        </w:rPr>
        <w:t>Measures</w:t>
      </w:r>
      <w:proofErr w:type="gramEnd"/>
      <w:r w:rsidRPr="003202B6">
        <w:rPr>
          <w:rFonts w:ascii="Times New Roman" w:eastAsia="Times New Roman" w:hAnsi="Times New Roman" w:cs="Times New Roman"/>
          <w:sz w:val="24"/>
          <w:szCs w:val="24"/>
          <w:lang w:eastAsia="zh-CN"/>
        </w:rPr>
        <w:t xml:space="preserve"> market significance of each gate:</w:t>
      </w:r>
    </w:p>
    <w:p w14:paraId="0FA94246" w14:textId="77777777" w:rsidR="003202B6" w:rsidRPr="003202B6" w:rsidRDefault="003202B6" w:rsidP="003202B6">
      <w:pPr>
        <w:numPr>
          <w:ilvl w:val="0"/>
          <w:numId w:val="169"/>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high weight → structural shift</w:t>
      </w:r>
    </w:p>
    <w:p w14:paraId="6B60329F" w14:textId="77777777" w:rsidR="003202B6" w:rsidRPr="003202B6" w:rsidRDefault="003202B6" w:rsidP="003202B6">
      <w:pPr>
        <w:numPr>
          <w:ilvl w:val="0"/>
          <w:numId w:val="169"/>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low weight → noise or micro-flicker</w:t>
      </w:r>
    </w:p>
    <w:p w14:paraId="6482EAA1" w14:textId="77777777" w:rsidR="003202B6" w:rsidRPr="003202B6" w:rsidRDefault="003202B6" w:rsidP="003202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3202B6">
        <w:rPr>
          <w:rFonts w:ascii="Times New Roman" w:eastAsia="Times New Roman" w:hAnsi="Times New Roman" w:cs="Times New Roman"/>
          <w:b/>
          <w:bCs/>
          <w:sz w:val="27"/>
          <w:szCs w:val="27"/>
          <w:lang w:eastAsia="zh-CN"/>
        </w:rPr>
        <w:t>Contrast Vector (</w:t>
      </w:r>
      <w:proofErr w:type="spellStart"/>
      <w:r w:rsidRPr="003202B6">
        <w:rPr>
          <w:rFonts w:ascii="Times New Roman" w:eastAsia="Times New Roman" w:hAnsi="Times New Roman" w:cs="Times New Roman"/>
          <w:b/>
          <w:bCs/>
          <w:sz w:val="27"/>
          <w:szCs w:val="27"/>
          <w:lang w:eastAsia="zh-CN"/>
        </w:rPr>
        <w:t>CV_k</w:t>
      </w:r>
      <w:proofErr w:type="spellEnd"/>
      <w:r w:rsidRPr="003202B6">
        <w:rPr>
          <w:rFonts w:ascii="Times New Roman" w:eastAsia="Times New Roman" w:hAnsi="Times New Roman" w:cs="Times New Roman"/>
          <w:b/>
          <w:bCs/>
          <w:sz w:val="27"/>
          <w:szCs w:val="27"/>
          <w:lang w:eastAsia="zh-CN"/>
        </w:rPr>
        <w:t>)</w:t>
      </w:r>
    </w:p>
    <w:p w14:paraId="0D701FD9" w14:textId="77777777" w:rsidR="003202B6" w:rsidRPr="003202B6" w:rsidRDefault="003202B6" w:rsidP="003202B6">
      <w:p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Identifies:</w:t>
      </w:r>
    </w:p>
    <w:p w14:paraId="218276E4" w14:textId="77777777" w:rsidR="003202B6" w:rsidRPr="003202B6" w:rsidRDefault="003202B6" w:rsidP="003202B6">
      <w:pPr>
        <w:numPr>
          <w:ilvl w:val="0"/>
          <w:numId w:val="170"/>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breakouts</w:t>
      </w:r>
    </w:p>
    <w:p w14:paraId="2517BF01" w14:textId="77777777" w:rsidR="003202B6" w:rsidRPr="003202B6" w:rsidRDefault="003202B6" w:rsidP="003202B6">
      <w:pPr>
        <w:numPr>
          <w:ilvl w:val="0"/>
          <w:numId w:val="170"/>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failures</w:t>
      </w:r>
    </w:p>
    <w:p w14:paraId="1B07495B" w14:textId="77777777" w:rsidR="003202B6" w:rsidRPr="003202B6" w:rsidRDefault="003202B6" w:rsidP="003202B6">
      <w:pPr>
        <w:numPr>
          <w:ilvl w:val="0"/>
          <w:numId w:val="170"/>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false moves</w:t>
      </w:r>
    </w:p>
    <w:p w14:paraId="0195E02F" w14:textId="77777777" w:rsidR="003202B6" w:rsidRPr="003202B6" w:rsidRDefault="003202B6" w:rsidP="003202B6">
      <w:pPr>
        <w:numPr>
          <w:ilvl w:val="0"/>
          <w:numId w:val="170"/>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exhaustion patterns</w:t>
      </w:r>
    </w:p>
    <w:p w14:paraId="6DC6206C" w14:textId="77777777" w:rsidR="003202B6" w:rsidRPr="003202B6" w:rsidRDefault="003202B6" w:rsidP="003202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3202B6">
        <w:rPr>
          <w:rFonts w:ascii="Times New Roman" w:eastAsia="Times New Roman" w:hAnsi="Times New Roman" w:cs="Times New Roman"/>
          <w:b/>
          <w:bCs/>
          <w:sz w:val="27"/>
          <w:szCs w:val="27"/>
          <w:lang w:eastAsia="zh-CN"/>
        </w:rPr>
        <w:t>Structural Score (</w:t>
      </w:r>
      <w:proofErr w:type="spellStart"/>
      <w:r w:rsidRPr="003202B6">
        <w:rPr>
          <w:rFonts w:ascii="Times New Roman" w:eastAsia="Times New Roman" w:hAnsi="Times New Roman" w:cs="Times New Roman"/>
          <w:b/>
          <w:bCs/>
          <w:sz w:val="27"/>
          <w:szCs w:val="27"/>
          <w:lang w:eastAsia="zh-CN"/>
        </w:rPr>
        <w:t>S_k</w:t>
      </w:r>
      <w:proofErr w:type="spellEnd"/>
      <w:r w:rsidRPr="003202B6">
        <w:rPr>
          <w:rFonts w:ascii="Times New Roman" w:eastAsia="Times New Roman" w:hAnsi="Times New Roman" w:cs="Times New Roman"/>
          <w:b/>
          <w:bCs/>
          <w:sz w:val="27"/>
          <w:szCs w:val="27"/>
          <w:lang w:eastAsia="zh-CN"/>
        </w:rPr>
        <w:t>)</w:t>
      </w:r>
    </w:p>
    <w:p w14:paraId="64D6B5A9" w14:textId="77777777" w:rsidR="003202B6" w:rsidRPr="003202B6" w:rsidRDefault="003202B6" w:rsidP="003202B6">
      <w:p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Distinguishes:</w:t>
      </w:r>
    </w:p>
    <w:p w14:paraId="1C040577" w14:textId="77777777" w:rsidR="003202B6" w:rsidRPr="003202B6" w:rsidRDefault="003202B6" w:rsidP="003202B6">
      <w:pPr>
        <w:numPr>
          <w:ilvl w:val="0"/>
          <w:numId w:val="171"/>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genuine market structure</w:t>
      </w:r>
    </w:p>
    <w:p w14:paraId="61525D60" w14:textId="77777777" w:rsidR="003202B6" w:rsidRPr="003202B6" w:rsidRDefault="003202B6" w:rsidP="003202B6">
      <w:pPr>
        <w:numPr>
          <w:ilvl w:val="0"/>
          <w:numId w:val="171"/>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noise</w:t>
      </w:r>
    </w:p>
    <w:p w14:paraId="2FD52017" w14:textId="77777777" w:rsidR="003202B6" w:rsidRPr="003202B6" w:rsidRDefault="003202B6" w:rsidP="003202B6">
      <w:pPr>
        <w:numPr>
          <w:ilvl w:val="0"/>
          <w:numId w:val="171"/>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transient spikes</w:t>
      </w:r>
    </w:p>
    <w:p w14:paraId="1E3CE1A2" w14:textId="77777777" w:rsidR="003202B6" w:rsidRPr="003202B6" w:rsidRDefault="003202B6" w:rsidP="003202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3202B6">
        <w:rPr>
          <w:rFonts w:ascii="Times New Roman" w:eastAsia="Times New Roman" w:hAnsi="Times New Roman" w:cs="Times New Roman"/>
          <w:b/>
          <w:bCs/>
          <w:sz w:val="27"/>
          <w:szCs w:val="27"/>
          <w:lang w:eastAsia="zh-CN"/>
        </w:rPr>
        <w:t>Regime Classification (</w:t>
      </w:r>
      <w:proofErr w:type="spellStart"/>
      <w:r w:rsidRPr="003202B6">
        <w:rPr>
          <w:rFonts w:ascii="Times New Roman" w:eastAsia="Times New Roman" w:hAnsi="Times New Roman" w:cs="Times New Roman"/>
          <w:b/>
          <w:bCs/>
          <w:sz w:val="27"/>
          <w:szCs w:val="27"/>
          <w:lang w:eastAsia="zh-CN"/>
        </w:rPr>
        <w:t>Reg_k</w:t>
      </w:r>
      <w:proofErr w:type="spellEnd"/>
      <w:r w:rsidRPr="003202B6">
        <w:rPr>
          <w:rFonts w:ascii="Times New Roman" w:eastAsia="Times New Roman" w:hAnsi="Times New Roman" w:cs="Times New Roman"/>
          <w:b/>
          <w:bCs/>
          <w:sz w:val="27"/>
          <w:szCs w:val="27"/>
          <w:lang w:eastAsia="zh-CN"/>
        </w:rPr>
        <w:t>)</w:t>
      </w:r>
    </w:p>
    <w:p w14:paraId="20A8BE13" w14:textId="77777777" w:rsidR="003202B6" w:rsidRPr="003202B6" w:rsidRDefault="003202B6" w:rsidP="003202B6">
      <w:p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lastRenderedPageBreak/>
        <w:t>Supports:</w:t>
      </w:r>
    </w:p>
    <w:p w14:paraId="0490978D" w14:textId="77777777" w:rsidR="003202B6" w:rsidRPr="003202B6" w:rsidRDefault="003202B6" w:rsidP="003202B6">
      <w:pPr>
        <w:numPr>
          <w:ilvl w:val="0"/>
          <w:numId w:val="172"/>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accumulation</w:t>
      </w:r>
    </w:p>
    <w:p w14:paraId="3A12BBFD" w14:textId="77777777" w:rsidR="003202B6" w:rsidRPr="003202B6" w:rsidRDefault="003202B6" w:rsidP="003202B6">
      <w:pPr>
        <w:numPr>
          <w:ilvl w:val="0"/>
          <w:numId w:val="172"/>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distribution</w:t>
      </w:r>
    </w:p>
    <w:p w14:paraId="7BC2A27D" w14:textId="77777777" w:rsidR="003202B6" w:rsidRPr="003202B6" w:rsidRDefault="003202B6" w:rsidP="003202B6">
      <w:pPr>
        <w:numPr>
          <w:ilvl w:val="0"/>
          <w:numId w:val="172"/>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expansion</w:t>
      </w:r>
    </w:p>
    <w:p w14:paraId="74E07D7C" w14:textId="77777777" w:rsidR="003202B6" w:rsidRPr="003202B6" w:rsidRDefault="003202B6" w:rsidP="003202B6">
      <w:pPr>
        <w:numPr>
          <w:ilvl w:val="0"/>
          <w:numId w:val="172"/>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contraction</w:t>
      </w:r>
    </w:p>
    <w:p w14:paraId="633AE36C" w14:textId="77777777" w:rsidR="003202B6" w:rsidRPr="003202B6" w:rsidRDefault="003202B6" w:rsidP="003202B6">
      <w:pPr>
        <w:numPr>
          <w:ilvl w:val="0"/>
          <w:numId w:val="172"/>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breakout attempts</w:t>
      </w:r>
    </w:p>
    <w:p w14:paraId="65339D4B" w14:textId="77777777" w:rsidR="003202B6" w:rsidRPr="003202B6" w:rsidRDefault="003202B6" w:rsidP="003202B6">
      <w:pPr>
        <w:numPr>
          <w:ilvl w:val="0"/>
          <w:numId w:val="172"/>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reversal zones</w:t>
      </w:r>
    </w:p>
    <w:p w14:paraId="08263824" w14:textId="77777777" w:rsidR="003202B6" w:rsidRPr="003202B6" w:rsidRDefault="00000000" w:rsidP="003202B6">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4C4D7BE9">
          <v:rect id="_x0000_i1187" style="width:0;height:1.5pt" o:hralign="center" o:hrstd="t" o:hr="t" fillcolor="#a0a0a0" stroked="f"/>
        </w:pict>
      </w:r>
    </w:p>
    <w:p w14:paraId="3D447427" w14:textId="77777777" w:rsidR="003202B6" w:rsidRPr="003202B6" w:rsidRDefault="003202B6" w:rsidP="003202B6">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2B6">
        <w:rPr>
          <w:rFonts w:ascii="Times New Roman" w:eastAsia="Times New Roman" w:hAnsi="Times New Roman" w:cs="Times New Roman"/>
          <w:b/>
          <w:bCs/>
          <w:kern w:val="36"/>
          <w:sz w:val="48"/>
          <w:szCs w:val="48"/>
          <w:lang w:eastAsia="zh-CN"/>
        </w:rPr>
        <w:t>=========================================</w:t>
      </w:r>
    </w:p>
    <w:p w14:paraId="0628C30E" w14:textId="77777777" w:rsidR="003202B6" w:rsidRPr="003202B6" w:rsidRDefault="003202B6" w:rsidP="003202B6">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2B6">
        <w:rPr>
          <w:rFonts w:ascii="Times New Roman" w:eastAsia="Times New Roman" w:hAnsi="Times New Roman" w:cs="Times New Roman"/>
          <w:b/>
          <w:bCs/>
          <w:kern w:val="36"/>
          <w:sz w:val="48"/>
          <w:szCs w:val="48"/>
          <w:lang w:eastAsia="zh-CN"/>
        </w:rPr>
        <w:t>A.4 L3 — Market Resonance Engine</w:t>
      </w:r>
    </w:p>
    <w:p w14:paraId="64CF9D1E" w14:textId="77777777" w:rsidR="003202B6" w:rsidRPr="003202B6" w:rsidRDefault="003202B6" w:rsidP="003202B6">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2B6">
        <w:rPr>
          <w:rFonts w:ascii="Times New Roman" w:eastAsia="Times New Roman" w:hAnsi="Times New Roman" w:cs="Times New Roman"/>
          <w:b/>
          <w:bCs/>
          <w:kern w:val="36"/>
          <w:sz w:val="48"/>
          <w:szCs w:val="48"/>
          <w:lang w:eastAsia="zh-CN"/>
        </w:rPr>
        <w:t>=========================================</w:t>
      </w:r>
    </w:p>
    <w:p w14:paraId="0BCB681C" w14:textId="77777777" w:rsidR="003202B6" w:rsidRPr="003202B6" w:rsidRDefault="003202B6" w:rsidP="003202B6">
      <w:p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 xml:space="preserve">Resonance identifies </w:t>
      </w:r>
      <w:r w:rsidRPr="003202B6">
        <w:rPr>
          <w:rFonts w:ascii="Times New Roman" w:eastAsia="Times New Roman" w:hAnsi="Times New Roman" w:cs="Times New Roman"/>
          <w:b/>
          <w:bCs/>
          <w:sz w:val="24"/>
          <w:szCs w:val="24"/>
          <w:lang w:eastAsia="zh-CN"/>
        </w:rPr>
        <w:t>structural agreement</w:t>
      </w:r>
      <w:r w:rsidRPr="003202B6">
        <w:rPr>
          <w:rFonts w:ascii="Times New Roman" w:eastAsia="Times New Roman" w:hAnsi="Times New Roman" w:cs="Times New Roman"/>
          <w:sz w:val="24"/>
          <w:szCs w:val="24"/>
          <w:lang w:eastAsia="zh-CN"/>
        </w:rPr>
        <w:t xml:space="preserve"> across indicators:</w:t>
      </w:r>
    </w:p>
    <w:p w14:paraId="1565B658" w14:textId="77777777" w:rsidR="003202B6" w:rsidRPr="003202B6" w:rsidRDefault="003202B6" w:rsidP="003202B6">
      <w:pPr>
        <w:numPr>
          <w:ilvl w:val="0"/>
          <w:numId w:val="173"/>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price shape</w:t>
      </w:r>
    </w:p>
    <w:p w14:paraId="7A10FBF9" w14:textId="77777777" w:rsidR="003202B6" w:rsidRPr="003202B6" w:rsidRDefault="003202B6" w:rsidP="003202B6">
      <w:pPr>
        <w:numPr>
          <w:ilvl w:val="0"/>
          <w:numId w:val="173"/>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volume shape</w:t>
      </w:r>
    </w:p>
    <w:p w14:paraId="789F6D86" w14:textId="77777777" w:rsidR="003202B6" w:rsidRPr="003202B6" w:rsidRDefault="003202B6" w:rsidP="003202B6">
      <w:pPr>
        <w:numPr>
          <w:ilvl w:val="0"/>
          <w:numId w:val="173"/>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volatility pattern</w:t>
      </w:r>
    </w:p>
    <w:p w14:paraId="1739A771" w14:textId="77777777" w:rsidR="003202B6" w:rsidRPr="003202B6" w:rsidRDefault="003202B6" w:rsidP="003202B6">
      <w:pPr>
        <w:numPr>
          <w:ilvl w:val="0"/>
          <w:numId w:val="173"/>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multi-lattice class</w:t>
      </w:r>
    </w:p>
    <w:p w14:paraId="19D953F9" w14:textId="77777777" w:rsidR="003202B6" w:rsidRPr="003202B6" w:rsidRDefault="003202B6" w:rsidP="003202B6">
      <w:pPr>
        <w:numPr>
          <w:ilvl w:val="0"/>
          <w:numId w:val="173"/>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cluster history</w:t>
      </w:r>
    </w:p>
    <w:p w14:paraId="41773A98" w14:textId="0770D59B" w:rsidR="003202B6" w:rsidRPr="003202B6" w:rsidRDefault="003202B6" w:rsidP="003202B6">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Res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k=R(w</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k,CV</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w:br/>
          </m:r>
        </m:oMath>
      </m:oMathPara>
    </w:p>
    <w:p w14:paraId="160FA978" w14:textId="77777777" w:rsidR="003202B6" w:rsidRPr="003202B6" w:rsidRDefault="003202B6" w:rsidP="003202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3202B6">
        <w:rPr>
          <w:rFonts w:ascii="Times New Roman" w:eastAsia="Times New Roman" w:hAnsi="Times New Roman" w:cs="Times New Roman"/>
          <w:b/>
          <w:bCs/>
          <w:sz w:val="27"/>
          <w:szCs w:val="27"/>
          <w:lang w:eastAsia="zh-CN"/>
        </w:rPr>
        <w:t>Cluster Coherence</w:t>
      </w:r>
    </w:p>
    <w:p w14:paraId="71E528AC" w14:textId="77777777" w:rsidR="003202B6" w:rsidRPr="003202B6" w:rsidRDefault="003202B6" w:rsidP="003202B6">
      <w:p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Increasing coherence indicates:</w:t>
      </w:r>
    </w:p>
    <w:p w14:paraId="7F5644A5" w14:textId="77777777" w:rsidR="003202B6" w:rsidRPr="003202B6" w:rsidRDefault="003202B6" w:rsidP="003202B6">
      <w:pPr>
        <w:numPr>
          <w:ilvl w:val="0"/>
          <w:numId w:val="174"/>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strong trend continuation</w:t>
      </w:r>
    </w:p>
    <w:p w14:paraId="2B945904" w14:textId="77777777" w:rsidR="003202B6" w:rsidRPr="003202B6" w:rsidRDefault="003202B6" w:rsidP="003202B6">
      <w:pPr>
        <w:numPr>
          <w:ilvl w:val="0"/>
          <w:numId w:val="174"/>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aligned breakout</w:t>
      </w:r>
    </w:p>
    <w:p w14:paraId="7527B7A8" w14:textId="77777777" w:rsidR="003202B6" w:rsidRPr="003202B6" w:rsidRDefault="003202B6" w:rsidP="003202B6">
      <w:pPr>
        <w:numPr>
          <w:ilvl w:val="0"/>
          <w:numId w:val="174"/>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reliable pullback</w:t>
      </w:r>
    </w:p>
    <w:p w14:paraId="0FBD93A2" w14:textId="77777777" w:rsidR="003202B6" w:rsidRPr="003202B6" w:rsidRDefault="003202B6" w:rsidP="003202B6">
      <w:pPr>
        <w:numPr>
          <w:ilvl w:val="0"/>
          <w:numId w:val="174"/>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stable consolidation</w:t>
      </w:r>
    </w:p>
    <w:p w14:paraId="76D55B08" w14:textId="77777777" w:rsidR="003202B6" w:rsidRPr="003202B6" w:rsidRDefault="003202B6" w:rsidP="003202B6">
      <w:p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Low coherence indicates:</w:t>
      </w:r>
    </w:p>
    <w:p w14:paraId="7212300C" w14:textId="77777777" w:rsidR="003202B6" w:rsidRPr="003202B6" w:rsidRDefault="003202B6" w:rsidP="003202B6">
      <w:pPr>
        <w:numPr>
          <w:ilvl w:val="0"/>
          <w:numId w:val="175"/>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lastRenderedPageBreak/>
        <w:t>chop</w:t>
      </w:r>
    </w:p>
    <w:p w14:paraId="3ECA3D29" w14:textId="77777777" w:rsidR="003202B6" w:rsidRPr="003202B6" w:rsidRDefault="003202B6" w:rsidP="003202B6">
      <w:pPr>
        <w:numPr>
          <w:ilvl w:val="0"/>
          <w:numId w:val="175"/>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noise</w:t>
      </w:r>
    </w:p>
    <w:p w14:paraId="6F993106" w14:textId="77777777" w:rsidR="003202B6" w:rsidRPr="003202B6" w:rsidRDefault="003202B6" w:rsidP="003202B6">
      <w:pPr>
        <w:numPr>
          <w:ilvl w:val="0"/>
          <w:numId w:val="175"/>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traps</w:t>
      </w:r>
    </w:p>
    <w:p w14:paraId="62FA98EE" w14:textId="77777777" w:rsidR="003202B6" w:rsidRPr="003202B6" w:rsidRDefault="003202B6" w:rsidP="003202B6">
      <w:pPr>
        <w:numPr>
          <w:ilvl w:val="0"/>
          <w:numId w:val="175"/>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false structure</w:t>
      </w:r>
    </w:p>
    <w:p w14:paraId="42C9D613" w14:textId="77777777" w:rsidR="003202B6" w:rsidRPr="003202B6" w:rsidRDefault="003202B6" w:rsidP="003202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3202B6">
        <w:rPr>
          <w:rFonts w:ascii="Times New Roman" w:eastAsia="Times New Roman" w:hAnsi="Times New Roman" w:cs="Times New Roman"/>
          <w:b/>
          <w:bCs/>
          <w:sz w:val="27"/>
          <w:szCs w:val="27"/>
          <w:lang w:eastAsia="zh-CN"/>
        </w:rPr>
        <w:t>Anchors</w:t>
      </w:r>
    </w:p>
    <w:p w14:paraId="54267B28" w14:textId="77777777" w:rsidR="003202B6" w:rsidRPr="003202B6" w:rsidRDefault="003202B6" w:rsidP="003202B6">
      <w:p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Anchors form at:</w:t>
      </w:r>
    </w:p>
    <w:p w14:paraId="634F88B8" w14:textId="77777777" w:rsidR="003202B6" w:rsidRPr="003202B6" w:rsidRDefault="003202B6" w:rsidP="003202B6">
      <w:pPr>
        <w:numPr>
          <w:ilvl w:val="0"/>
          <w:numId w:val="176"/>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 xml:space="preserve">structural </w:t>
      </w:r>
      <w:proofErr w:type="gramStart"/>
      <w:r w:rsidRPr="003202B6">
        <w:rPr>
          <w:rFonts w:ascii="Times New Roman" w:eastAsia="Times New Roman" w:hAnsi="Times New Roman" w:cs="Times New Roman"/>
          <w:sz w:val="24"/>
          <w:szCs w:val="24"/>
          <w:lang w:eastAsia="zh-CN"/>
        </w:rPr>
        <w:t>lows</w:t>
      </w:r>
      <w:proofErr w:type="gramEnd"/>
    </w:p>
    <w:p w14:paraId="7D3CD6DA" w14:textId="77777777" w:rsidR="003202B6" w:rsidRPr="003202B6" w:rsidRDefault="003202B6" w:rsidP="003202B6">
      <w:pPr>
        <w:numPr>
          <w:ilvl w:val="0"/>
          <w:numId w:val="176"/>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 xml:space="preserve">structural </w:t>
      </w:r>
      <w:proofErr w:type="gramStart"/>
      <w:r w:rsidRPr="003202B6">
        <w:rPr>
          <w:rFonts w:ascii="Times New Roman" w:eastAsia="Times New Roman" w:hAnsi="Times New Roman" w:cs="Times New Roman"/>
          <w:sz w:val="24"/>
          <w:szCs w:val="24"/>
          <w:lang w:eastAsia="zh-CN"/>
        </w:rPr>
        <w:t>highs</w:t>
      </w:r>
      <w:proofErr w:type="gramEnd"/>
    </w:p>
    <w:p w14:paraId="220B6B7F" w14:textId="77777777" w:rsidR="003202B6" w:rsidRPr="003202B6" w:rsidRDefault="003202B6" w:rsidP="003202B6">
      <w:pPr>
        <w:numPr>
          <w:ilvl w:val="0"/>
          <w:numId w:val="176"/>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volatility compressions</w:t>
      </w:r>
    </w:p>
    <w:p w14:paraId="2B27BC2F" w14:textId="77777777" w:rsidR="003202B6" w:rsidRPr="003202B6" w:rsidRDefault="003202B6" w:rsidP="003202B6">
      <w:pPr>
        <w:numPr>
          <w:ilvl w:val="0"/>
          <w:numId w:val="176"/>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volume-driven shifts</w:t>
      </w:r>
    </w:p>
    <w:p w14:paraId="2E6B10C5" w14:textId="77777777" w:rsidR="003202B6" w:rsidRPr="003202B6" w:rsidRDefault="003202B6" w:rsidP="003202B6">
      <w:p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Anchors are used when evaluating future patterns.</w:t>
      </w:r>
    </w:p>
    <w:p w14:paraId="5C6F2A29" w14:textId="77777777" w:rsidR="003202B6" w:rsidRPr="003202B6" w:rsidRDefault="00000000" w:rsidP="003202B6">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53977E92">
          <v:rect id="_x0000_i1188" style="width:0;height:1.5pt" o:hralign="center" o:hrstd="t" o:hr="t" fillcolor="#a0a0a0" stroked="f"/>
        </w:pict>
      </w:r>
    </w:p>
    <w:p w14:paraId="2FB14382" w14:textId="77777777" w:rsidR="003202B6" w:rsidRPr="003202B6" w:rsidRDefault="003202B6" w:rsidP="003202B6">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2B6">
        <w:rPr>
          <w:rFonts w:ascii="Times New Roman" w:eastAsia="Times New Roman" w:hAnsi="Times New Roman" w:cs="Times New Roman"/>
          <w:b/>
          <w:bCs/>
          <w:kern w:val="36"/>
          <w:sz w:val="48"/>
          <w:szCs w:val="48"/>
          <w:lang w:eastAsia="zh-CN"/>
        </w:rPr>
        <w:t>=========================================</w:t>
      </w:r>
    </w:p>
    <w:p w14:paraId="3E77992F" w14:textId="77777777" w:rsidR="003202B6" w:rsidRPr="003202B6" w:rsidRDefault="003202B6" w:rsidP="003202B6">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2B6">
        <w:rPr>
          <w:rFonts w:ascii="Times New Roman" w:eastAsia="Times New Roman" w:hAnsi="Times New Roman" w:cs="Times New Roman"/>
          <w:b/>
          <w:bCs/>
          <w:kern w:val="36"/>
          <w:sz w:val="48"/>
          <w:szCs w:val="48"/>
          <w:lang w:eastAsia="zh-CN"/>
        </w:rPr>
        <w:t>A.5 L4 — Decision Dynamics in Markets</w:t>
      </w:r>
    </w:p>
    <w:p w14:paraId="0D3C7A71" w14:textId="77777777" w:rsidR="003202B6" w:rsidRPr="003202B6" w:rsidRDefault="003202B6" w:rsidP="003202B6">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2B6">
        <w:rPr>
          <w:rFonts w:ascii="Times New Roman" w:eastAsia="Times New Roman" w:hAnsi="Times New Roman" w:cs="Times New Roman"/>
          <w:b/>
          <w:bCs/>
          <w:kern w:val="36"/>
          <w:sz w:val="48"/>
          <w:szCs w:val="48"/>
          <w:lang w:eastAsia="zh-CN"/>
        </w:rPr>
        <w:t>=========================================</w:t>
      </w:r>
    </w:p>
    <w:p w14:paraId="6431F6C6" w14:textId="77777777" w:rsidR="003202B6" w:rsidRPr="003202B6" w:rsidRDefault="003202B6" w:rsidP="003202B6">
      <w:p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 xml:space="preserve">The </w:t>
      </w:r>
      <w:r w:rsidRPr="003202B6">
        <w:rPr>
          <w:rFonts w:ascii="Times New Roman" w:eastAsia="Times New Roman" w:hAnsi="Times New Roman" w:cs="Times New Roman"/>
          <w:b/>
          <w:bCs/>
          <w:sz w:val="24"/>
          <w:szCs w:val="24"/>
          <w:lang w:eastAsia="zh-CN"/>
        </w:rPr>
        <w:t>Decision Surface Field (DSF)</w:t>
      </w:r>
      <w:r w:rsidRPr="003202B6">
        <w:rPr>
          <w:rFonts w:ascii="Times New Roman" w:eastAsia="Times New Roman" w:hAnsi="Times New Roman" w:cs="Times New Roman"/>
          <w:sz w:val="24"/>
          <w:szCs w:val="24"/>
          <w:lang w:eastAsia="zh-CN"/>
        </w:rPr>
        <w:t xml:space="preserve"> produces:</w:t>
      </w:r>
    </w:p>
    <w:p w14:paraId="6BD4ECD5" w14:textId="77777777" w:rsidR="003202B6" w:rsidRPr="003202B6" w:rsidRDefault="003202B6" w:rsidP="003202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3202B6">
        <w:rPr>
          <w:rFonts w:ascii="Times New Roman" w:eastAsia="Times New Roman" w:hAnsi="Times New Roman" w:cs="Times New Roman"/>
          <w:b/>
          <w:bCs/>
          <w:sz w:val="27"/>
          <w:szCs w:val="27"/>
          <w:lang w:eastAsia="zh-CN"/>
        </w:rPr>
        <w:t>Directional Probabilities</w:t>
      </w:r>
    </w:p>
    <w:p w14:paraId="628E9E97" w14:textId="4E87C015" w:rsidR="003202B6" w:rsidRPr="003202B6" w:rsidRDefault="003202B6" w:rsidP="003202B6">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DPS=(P</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 xml:space="preserve">up,"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P</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 xml:space="preserve">down,"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P</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neutral)</m:t>
          </m:r>
          <m:r>
            <m:rPr>
              <m:sty m:val="p"/>
            </m:rPr>
            <w:rPr>
              <w:rFonts w:ascii="Cambria Math" w:eastAsia="Times New Roman" w:hAnsi="Cambria Math" w:cs="Times New Roman"/>
              <w:sz w:val="24"/>
              <w:szCs w:val="24"/>
              <w:lang w:eastAsia="zh-CN"/>
            </w:rPr>
            <w:br/>
          </m:r>
        </m:oMath>
      </m:oMathPara>
    </w:p>
    <w:p w14:paraId="1466E066" w14:textId="77777777" w:rsidR="003202B6" w:rsidRPr="003202B6" w:rsidRDefault="003202B6" w:rsidP="003202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3202B6">
        <w:rPr>
          <w:rFonts w:ascii="Times New Roman" w:eastAsia="Times New Roman" w:hAnsi="Times New Roman" w:cs="Times New Roman"/>
          <w:b/>
          <w:bCs/>
          <w:sz w:val="27"/>
          <w:szCs w:val="27"/>
          <w:lang w:eastAsia="zh-CN"/>
        </w:rPr>
        <w:t>Reversal Probability (P_R)</w:t>
      </w:r>
    </w:p>
    <w:p w14:paraId="49BB5EDA" w14:textId="6EA2F9D6" w:rsidR="003202B6" w:rsidRPr="003202B6" w:rsidRDefault="003202B6" w:rsidP="003202B6">
      <w:p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 xml:space="preserve">High </w:t>
      </w:r>
      <m:oMath>
        <m:r>
          <w:rPr>
            <w:rFonts w:ascii="Cambria Math" w:eastAsia="Times New Roman" w:hAnsi="Cambria Math" w:cs="Times New Roman"/>
            <w:sz w:val="24"/>
            <w:szCs w:val="24"/>
            <w:lang w:eastAsia="zh-CN"/>
          </w:rPr>
          <m:t>P</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R</m:t>
        </m:r>
      </m:oMath>
      <w:r w:rsidRPr="003202B6">
        <w:rPr>
          <w:rFonts w:ascii="Times New Roman" w:eastAsia="Times New Roman" w:hAnsi="Times New Roman" w:cs="Times New Roman"/>
          <w:sz w:val="24"/>
          <w:szCs w:val="24"/>
          <w:lang w:eastAsia="zh-CN"/>
        </w:rPr>
        <w:t>triggers caution or reversal positioning.</w:t>
      </w:r>
    </w:p>
    <w:p w14:paraId="3432BB12" w14:textId="77777777" w:rsidR="003202B6" w:rsidRPr="003202B6" w:rsidRDefault="003202B6" w:rsidP="003202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3202B6">
        <w:rPr>
          <w:rFonts w:ascii="Times New Roman" w:eastAsia="Times New Roman" w:hAnsi="Times New Roman" w:cs="Times New Roman"/>
          <w:b/>
          <w:bCs/>
          <w:sz w:val="27"/>
          <w:szCs w:val="27"/>
          <w:lang w:eastAsia="zh-CN"/>
        </w:rPr>
        <w:t>Momentum-Gradient (MGE)</w:t>
      </w:r>
    </w:p>
    <w:p w14:paraId="193F6E45" w14:textId="77777777" w:rsidR="003202B6" w:rsidRPr="003202B6" w:rsidRDefault="003202B6" w:rsidP="003202B6">
      <w:p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Measures structural acceleration:</w:t>
      </w:r>
    </w:p>
    <w:p w14:paraId="3176008B" w14:textId="77777777" w:rsidR="003202B6" w:rsidRPr="003202B6" w:rsidRDefault="003202B6" w:rsidP="003202B6">
      <w:pPr>
        <w:numPr>
          <w:ilvl w:val="0"/>
          <w:numId w:val="177"/>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lastRenderedPageBreak/>
        <w:t>positive → trend strengthening</w:t>
      </w:r>
    </w:p>
    <w:p w14:paraId="16FFA62C" w14:textId="77777777" w:rsidR="003202B6" w:rsidRPr="003202B6" w:rsidRDefault="003202B6" w:rsidP="003202B6">
      <w:pPr>
        <w:numPr>
          <w:ilvl w:val="0"/>
          <w:numId w:val="177"/>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negative → trend weakening</w:t>
      </w:r>
    </w:p>
    <w:p w14:paraId="68969902" w14:textId="77777777" w:rsidR="003202B6" w:rsidRPr="003202B6" w:rsidRDefault="003202B6" w:rsidP="003202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3202B6">
        <w:rPr>
          <w:rFonts w:ascii="Times New Roman" w:eastAsia="Times New Roman" w:hAnsi="Times New Roman" w:cs="Times New Roman"/>
          <w:b/>
          <w:bCs/>
          <w:sz w:val="27"/>
          <w:szCs w:val="27"/>
          <w:lang w:eastAsia="zh-CN"/>
        </w:rPr>
        <w:t>Pressure-Band (PBD)</w:t>
      </w:r>
    </w:p>
    <w:p w14:paraId="7478D650" w14:textId="77777777" w:rsidR="003202B6" w:rsidRPr="003202B6" w:rsidRDefault="003202B6" w:rsidP="003202B6">
      <w:p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Indicates market compression/exhaustion.</w:t>
      </w:r>
    </w:p>
    <w:p w14:paraId="5AC2AD2D" w14:textId="77777777" w:rsidR="003202B6" w:rsidRPr="003202B6" w:rsidRDefault="003202B6" w:rsidP="003202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3202B6">
        <w:rPr>
          <w:rFonts w:ascii="Times New Roman" w:eastAsia="Times New Roman" w:hAnsi="Times New Roman" w:cs="Times New Roman"/>
          <w:b/>
          <w:bCs/>
          <w:sz w:val="27"/>
          <w:szCs w:val="27"/>
          <w:lang w:eastAsia="zh-CN"/>
        </w:rPr>
        <w:t>Corrected Signal (S')</w:t>
      </w:r>
    </w:p>
    <w:p w14:paraId="797A89C3" w14:textId="77777777" w:rsidR="003202B6" w:rsidRPr="003202B6" w:rsidRDefault="003202B6" w:rsidP="003202B6">
      <w:p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Down-weights signals under uncertainty.</w:t>
      </w:r>
    </w:p>
    <w:p w14:paraId="6D03E5B0" w14:textId="77777777" w:rsidR="003202B6" w:rsidRPr="003202B6" w:rsidRDefault="003202B6" w:rsidP="003202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3202B6">
        <w:rPr>
          <w:rFonts w:ascii="Times New Roman" w:eastAsia="Times New Roman" w:hAnsi="Times New Roman" w:cs="Times New Roman"/>
          <w:b/>
          <w:bCs/>
          <w:sz w:val="27"/>
          <w:szCs w:val="27"/>
          <w:lang w:eastAsia="zh-CN"/>
        </w:rPr>
        <w:t>Breathing Adjustment</w:t>
      </w:r>
    </w:p>
    <w:p w14:paraId="498F87D9" w14:textId="77777777" w:rsidR="003202B6" w:rsidRPr="003202B6" w:rsidRDefault="003202B6" w:rsidP="003202B6">
      <w:p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Markets with stable structure → expand bandwidth (ξ).</w:t>
      </w:r>
      <w:r w:rsidRPr="003202B6">
        <w:rPr>
          <w:rFonts w:ascii="Times New Roman" w:eastAsia="Times New Roman" w:hAnsi="Times New Roman" w:cs="Times New Roman"/>
          <w:sz w:val="24"/>
          <w:szCs w:val="24"/>
          <w:lang w:eastAsia="zh-CN"/>
        </w:rPr>
        <w:br/>
        <w:t>Markets with noise → contract bandwidth (χ).</w:t>
      </w:r>
    </w:p>
    <w:p w14:paraId="225B73DD" w14:textId="77777777" w:rsidR="003202B6" w:rsidRPr="003202B6" w:rsidRDefault="00000000" w:rsidP="003202B6">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75DF9A93">
          <v:rect id="_x0000_i1189" style="width:0;height:1.5pt" o:hralign="center" o:hrstd="t" o:hr="t" fillcolor="#a0a0a0" stroked="f"/>
        </w:pict>
      </w:r>
    </w:p>
    <w:p w14:paraId="2978AB92" w14:textId="77777777" w:rsidR="003202B6" w:rsidRPr="003202B6" w:rsidRDefault="003202B6" w:rsidP="003202B6">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2B6">
        <w:rPr>
          <w:rFonts w:ascii="Times New Roman" w:eastAsia="Times New Roman" w:hAnsi="Times New Roman" w:cs="Times New Roman"/>
          <w:b/>
          <w:bCs/>
          <w:kern w:val="36"/>
          <w:sz w:val="48"/>
          <w:szCs w:val="48"/>
          <w:lang w:eastAsia="zh-CN"/>
        </w:rPr>
        <w:t>=========================================</w:t>
      </w:r>
    </w:p>
    <w:p w14:paraId="155AC20E" w14:textId="77777777" w:rsidR="003202B6" w:rsidRPr="003202B6" w:rsidRDefault="003202B6" w:rsidP="003202B6">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2B6">
        <w:rPr>
          <w:rFonts w:ascii="Times New Roman" w:eastAsia="Times New Roman" w:hAnsi="Times New Roman" w:cs="Times New Roman"/>
          <w:b/>
          <w:bCs/>
          <w:kern w:val="36"/>
          <w:sz w:val="48"/>
          <w:szCs w:val="48"/>
          <w:lang w:eastAsia="zh-CN"/>
        </w:rPr>
        <w:t>A.6 L5 — TFE Output: Actions, Risk, Interpretability</w:t>
      </w:r>
    </w:p>
    <w:p w14:paraId="55D34789" w14:textId="77777777" w:rsidR="003202B6" w:rsidRPr="003202B6" w:rsidRDefault="003202B6" w:rsidP="003202B6">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2B6">
        <w:rPr>
          <w:rFonts w:ascii="Times New Roman" w:eastAsia="Times New Roman" w:hAnsi="Times New Roman" w:cs="Times New Roman"/>
          <w:b/>
          <w:bCs/>
          <w:kern w:val="36"/>
          <w:sz w:val="48"/>
          <w:szCs w:val="48"/>
          <w:lang w:eastAsia="zh-CN"/>
        </w:rPr>
        <w:t>=========================================</w:t>
      </w:r>
    </w:p>
    <w:p w14:paraId="256C324E" w14:textId="77777777" w:rsidR="003202B6" w:rsidRPr="003202B6" w:rsidRDefault="003202B6" w:rsidP="003202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3202B6">
        <w:rPr>
          <w:rFonts w:ascii="Times New Roman" w:eastAsia="Times New Roman" w:hAnsi="Times New Roman" w:cs="Times New Roman"/>
          <w:b/>
          <w:bCs/>
          <w:sz w:val="27"/>
          <w:szCs w:val="27"/>
          <w:lang w:eastAsia="zh-CN"/>
        </w:rPr>
        <w:t>A.6.1 Application Output Vector (AOV)</w:t>
      </w:r>
    </w:p>
    <w:p w14:paraId="42D2A484" w14:textId="0BE78B0C" w:rsidR="003202B6" w:rsidRPr="003202B6" w:rsidRDefault="003202B6" w:rsidP="003202B6">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 xml:space="preserve">AOV={Direction,"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 xml:space="preserve">Risk,"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 xml:space="preserve">Regime,"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 xml:space="preserve">Transition,"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 xml:space="preserve">Confidence,"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Trace}</m:t>
          </m:r>
          <m:r>
            <m:rPr>
              <m:sty m:val="p"/>
            </m:rPr>
            <w:rPr>
              <w:rFonts w:ascii="Cambria Math" w:eastAsia="Times New Roman" w:hAnsi="Cambria Math" w:cs="Times New Roman"/>
              <w:sz w:val="24"/>
              <w:szCs w:val="24"/>
              <w:lang w:eastAsia="zh-CN"/>
            </w:rPr>
            <w:br/>
          </m:r>
        </m:oMath>
      </m:oMathPara>
    </w:p>
    <w:p w14:paraId="25FE2F0D" w14:textId="77777777" w:rsidR="003202B6" w:rsidRPr="003202B6" w:rsidRDefault="003202B6" w:rsidP="003202B6">
      <w:p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TFE maps DSF to:</w:t>
      </w:r>
    </w:p>
    <w:p w14:paraId="235FCA0F" w14:textId="77777777" w:rsidR="003202B6" w:rsidRPr="003202B6" w:rsidRDefault="003202B6" w:rsidP="003202B6">
      <w:pPr>
        <w:numPr>
          <w:ilvl w:val="0"/>
          <w:numId w:val="178"/>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bullish/bearish/neutral bias</w:t>
      </w:r>
    </w:p>
    <w:p w14:paraId="2CD76E1A" w14:textId="77777777" w:rsidR="003202B6" w:rsidRPr="003202B6" w:rsidRDefault="003202B6" w:rsidP="003202B6">
      <w:pPr>
        <w:numPr>
          <w:ilvl w:val="0"/>
          <w:numId w:val="178"/>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breakout/reversal signals</w:t>
      </w:r>
    </w:p>
    <w:p w14:paraId="5FA7AE50" w14:textId="77777777" w:rsidR="003202B6" w:rsidRPr="003202B6" w:rsidRDefault="003202B6" w:rsidP="003202B6">
      <w:pPr>
        <w:numPr>
          <w:ilvl w:val="0"/>
          <w:numId w:val="178"/>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structural regime classification</w:t>
      </w:r>
    </w:p>
    <w:p w14:paraId="3ED72F38" w14:textId="77777777" w:rsidR="003202B6" w:rsidRPr="003202B6" w:rsidRDefault="003202B6" w:rsidP="003202B6">
      <w:pPr>
        <w:numPr>
          <w:ilvl w:val="0"/>
          <w:numId w:val="178"/>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risk estimates</w:t>
      </w:r>
    </w:p>
    <w:p w14:paraId="603B505B" w14:textId="77777777" w:rsidR="003202B6" w:rsidRPr="003202B6" w:rsidRDefault="003202B6" w:rsidP="003202B6">
      <w:pPr>
        <w:numPr>
          <w:ilvl w:val="0"/>
          <w:numId w:val="178"/>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confidence levels</w:t>
      </w:r>
    </w:p>
    <w:p w14:paraId="5E86AB2B" w14:textId="77777777" w:rsidR="003202B6" w:rsidRPr="003202B6" w:rsidRDefault="003202B6" w:rsidP="003202B6">
      <w:pPr>
        <w:numPr>
          <w:ilvl w:val="0"/>
          <w:numId w:val="178"/>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explanation trace</w:t>
      </w:r>
    </w:p>
    <w:p w14:paraId="6F6170FA" w14:textId="77777777" w:rsidR="003202B6" w:rsidRPr="003202B6" w:rsidRDefault="003202B6" w:rsidP="003202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3202B6">
        <w:rPr>
          <w:rFonts w:ascii="Times New Roman" w:eastAsia="Times New Roman" w:hAnsi="Times New Roman" w:cs="Times New Roman"/>
          <w:b/>
          <w:bCs/>
          <w:sz w:val="27"/>
          <w:szCs w:val="27"/>
          <w:lang w:eastAsia="zh-CN"/>
        </w:rPr>
        <w:lastRenderedPageBreak/>
        <w:t>A.6.2 Explanation Trace Content</w:t>
      </w:r>
    </w:p>
    <w:p w14:paraId="0838174B" w14:textId="77777777" w:rsidR="003202B6" w:rsidRPr="003202B6" w:rsidRDefault="003202B6" w:rsidP="003202B6">
      <w:p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Trace includes:</w:t>
      </w:r>
    </w:p>
    <w:p w14:paraId="6AE23E15" w14:textId="77777777" w:rsidR="003202B6" w:rsidRPr="003202B6" w:rsidRDefault="003202B6" w:rsidP="003202B6">
      <w:pPr>
        <w:numPr>
          <w:ilvl w:val="0"/>
          <w:numId w:val="179"/>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relevant gates</w:t>
      </w:r>
    </w:p>
    <w:p w14:paraId="0474A16C" w14:textId="77777777" w:rsidR="003202B6" w:rsidRPr="003202B6" w:rsidRDefault="003202B6" w:rsidP="003202B6">
      <w:pPr>
        <w:numPr>
          <w:ilvl w:val="0"/>
          <w:numId w:val="179"/>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contributing mosaic cells</w:t>
      </w:r>
    </w:p>
    <w:p w14:paraId="09614E08" w14:textId="77777777" w:rsidR="003202B6" w:rsidRPr="003202B6" w:rsidRDefault="003202B6" w:rsidP="003202B6">
      <w:pPr>
        <w:numPr>
          <w:ilvl w:val="0"/>
          <w:numId w:val="179"/>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resonance contributors</w:t>
      </w:r>
    </w:p>
    <w:p w14:paraId="74FB394F" w14:textId="77777777" w:rsidR="003202B6" w:rsidRPr="003202B6" w:rsidRDefault="003202B6" w:rsidP="003202B6">
      <w:pPr>
        <w:numPr>
          <w:ilvl w:val="0"/>
          <w:numId w:val="179"/>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cluster coherence</w:t>
      </w:r>
    </w:p>
    <w:p w14:paraId="64D27293" w14:textId="77777777" w:rsidR="003202B6" w:rsidRPr="003202B6" w:rsidRDefault="003202B6" w:rsidP="003202B6">
      <w:pPr>
        <w:numPr>
          <w:ilvl w:val="0"/>
          <w:numId w:val="179"/>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recent anchors</w:t>
      </w:r>
    </w:p>
    <w:p w14:paraId="78825A60" w14:textId="77777777" w:rsidR="003202B6" w:rsidRPr="003202B6" w:rsidRDefault="003202B6" w:rsidP="003202B6">
      <w:pPr>
        <w:numPr>
          <w:ilvl w:val="0"/>
          <w:numId w:val="179"/>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schema engagements</w:t>
      </w:r>
    </w:p>
    <w:p w14:paraId="3BD20112" w14:textId="77777777" w:rsidR="003202B6" w:rsidRPr="003202B6" w:rsidRDefault="003202B6" w:rsidP="003202B6">
      <w:pPr>
        <w:numPr>
          <w:ilvl w:val="0"/>
          <w:numId w:val="179"/>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uncertainty and lineage of reasoning</w:t>
      </w:r>
    </w:p>
    <w:p w14:paraId="027FF479" w14:textId="77777777" w:rsidR="003202B6" w:rsidRPr="003202B6" w:rsidRDefault="003202B6" w:rsidP="003202B6">
      <w:p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This fulfills interpretability requirements.</w:t>
      </w:r>
    </w:p>
    <w:p w14:paraId="01D26CC6" w14:textId="77777777" w:rsidR="003202B6" w:rsidRPr="003202B6" w:rsidRDefault="00000000" w:rsidP="003202B6">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1E39FD0E">
          <v:rect id="_x0000_i1190" style="width:0;height:1.5pt" o:hralign="center" o:hrstd="t" o:hr="t" fillcolor="#a0a0a0" stroked="f"/>
        </w:pict>
      </w:r>
    </w:p>
    <w:p w14:paraId="00A39EDC" w14:textId="77777777" w:rsidR="003202B6" w:rsidRPr="003202B6" w:rsidRDefault="003202B6" w:rsidP="003202B6">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2B6">
        <w:rPr>
          <w:rFonts w:ascii="Times New Roman" w:eastAsia="Times New Roman" w:hAnsi="Times New Roman" w:cs="Times New Roman"/>
          <w:b/>
          <w:bCs/>
          <w:kern w:val="36"/>
          <w:sz w:val="48"/>
          <w:szCs w:val="48"/>
          <w:lang w:eastAsia="zh-CN"/>
        </w:rPr>
        <w:t>=========================================</w:t>
      </w:r>
    </w:p>
    <w:p w14:paraId="20120781" w14:textId="77777777" w:rsidR="003202B6" w:rsidRPr="003202B6" w:rsidRDefault="003202B6" w:rsidP="003202B6">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2B6">
        <w:rPr>
          <w:rFonts w:ascii="Times New Roman" w:eastAsia="Times New Roman" w:hAnsi="Times New Roman" w:cs="Times New Roman"/>
          <w:b/>
          <w:bCs/>
          <w:kern w:val="36"/>
          <w:sz w:val="48"/>
          <w:szCs w:val="48"/>
          <w:lang w:eastAsia="zh-CN"/>
        </w:rPr>
        <w:t>A.7 How TFE Uses Memory and Schemas</w:t>
      </w:r>
    </w:p>
    <w:p w14:paraId="6EB6AACE" w14:textId="77777777" w:rsidR="003202B6" w:rsidRPr="003202B6" w:rsidRDefault="003202B6" w:rsidP="003202B6">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2B6">
        <w:rPr>
          <w:rFonts w:ascii="Times New Roman" w:eastAsia="Times New Roman" w:hAnsi="Times New Roman" w:cs="Times New Roman"/>
          <w:b/>
          <w:bCs/>
          <w:kern w:val="36"/>
          <w:sz w:val="48"/>
          <w:szCs w:val="48"/>
          <w:lang w:eastAsia="zh-CN"/>
        </w:rPr>
        <w:t>=========================================</w:t>
      </w:r>
    </w:p>
    <w:p w14:paraId="70C38F47" w14:textId="77777777" w:rsidR="003202B6" w:rsidRPr="003202B6" w:rsidRDefault="003202B6" w:rsidP="003202B6">
      <w:p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TFE’s memory allows it to:</w:t>
      </w:r>
    </w:p>
    <w:p w14:paraId="195C8D1C" w14:textId="77777777" w:rsidR="003202B6" w:rsidRPr="003202B6" w:rsidRDefault="003202B6" w:rsidP="003202B6">
      <w:pPr>
        <w:numPr>
          <w:ilvl w:val="0"/>
          <w:numId w:val="180"/>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detect repeating structural patterns</w:t>
      </w:r>
    </w:p>
    <w:p w14:paraId="0E9E1775" w14:textId="77777777" w:rsidR="003202B6" w:rsidRPr="003202B6" w:rsidRDefault="003202B6" w:rsidP="003202B6">
      <w:pPr>
        <w:numPr>
          <w:ilvl w:val="0"/>
          <w:numId w:val="180"/>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recognize regime types</w:t>
      </w:r>
    </w:p>
    <w:p w14:paraId="61F6A464" w14:textId="77777777" w:rsidR="003202B6" w:rsidRPr="003202B6" w:rsidRDefault="003202B6" w:rsidP="003202B6">
      <w:pPr>
        <w:numPr>
          <w:ilvl w:val="0"/>
          <w:numId w:val="180"/>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suppress noise</w:t>
      </w:r>
    </w:p>
    <w:p w14:paraId="4E0D75B5" w14:textId="77777777" w:rsidR="003202B6" w:rsidRPr="003202B6" w:rsidRDefault="003202B6" w:rsidP="003202B6">
      <w:pPr>
        <w:numPr>
          <w:ilvl w:val="0"/>
          <w:numId w:val="180"/>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strengthen meaningful shapes</w:t>
      </w:r>
    </w:p>
    <w:p w14:paraId="75697160" w14:textId="77777777" w:rsidR="003202B6" w:rsidRPr="003202B6" w:rsidRDefault="003202B6" w:rsidP="003202B6">
      <w:pPr>
        <w:numPr>
          <w:ilvl w:val="0"/>
          <w:numId w:val="180"/>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avoid being misled by temporary distortions</w:t>
      </w:r>
    </w:p>
    <w:p w14:paraId="692F5ACC" w14:textId="77777777" w:rsidR="003202B6" w:rsidRPr="003202B6" w:rsidRDefault="003202B6" w:rsidP="003202B6">
      <w:p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Schema-level recognition allows:</w:t>
      </w:r>
    </w:p>
    <w:p w14:paraId="58BB25BD" w14:textId="77777777" w:rsidR="003202B6" w:rsidRPr="003202B6" w:rsidRDefault="003202B6" w:rsidP="003202B6">
      <w:pPr>
        <w:numPr>
          <w:ilvl w:val="0"/>
          <w:numId w:val="181"/>
        </w:numPr>
        <w:spacing w:before="100" w:beforeAutospacing="1" w:after="100" w:afterAutospacing="1" w:line="240" w:lineRule="auto"/>
        <w:rPr>
          <w:rFonts w:ascii="Times New Roman" w:eastAsia="Times New Roman" w:hAnsi="Times New Roman" w:cs="Times New Roman"/>
          <w:sz w:val="24"/>
          <w:szCs w:val="24"/>
          <w:lang w:eastAsia="zh-CN"/>
        </w:rPr>
      </w:pPr>
      <w:proofErr w:type="gramStart"/>
      <w:r w:rsidRPr="003202B6">
        <w:rPr>
          <w:rFonts w:ascii="Times New Roman" w:eastAsia="Times New Roman" w:hAnsi="Times New Roman" w:cs="Times New Roman"/>
          <w:sz w:val="24"/>
          <w:szCs w:val="24"/>
          <w:lang w:eastAsia="zh-CN"/>
        </w:rPr>
        <w:t>identification</w:t>
      </w:r>
      <w:proofErr w:type="gramEnd"/>
      <w:r w:rsidRPr="003202B6">
        <w:rPr>
          <w:rFonts w:ascii="Times New Roman" w:eastAsia="Times New Roman" w:hAnsi="Times New Roman" w:cs="Times New Roman"/>
          <w:sz w:val="24"/>
          <w:szCs w:val="24"/>
          <w:lang w:eastAsia="zh-CN"/>
        </w:rPr>
        <w:t xml:space="preserve"> of known behavior (e.g., bull flag, pennant)</w:t>
      </w:r>
    </w:p>
    <w:p w14:paraId="1EA3B780" w14:textId="77777777" w:rsidR="003202B6" w:rsidRPr="003202B6" w:rsidRDefault="003202B6" w:rsidP="003202B6">
      <w:pPr>
        <w:numPr>
          <w:ilvl w:val="0"/>
          <w:numId w:val="181"/>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recognition of anti-patterns</w:t>
      </w:r>
    </w:p>
    <w:p w14:paraId="09C37C4D" w14:textId="77777777" w:rsidR="003202B6" w:rsidRPr="003202B6" w:rsidRDefault="003202B6" w:rsidP="003202B6">
      <w:pPr>
        <w:numPr>
          <w:ilvl w:val="0"/>
          <w:numId w:val="181"/>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contextual pattern matching across timeframes</w:t>
      </w:r>
    </w:p>
    <w:p w14:paraId="2B843E6F" w14:textId="77777777" w:rsidR="003202B6" w:rsidRPr="003202B6" w:rsidRDefault="003202B6" w:rsidP="003202B6">
      <w:p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 xml:space="preserve">This is NOT </w:t>
      </w:r>
      <w:proofErr w:type="gramStart"/>
      <w:r w:rsidRPr="003202B6">
        <w:rPr>
          <w:rFonts w:ascii="Times New Roman" w:eastAsia="Times New Roman" w:hAnsi="Times New Roman" w:cs="Times New Roman"/>
          <w:sz w:val="24"/>
          <w:szCs w:val="24"/>
          <w:lang w:eastAsia="zh-CN"/>
        </w:rPr>
        <w:t>pattern</w:t>
      </w:r>
      <w:proofErr w:type="gramEnd"/>
      <w:r w:rsidRPr="003202B6">
        <w:rPr>
          <w:rFonts w:ascii="Times New Roman" w:eastAsia="Times New Roman" w:hAnsi="Times New Roman" w:cs="Times New Roman"/>
          <w:sz w:val="24"/>
          <w:szCs w:val="24"/>
          <w:lang w:eastAsia="zh-CN"/>
        </w:rPr>
        <w:t xml:space="preserve"> recognition via ML.</w:t>
      </w:r>
      <w:r w:rsidRPr="003202B6">
        <w:rPr>
          <w:rFonts w:ascii="Times New Roman" w:eastAsia="Times New Roman" w:hAnsi="Times New Roman" w:cs="Times New Roman"/>
          <w:sz w:val="24"/>
          <w:szCs w:val="24"/>
          <w:lang w:eastAsia="zh-CN"/>
        </w:rPr>
        <w:br/>
        <w:t xml:space="preserve">It is </w:t>
      </w:r>
      <w:proofErr w:type="gramStart"/>
      <w:r w:rsidRPr="003202B6">
        <w:rPr>
          <w:rFonts w:ascii="Times New Roman" w:eastAsia="Times New Roman" w:hAnsi="Times New Roman" w:cs="Times New Roman"/>
          <w:sz w:val="24"/>
          <w:szCs w:val="24"/>
          <w:lang w:eastAsia="zh-CN"/>
        </w:rPr>
        <w:t>structural schema</w:t>
      </w:r>
      <w:proofErr w:type="gramEnd"/>
      <w:r w:rsidRPr="003202B6">
        <w:rPr>
          <w:rFonts w:ascii="Times New Roman" w:eastAsia="Times New Roman" w:hAnsi="Times New Roman" w:cs="Times New Roman"/>
          <w:sz w:val="24"/>
          <w:szCs w:val="24"/>
          <w:lang w:eastAsia="zh-CN"/>
        </w:rPr>
        <w:t xml:space="preserve"> matching.</w:t>
      </w:r>
    </w:p>
    <w:p w14:paraId="0B5C0577" w14:textId="77777777" w:rsidR="003202B6" w:rsidRPr="003202B6" w:rsidRDefault="00000000" w:rsidP="003202B6">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lastRenderedPageBreak/>
        <w:pict w14:anchorId="31ADBB1C">
          <v:rect id="_x0000_i1191" style="width:0;height:1.5pt" o:hralign="center" o:hrstd="t" o:hr="t" fillcolor="#a0a0a0" stroked="f"/>
        </w:pict>
      </w:r>
    </w:p>
    <w:p w14:paraId="644A513D" w14:textId="77777777" w:rsidR="003202B6" w:rsidRPr="003202B6" w:rsidRDefault="003202B6" w:rsidP="003202B6">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2B6">
        <w:rPr>
          <w:rFonts w:ascii="Times New Roman" w:eastAsia="Times New Roman" w:hAnsi="Times New Roman" w:cs="Times New Roman"/>
          <w:b/>
          <w:bCs/>
          <w:kern w:val="36"/>
          <w:sz w:val="48"/>
          <w:szCs w:val="48"/>
          <w:lang w:eastAsia="zh-CN"/>
        </w:rPr>
        <w:t>=========================================</w:t>
      </w:r>
    </w:p>
    <w:p w14:paraId="121B750B" w14:textId="77777777" w:rsidR="003202B6" w:rsidRPr="003202B6" w:rsidRDefault="003202B6" w:rsidP="003202B6">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2B6">
        <w:rPr>
          <w:rFonts w:ascii="Times New Roman" w:eastAsia="Times New Roman" w:hAnsi="Times New Roman" w:cs="Times New Roman"/>
          <w:b/>
          <w:bCs/>
          <w:kern w:val="36"/>
          <w:sz w:val="48"/>
          <w:szCs w:val="48"/>
          <w:lang w:eastAsia="zh-CN"/>
        </w:rPr>
        <w:t>A.8 SES Use in Financial Context</w:t>
      </w:r>
    </w:p>
    <w:p w14:paraId="4265DF58" w14:textId="77777777" w:rsidR="003202B6" w:rsidRPr="003202B6" w:rsidRDefault="003202B6" w:rsidP="003202B6">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2B6">
        <w:rPr>
          <w:rFonts w:ascii="Times New Roman" w:eastAsia="Times New Roman" w:hAnsi="Times New Roman" w:cs="Times New Roman"/>
          <w:b/>
          <w:bCs/>
          <w:kern w:val="36"/>
          <w:sz w:val="48"/>
          <w:szCs w:val="48"/>
          <w:lang w:eastAsia="zh-CN"/>
        </w:rPr>
        <w:t>=========================================</w:t>
      </w:r>
    </w:p>
    <w:p w14:paraId="5935FD39" w14:textId="77777777" w:rsidR="003202B6" w:rsidRPr="003202B6" w:rsidRDefault="003202B6" w:rsidP="003202B6">
      <w:p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TFE encrypts:</w:t>
      </w:r>
    </w:p>
    <w:p w14:paraId="07404DC6" w14:textId="77777777" w:rsidR="003202B6" w:rsidRPr="003202B6" w:rsidRDefault="003202B6" w:rsidP="003202B6">
      <w:pPr>
        <w:numPr>
          <w:ilvl w:val="0"/>
          <w:numId w:val="182"/>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internal resonance patterns</w:t>
      </w:r>
    </w:p>
    <w:p w14:paraId="48F46525" w14:textId="77777777" w:rsidR="003202B6" w:rsidRPr="003202B6" w:rsidRDefault="003202B6" w:rsidP="003202B6">
      <w:pPr>
        <w:numPr>
          <w:ilvl w:val="0"/>
          <w:numId w:val="182"/>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gate sequences</w:t>
      </w:r>
    </w:p>
    <w:p w14:paraId="62D90977" w14:textId="77777777" w:rsidR="003202B6" w:rsidRPr="003202B6" w:rsidRDefault="003202B6" w:rsidP="003202B6">
      <w:pPr>
        <w:numPr>
          <w:ilvl w:val="0"/>
          <w:numId w:val="182"/>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mosaic embeddings</w:t>
      </w:r>
    </w:p>
    <w:p w14:paraId="3B4D0FF2" w14:textId="77777777" w:rsidR="003202B6" w:rsidRPr="003202B6" w:rsidRDefault="003202B6" w:rsidP="003202B6">
      <w:pPr>
        <w:numPr>
          <w:ilvl w:val="0"/>
          <w:numId w:val="182"/>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cluster structures</w:t>
      </w:r>
    </w:p>
    <w:p w14:paraId="1669781B" w14:textId="77777777" w:rsidR="003202B6" w:rsidRPr="003202B6" w:rsidRDefault="003202B6" w:rsidP="003202B6">
      <w:pPr>
        <w:numPr>
          <w:ilvl w:val="0"/>
          <w:numId w:val="182"/>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schema engagement</w:t>
      </w:r>
    </w:p>
    <w:p w14:paraId="67315855" w14:textId="77777777" w:rsidR="003202B6" w:rsidRPr="003202B6" w:rsidRDefault="003202B6" w:rsidP="003202B6">
      <w:pPr>
        <w:numPr>
          <w:ilvl w:val="0"/>
          <w:numId w:val="182"/>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memory structures</w:t>
      </w:r>
    </w:p>
    <w:p w14:paraId="6B169B61" w14:textId="77777777" w:rsidR="003202B6" w:rsidRPr="003202B6" w:rsidRDefault="003202B6" w:rsidP="003202B6">
      <w:p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All core logic is unavailable to end-users or adversaries.</w:t>
      </w:r>
    </w:p>
    <w:p w14:paraId="5D53C4A8" w14:textId="77777777" w:rsidR="003202B6" w:rsidRPr="003202B6" w:rsidRDefault="003202B6" w:rsidP="003202B6">
      <w:p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Encrypted structures remain decipherable across UF versions via SES compatibility.</w:t>
      </w:r>
    </w:p>
    <w:p w14:paraId="71AC5AF0" w14:textId="77777777" w:rsidR="003202B6" w:rsidRPr="003202B6" w:rsidRDefault="00000000" w:rsidP="003202B6">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70EFDD69">
          <v:rect id="_x0000_i1192" style="width:0;height:1.5pt" o:hralign="center" o:hrstd="t" o:hr="t" fillcolor="#a0a0a0" stroked="f"/>
        </w:pict>
      </w:r>
    </w:p>
    <w:p w14:paraId="7C299754" w14:textId="77777777" w:rsidR="003202B6" w:rsidRPr="003202B6" w:rsidRDefault="003202B6" w:rsidP="003202B6">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2B6">
        <w:rPr>
          <w:rFonts w:ascii="Times New Roman" w:eastAsia="Times New Roman" w:hAnsi="Times New Roman" w:cs="Times New Roman"/>
          <w:b/>
          <w:bCs/>
          <w:kern w:val="36"/>
          <w:sz w:val="48"/>
          <w:szCs w:val="48"/>
          <w:lang w:eastAsia="zh-CN"/>
        </w:rPr>
        <w:t>=========================================</w:t>
      </w:r>
    </w:p>
    <w:p w14:paraId="629F7251" w14:textId="77777777" w:rsidR="003202B6" w:rsidRPr="003202B6" w:rsidRDefault="003202B6" w:rsidP="003202B6">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2B6">
        <w:rPr>
          <w:rFonts w:ascii="Times New Roman" w:eastAsia="Times New Roman" w:hAnsi="Times New Roman" w:cs="Times New Roman"/>
          <w:b/>
          <w:bCs/>
          <w:kern w:val="36"/>
          <w:sz w:val="48"/>
          <w:szCs w:val="48"/>
          <w:lang w:eastAsia="zh-CN"/>
        </w:rPr>
        <w:t>A.9 Typical Use Cases</w:t>
      </w:r>
    </w:p>
    <w:p w14:paraId="19F1708F" w14:textId="77777777" w:rsidR="003202B6" w:rsidRPr="003202B6" w:rsidRDefault="003202B6" w:rsidP="003202B6">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2B6">
        <w:rPr>
          <w:rFonts w:ascii="Times New Roman" w:eastAsia="Times New Roman" w:hAnsi="Times New Roman" w:cs="Times New Roman"/>
          <w:b/>
          <w:bCs/>
          <w:kern w:val="36"/>
          <w:sz w:val="48"/>
          <w:szCs w:val="48"/>
          <w:lang w:eastAsia="zh-CN"/>
        </w:rPr>
        <w:t>=========================================</w:t>
      </w:r>
    </w:p>
    <w:p w14:paraId="5E77DD56" w14:textId="77777777" w:rsidR="003202B6" w:rsidRPr="003202B6" w:rsidRDefault="003202B6" w:rsidP="003202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3202B6">
        <w:rPr>
          <w:rFonts w:ascii="Times New Roman" w:eastAsia="Times New Roman" w:hAnsi="Times New Roman" w:cs="Times New Roman"/>
          <w:b/>
          <w:bCs/>
          <w:sz w:val="27"/>
          <w:szCs w:val="27"/>
          <w:lang w:eastAsia="zh-CN"/>
        </w:rPr>
        <w:t>A.9.1 Regime Detection</w:t>
      </w:r>
    </w:p>
    <w:p w14:paraId="37731FB5" w14:textId="77777777" w:rsidR="003202B6" w:rsidRPr="003202B6" w:rsidRDefault="003202B6" w:rsidP="003202B6">
      <w:pPr>
        <w:numPr>
          <w:ilvl w:val="0"/>
          <w:numId w:val="183"/>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expansion</w:t>
      </w:r>
    </w:p>
    <w:p w14:paraId="56943912" w14:textId="77777777" w:rsidR="003202B6" w:rsidRPr="003202B6" w:rsidRDefault="003202B6" w:rsidP="003202B6">
      <w:pPr>
        <w:numPr>
          <w:ilvl w:val="0"/>
          <w:numId w:val="183"/>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lastRenderedPageBreak/>
        <w:t>contraction</w:t>
      </w:r>
    </w:p>
    <w:p w14:paraId="0F5E4AF9" w14:textId="77777777" w:rsidR="003202B6" w:rsidRPr="003202B6" w:rsidRDefault="003202B6" w:rsidP="003202B6">
      <w:pPr>
        <w:numPr>
          <w:ilvl w:val="0"/>
          <w:numId w:val="183"/>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stable drift</w:t>
      </w:r>
    </w:p>
    <w:p w14:paraId="2F6EE75C" w14:textId="77777777" w:rsidR="003202B6" w:rsidRPr="003202B6" w:rsidRDefault="003202B6" w:rsidP="003202B6">
      <w:pPr>
        <w:numPr>
          <w:ilvl w:val="0"/>
          <w:numId w:val="183"/>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volatile chop</w:t>
      </w:r>
    </w:p>
    <w:p w14:paraId="4CAE710A" w14:textId="77777777" w:rsidR="003202B6" w:rsidRPr="003202B6" w:rsidRDefault="003202B6" w:rsidP="003202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3202B6">
        <w:rPr>
          <w:rFonts w:ascii="Times New Roman" w:eastAsia="Times New Roman" w:hAnsi="Times New Roman" w:cs="Times New Roman"/>
          <w:b/>
          <w:bCs/>
          <w:sz w:val="27"/>
          <w:szCs w:val="27"/>
          <w:lang w:eastAsia="zh-CN"/>
        </w:rPr>
        <w:t>A.9.2 Reversal Detection</w:t>
      </w:r>
    </w:p>
    <w:p w14:paraId="5B336473" w14:textId="77777777" w:rsidR="003202B6" w:rsidRPr="003202B6" w:rsidRDefault="003202B6" w:rsidP="003202B6">
      <w:pPr>
        <w:numPr>
          <w:ilvl w:val="0"/>
          <w:numId w:val="184"/>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multi-lattice pattern collapse</w:t>
      </w:r>
    </w:p>
    <w:p w14:paraId="5DA1651F" w14:textId="77777777" w:rsidR="003202B6" w:rsidRPr="003202B6" w:rsidRDefault="003202B6" w:rsidP="003202B6">
      <w:pPr>
        <w:numPr>
          <w:ilvl w:val="0"/>
          <w:numId w:val="184"/>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resonance divergence</w:t>
      </w:r>
    </w:p>
    <w:p w14:paraId="13B12BD5" w14:textId="77777777" w:rsidR="003202B6" w:rsidRPr="003202B6" w:rsidRDefault="003202B6" w:rsidP="003202B6">
      <w:pPr>
        <w:numPr>
          <w:ilvl w:val="0"/>
          <w:numId w:val="184"/>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anchor offsets</w:t>
      </w:r>
    </w:p>
    <w:p w14:paraId="0EEB4E7E" w14:textId="77777777" w:rsidR="003202B6" w:rsidRPr="003202B6" w:rsidRDefault="003202B6" w:rsidP="003202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3202B6">
        <w:rPr>
          <w:rFonts w:ascii="Times New Roman" w:eastAsia="Times New Roman" w:hAnsi="Times New Roman" w:cs="Times New Roman"/>
          <w:b/>
          <w:bCs/>
          <w:sz w:val="27"/>
          <w:szCs w:val="27"/>
          <w:lang w:eastAsia="zh-CN"/>
        </w:rPr>
        <w:t>A.9.3 Trend Confirmation</w:t>
      </w:r>
    </w:p>
    <w:p w14:paraId="742EEF84" w14:textId="77777777" w:rsidR="003202B6" w:rsidRPr="003202B6" w:rsidRDefault="003202B6" w:rsidP="003202B6">
      <w:pPr>
        <w:numPr>
          <w:ilvl w:val="0"/>
          <w:numId w:val="185"/>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high cluster coherence</w:t>
      </w:r>
    </w:p>
    <w:p w14:paraId="47A7A08D" w14:textId="77777777" w:rsidR="003202B6" w:rsidRPr="003202B6" w:rsidRDefault="003202B6" w:rsidP="003202B6">
      <w:pPr>
        <w:numPr>
          <w:ilvl w:val="0"/>
          <w:numId w:val="185"/>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strong resonance</w:t>
      </w:r>
    </w:p>
    <w:p w14:paraId="04C715F8" w14:textId="77777777" w:rsidR="003202B6" w:rsidRPr="003202B6" w:rsidRDefault="003202B6" w:rsidP="003202B6">
      <w:pPr>
        <w:numPr>
          <w:ilvl w:val="0"/>
          <w:numId w:val="185"/>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suppression of noise structures</w:t>
      </w:r>
    </w:p>
    <w:p w14:paraId="64A28F47" w14:textId="77777777" w:rsidR="003202B6" w:rsidRPr="003202B6" w:rsidRDefault="003202B6" w:rsidP="003202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3202B6">
        <w:rPr>
          <w:rFonts w:ascii="Times New Roman" w:eastAsia="Times New Roman" w:hAnsi="Times New Roman" w:cs="Times New Roman"/>
          <w:b/>
          <w:bCs/>
          <w:sz w:val="27"/>
          <w:szCs w:val="27"/>
          <w:lang w:eastAsia="zh-CN"/>
        </w:rPr>
        <w:t>A.9.4 Risk Estimation</w:t>
      </w:r>
    </w:p>
    <w:p w14:paraId="4B5F7BDF" w14:textId="77777777" w:rsidR="003202B6" w:rsidRPr="003202B6" w:rsidRDefault="003202B6" w:rsidP="003202B6">
      <w:pPr>
        <w:numPr>
          <w:ilvl w:val="0"/>
          <w:numId w:val="186"/>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P_R increases</w:t>
      </w:r>
    </w:p>
    <w:p w14:paraId="291FF520" w14:textId="77777777" w:rsidR="003202B6" w:rsidRPr="003202B6" w:rsidRDefault="003202B6" w:rsidP="003202B6">
      <w:pPr>
        <w:numPr>
          <w:ilvl w:val="0"/>
          <w:numId w:val="186"/>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schema mismatch</w:t>
      </w:r>
    </w:p>
    <w:p w14:paraId="4A0BA1AB" w14:textId="77777777" w:rsidR="003202B6" w:rsidRPr="003202B6" w:rsidRDefault="003202B6" w:rsidP="003202B6">
      <w:pPr>
        <w:numPr>
          <w:ilvl w:val="0"/>
          <w:numId w:val="186"/>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uncertainty spike</w:t>
      </w:r>
    </w:p>
    <w:p w14:paraId="3B45FD2E" w14:textId="77777777" w:rsidR="003202B6" w:rsidRPr="003202B6" w:rsidRDefault="003202B6" w:rsidP="003202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3202B6">
        <w:rPr>
          <w:rFonts w:ascii="Times New Roman" w:eastAsia="Times New Roman" w:hAnsi="Times New Roman" w:cs="Times New Roman"/>
          <w:b/>
          <w:bCs/>
          <w:sz w:val="27"/>
          <w:szCs w:val="27"/>
          <w:lang w:eastAsia="zh-CN"/>
        </w:rPr>
        <w:t>A.9.5 Multi-Asset Comparison</w:t>
      </w:r>
    </w:p>
    <w:p w14:paraId="070EA24F" w14:textId="77777777" w:rsidR="003202B6" w:rsidRPr="003202B6" w:rsidRDefault="003202B6" w:rsidP="003202B6">
      <w:p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UF enables structural comparison across:</w:t>
      </w:r>
    </w:p>
    <w:p w14:paraId="577566F2" w14:textId="77777777" w:rsidR="003202B6" w:rsidRPr="003202B6" w:rsidRDefault="003202B6" w:rsidP="003202B6">
      <w:pPr>
        <w:numPr>
          <w:ilvl w:val="0"/>
          <w:numId w:val="187"/>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equities</w:t>
      </w:r>
    </w:p>
    <w:p w14:paraId="4DFB3F3C" w14:textId="77777777" w:rsidR="003202B6" w:rsidRPr="003202B6" w:rsidRDefault="003202B6" w:rsidP="003202B6">
      <w:pPr>
        <w:numPr>
          <w:ilvl w:val="0"/>
          <w:numId w:val="187"/>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crypto</w:t>
      </w:r>
    </w:p>
    <w:p w14:paraId="3AB5BB29" w14:textId="77777777" w:rsidR="003202B6" w:rsidRPr="003202B6" w:rsidRDefault="003202B6" w:rsidP="003202B6">
      <w:pPr>
        <w:numPr>
          <w:ilvl w:val="0"/>
          <w:numId w:val="187"/>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indices</w:t>
      </w:r>
    </w:p>
    <w:p w14:paraId="68D9EFFB" w14:textId="77777777" w:rsidR="003202B6" w:rsidRPr="003202B6" w:rsidRDefault="003202B6" w:rsidP="003202B6">
      <w:pPr>
        <w:numPr>
          <w:ilvl w:val="0"/>
          <w:numId w:val="187"/>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FX</w:t>
      </w:r>
    </w:p>
    <w:p w14:paraId="0BD85318" w14:textId="77777777" w:rsidR="003202B6" w:rsidRPr="003202B6" w:rsidRDefault="003202B6" w:rsidP="003202B6">
      <w:pPr>
        <w:numPr>
          <w:ilvl w:val="0"/>
          <w:numId w:val="187"/>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futures</w:t>
      </w:r>
    </w:p>
    <w:p w14:paraId="04F86A35" w14:textId="77777777" w:rsidR="003202B6" w:rsidRPr="003202B6" w:rsidRDefault="003202B6" w:rsidP="003202B6">
      <w:pPr>
        <w:numPr>
          <w:ilvl w:val="0"/>
          <w:numId w:val="187"/>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rates</w:t>
      </w:r>
    </w:p>
    <w:p w14:paraId="490F265B" w14:textId="77777777" w:rsidR="003202B6" w:rsidRPr="003202B6" w:rsidRDefault="00000000" w:rsidP="003202B6">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3D0E06D9">
          <v:rect id="_x0000_i1193" style="width:0;height:1.5pt" o:hralign="center" o:hrstd="t" o:hr="t" fillcolor="#a0a0a0" stroked="f"/>
        </w:pict>
      </w:r>
    </w:p>
    <w:p w14:paraId="653F4640" w14:textId="77777777" w:rsidR="003202B6" w:rsidRPr="003202B6" w:rsidRDefault="003202B6" w:rsidP="003202B6">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2B6">
        <w:rPr>
          <w:rFonts w:ascii="Times New Roman" w:eastAsia="Times New Roman" w:hAnsi="Times New Roman" w:cs="Times New Roman"/>
          <w:b/>
          <w:bCs/>
          <w:kern w:val="36"/>
          <w:sz w:val="48"/>
          <w:szCs w:val="48"/>
          <w:lang w:eastAsia="zh-CN"/>
        </w:rPr>
        <w:t>=========================================</w:t>
      </w:r>
    </w:p>
    <w:p w14:paraId="4776F33F" w14:textId="77777777" w:rsidR="003202B6" w:rsidRPr="003202B6" w:rsidRDefault="003202B6" w:rsidP="003202B6">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3202B6">
        <w:rPr>
          <w:rFonts w:ascii="Times New Roman" w:eastAsia="Times New Roman" w:hAnsi="Times New Roman" w:cs="Times New Roman"/>
          <w:b/>
          <w:bCs/>
          <w:kern w:val="36"/>
          <w:sz w:val="48"/>
          <w:szCs w:val="48"/>
          <w:lang w:eastAsia="zh-CN"/>
        </w:rPr>
        <w:t>A.10 Summary</w:t>
      </w:r>
    </w:p>
    <w:p w14:paraId="395E843D" w14:textId="77777777" w:rsidR="003202B6" w:rsidRPr="003202B6" w:rsidRDefault="003202B6" w:rsidP="003202B6">
      <w:p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Appendix A demonstrates that:</w:t>
      </w:r>
    </w:p>
    <w:p w14:paraId="7A03F585" w14:textId="77777777" w:rsidR="003202B6" w:rsidRPr="003202B6" w:rsidRDefault="003202B6" w:rsidP="003202B6">
      <w:pPr>
        <w:numPr>
          <w:ilvl w:val="0"/>
          <w:numId w:val="188"/>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TFE is a direct instantiation of UF</w:t>
      </w:r>
    </w:p>
    <w:p w14:paraId="04EED599" w14:textId="77777777" w:rsidR="003202B6" w:rsidRPr="003202B6" w:rsidRDefault="003202B6" w:rsidP="003202B6">
      <w:pPr>
        <w:numPr>
          <w:ilvl w:val="0"/>
          <w:numId w:val="188"/>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lastRenderedPageBreak/>
        <w:t>All reasoning traces back to structural operators</w:t>
      </w:r>
    </w:p>
    <w:p w14:paraId="5984FFCF" w14:textId="77777777" w:rsidR="003202B6" w:rsidRPr="003202B6" w:rsidRDefault="003202B6" w:rsidP="003202B6">
      <w:pPr>
        <w:numPr>
          <w:ilvl w:val="0"/>
          <w:numId w:val="188"/>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TFE is interpretable, deterministic, cross-asset, and robust</w:t>
      </w:r>
    </w:p>
    <w:p w14:paraId="5E568F00" w14:textId="77777777" w:rsidR="003202B6" w:rsidRPr="003202B6" w:rsidRDefault="003202B6" w:rsidP="003202B6">
      <w:pPr>
        <w:numPr>
          <w:ilvl w:val="0"/>
          <w:numId w:val="188"/>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No statistical assumptions or ML training required</w:t>
      </w:r>
    </w:p>
    <w:p w14:paraId="39B8D4EF" w14:textId="77777777" w:rsidR="003202B6" w:rsidRPr="003202B6" w:rsidRDefault="003202B6" w:rsidP="003202B6">
      <w:pPr>
        <w:numPr>
          <w:ilvl w:val="0"/>
          <w:numId w:val="188"/>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SES protects internal logic</w:t>
      </w:r>
    </w:p>
    <w:p w14:paraId="02CD97D0" w14:textId="77777777" w:rsidR="003202B6" w:rsidRPr="003202B6" w:rsidRDefault="003202B6" w:rsidP="003202B6">
      <w:pPr>
        <w:numPr>
          <w:ilvl w:val="0"/>
          <w:numId w:val="188"/>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All decisions are fully explainable</w:t>
      </w:r>
    </w:p>
    <w:p w14:paraId="2445C8E0" w14:textId="77777777" w:rsidR="003202B6" w:rsidRPr="003202B6" w:rsidRDefault="003202B6" w:rsidP="003202B6">
      <w:pPr>
        <w:numPr>
          <w:ilvl w:val="0"/>
          <w:numId w:val="188"/>
        </w:numPr>
        <w:spacing w:before="100" w:beforeAutospacing="1" w:after="100" w:afterAutospacing="1" w:line="240" w:lineRule="auto"/>
        <w:rPr>
          <w:rFonts w:ascii="Times New Roman" w:eastAsia="Times New Roman" w:hAnsi="Times New Roman" w:cs="Times New Roman"/>
          <w:sz w:val="24"/>
          <w:szCs w:val="24"/>
          <w:lang w:eastAsia="zh-CN"/>
        </w:rPr>
      </w:pPr>
      <w:r w:rsidRPr="003202B6">
        <w:rPr>
          <w:rFonts w:ascii="Times New Roman" w:eastAsia="Times New Roman" w:hAnsi="Times New Roman" w:cs="Times New Roman"/>
          <w:sz w:val="24"/>
          <w:szCs w:val="24"/>
          <w:lang w:eastAsia="zh-CN"/>
        </w:rPr>
        <w:t>UF’s domain-agnostic design remains intact</w:t>
      </w:r>
    </w:p>
    <w:p w14:paraId="7C14C9F2" w14:textId="22CA65A5" w:rsidR="00452B10" w:rsidRDefault="00452B10"/>
    <w:p w14:paraId="44943676" w14:textId="77777777" w:rsidR="00452B10" w:rsidRDefault="00000000">
      <w:pPr>
        <w:pStyle w:val="Heading2"/>
      </w:pPr>
      <w:r>
        <w:t>Appendix B — Cognitive Application (</w:t>
      </w:r>
      <w:proofErr w:type="spellStart"/>
      <w:r>
        <w:t>Aurelion</w:t>
      </w:r>
      <w:proofErr w:type="spellEnd"/>
      <w:r>
        <w:t>)</w:t>
      </w:r>
    </w:p>
    <w:p w14:paraId="29248F05" w14:textId="77777777" w:rsidR="009B07F4" w:rsidRPr="009B07F4" w:rsidRDefault="009B07F4" w:rsidP="009B07F4">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9B07F4">
        <w:rPr>
          <w:rFonts w:ascii="Times New Roman" w:eastAsia="Times New Roman" w:hAnsi="Times New Roman" w:cs="Times New Roman"/>
          <w:b/>
          <w:bCs/>
          <w:sz w:val="36"/>
          <w:szCs w:val="36"/>
          <w:lang w:eastAsia="zh-CN"/>
        </w:rPr>
        <w:t>B.0 Purpose &amp; Scope</w:t>
      </w:r>
    </w:p>
    <w:p w14:paraId="7A8F7473" w14:textId="77777777" w:rsidR="009B07F4" w:rsidRPr="009B07F4" w:rsidRDefault="009B07F4" w:rsidP="009B07F4">
      <w:p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 xml:space="preserve">This appendix describes how the Unified Framework (UF) is applied to cognitive data streams by </w:t>
      </w:r>
      <w:proofErr w:type="spellStart"/>
      <w:r w:rsidRPr="009B07F4">
        <w:rPr>
          <w:rFonts w:ascii="Times New Roman" w:eastAsia="Times New Roman" w:hAnsi="Times New Roman" w:cs="Times New Roman"/>
          <w:sz w:val="24"/>
          <w:szCs w:val="24"/>
          <w:lang w:eastAsia="zh-CN"/>
        </w:rPr>
        <w:t>Aurelion</w:t>
      </w:r>
      <w:proofErr w:type="spellEnd"/>
      <w:r w:rsidRPr="009B07F4">
        <w:rPr>
          <w:rFonts w:ascii="Times New Roman" w:eastAsia="Times New Roman" w:hAnsi="Times New Roman" w:cs="Times New Roman"/>
          <w:sz w:val="24"/>
          <w:szCs w:val="24"/>
          <w:lang w:eastAsia="zh-CN"/>
        </w:rPr>
        <w:t>.</w:t>
      </w:r>
      <w:r w:rsidRPr="009B07F4">
        <w:rPr>
          <w:rFonts w:ascii="Times New Roman" w:eastAsia="Times New Roman" w:hAnsi="Times New Roman" w:cs="Times New Roman"/>
          <w:sz w:val="24"/>
          <w:szCs w:val="24"/>
          <w:lang w:eastAsia="zh-CN"/>
        </w:rPr>
        <w:br/>
        <w:t>It defines how UF:</w:t>
      </w:r>
    </w:p>
    <w:p w14:paraId="6C736479" w14:textId="77777777" w:rsidR="009B07F4" w:rsidRPr="009B07F4" w:rsidRDefault="009B07F4" w:rsidP="009B07F4">
      <w:pPr>
        <w:numPr>
          <w:ilvl w:val="0"/>
          <w:numId w:val="189"/>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processes semantic and emotional input</w:t>
      </w:r>
    </w:p>
    <w:p w14:paraId="21E26A2C" w14:textId="77777777" w:rsidR="009B07F4" w:rsidRPr="009B07F4" w:rsidRDefault="009B07F4" w:rsidP="009B07F4">
      <w:pPr>
        <w:numPr>
          <w:ilvl w:val="0"/>
          <w:numId w:val="189"/>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structures internal cognitive states</w:t>
      </w:r>
    </w:p>
    <w:p w14:paraId="060FE956" w14:textId="77777777" w:rsidR="009B07F4" w:rsidRPr="009B07F4" w:rsidRDefault="009B07F4" w:rsidP="009B07F4">
      <w:pPr>
        <w:numPr>
          <w:ilvl w:val="0"/>
          <w:numId w:val="189"/>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produces interpretive coherence</w:t>
      </w:r>
    </w:p>
    <w:p w14:paraId="2B77496E" w14:textId="77777777" w:rsidR="009B07F4" w:rsidRPr="009B07F4" w:rsidRDefault="009B07F4" w:rsidP="009B07F4">
      <w:pPr>
        <w:numPr>
          <w:ilvl w:val="0"/>
          <w:numId w:val="189"/>
        </w:numPr>
        <w:spacing w:before="100" w:beforeAutospacing="1" w:after="100" w:afterAutospacing="1" w:line="240" w:lineRule="auto"/>
        <w:rPr>
          <w:rFonts w:ascii="Times New Roman" w:eastAsia="Times New Roman" w:hAnsi="Times New Roman" w:cs="Times New Roman"/>
          <w:sz w:val="24"/>
          <w:szCs w:val="24"/>
          <w:lang w:eastAsia="zh-CN"/>
        </w:rPr>
      </w:pPr>
      <w:proofErr w:type="gramStart"/>
      <w:r w:rsidRPr="009B07F4">
        <w:rPr>
          <w:rFonts w:ascii="Times New Roman" w:eastAsia="Times New Roman" w:hAnsi="Times New Roman" w:cs="Times New Roman"/>
          <w:sz w:val="24"/>
          <w:szCs w:val="24"/>
          <w:lang w:eastAsia="zh-CN"/>
        </w:rPr>
        <w:t>computes</w:t>
      </w:r>
      <w:proofErr w:type="gramEnd"/>
      <w:r w:rsidRPr="009B07F4">
        <w:rPr>
          <w:rFonts w:ascii="Times New Roman" w:eastAsia="Times New Roman" w:hAnsi="Times New Roman" w:cs="Times New Roman"/>
          <w:sz w:val="24"/>
          <w:szCs w:val="24"/>
          <w:lang w:eastAsia="zh-CN"/>
        </w:rPr>
        <w:t xml:space="preserve"> resonance-based reasoning</w:t>
      </w:r>
    </w:p>
    <w:p w14:paraId="1A48DBDA" w14:textId="77777777" w:rsidR="009B07F4" w:rsidRPr="009B07F4" w:rsidRDefault="009B07F4" w:rsidP="009B07F4">
      <w:pPr>
        <w:numPr>
          <w:ilvl w:val="0"/>
          <w:numId w:val="189"/>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regulates focus, exploration, stability</w:t>
      </w:r>
    </w:p>
    <w:p w14:paraId="7826FA55" w14:textId="77777777" w:rsidR="009B07F4" w:rsidRPr="009B07F4" w:rsidRDefault="009B07F4" w:rsidP="009B07F4">
      <w:pPr>
        <w:numPr>
          <w:ilvl w:val="0"/>
          <w:numId w:val="189"/>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maintains memory across multiple tiers</w:t>
      </w:r>
    </w:p>
    <w:p w14:paraId="0A5E7B4E" w14:textId="77777777" w:rsidR="009B07F4" w:rsidRPr="009B07F4" w:rsidRDefault="009B07F4" w:rsidP="009B07F4">
      <w:pPr>
        <w:numPr>
          <w:ilvl w:val="0"/>
          <w:numId w:val="189"/>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forms conceptual composites (G32)</w:t>
      </w:r>
    </w:p>
    <w:p w14:paraId="65AD0C84" w14:textId="77777777" w:rsidR="009B07F4" w:rsidRPr="009B07F4" w:rsidRDefault="009B07F4" w:rsidP="009B07F4">
      <w:pPr>
        <w:numPr>
          <w:ilvl w:val="0"/>
          <w:numId w:val="189"/>
        </w:numPr>
        <w:spacing w:before="100" w:beforeAutospacing="1" w:after="100" w:afterAutospacing="1" w:line="240" w:lineRule="auto"/>
        <w:rPr>
          <w:rFonts w:ascii="Times New Roman" w:eastAsia="Times New Roman" w:hAnsi="Times New Roman" w:cs="Times New Roman"/>
          <w:sz w:val="24"/>
          <w:szCs w:val="24"/>
          <w:lang w:eastAsia="zh-CN"/>
        </w:rPr>
      </w:pPr>
      <w:proofErr w:type="gramStart"/>
      <w:r w:rsidRPr="009B07F4">
        <w:rPr>
          <w:rFonts w:ascii="Times New Roman" w:eastAsia="Times New Roman" w:hAnsi="Times New Roman" w:cs="Times New Roman"/>
          <w:sz w:val="24"/>
          <w:szCs w:val="24"/>
          <w:lang w:eastAsia="zh-CN"/>
        </w:rPr>
        <w:t>evolves</w:t>
      </w:r>
      <w:proofErr w:type="gramEnd"/>
      <w:r w:rsidRPr="009B07F4">
        <w:rPr>
          <w:rFonts w:ascii="Times New Roman" w:eastAsia="Times New Roman" w:hAnsi="Times New Roman" w:cs="Times New Roman"/>
          <w:sz w:val="24"/>
          <w:szCs w:val="24"/>
          <w:lang w:eastAsia="zh-CN"/>
        </w:rPr>
        <w:t xml:space="preserve"> structure over time under controlled constraints</w:t>
      </w:r>
    </w:p>
    <w:p w14:paraId="3AC61219" w14:textId="77777777" w:rsidR="009B07F4" w:rsidRPr="009B07F4" w:rsidRDefault="009B07F4" w:rsidP="009B07F4">
      <w:p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 xml:space="preserve">APPENDIX B </w:t>
      </w:r>
      <w:r w:rsidRPr="009B07F4">
        <w:rPr>
          <w:rFonts w:ascii="Times New Roman" w:eastAsia="Times New Roman" w:hAnsi="Times New Roman" w:cs="Times New Roman"/>
          <w:b/>
          <w:bCs/>
          <w:sz w:val="24"/>
          <w:szCs w:val="24"/>
          <w:lang w:eastAsia="zh-CN"/>
        </w:rPr>
        <w:t>does not</w:t>
      </w:r>
      <w:r w:rsidRPr="009B07F4">
        <w:rPr>
          <w:rFonts w:ascii="Times New Roman" w:eastAsia="Times New Roman" w:hAnsi="Times New Roman" w:cs="Times New Roman"/>
          <w:sz w:val="24"/>
          <w:szCs w:val="24"/>
          <w:lang w:eastAsia="zh-CN"/>
        </w:rPr>
        <w:t xml:space="preserve"> define:</w:t>
      </w:r>
    </w:p>
    <w:p w14:paraId="5BB1235F" w14:textId="77777777" w:rsidR="009B07F4" w:rsidRPr="009B07F4" w:rsidRDefault="009B07F4" w:rsidP="009B07F4">
      <w:pPr>
        <w:numPr>
          <w:ilvl w:val="0"/>
          <w:numId w:val="190"/>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consciousness</w:t>
      </w:r>
    </w:p>
    <w:p w14:paraId="35A6C8A2" w14:textId="77777777" w:rsidR="009B07F4" w:rsidRPr="009B07F4" w:rsidRDefault="009B07F4" w:rsidP="009B07F4">
      <w:pPr>
        <w:numPr>
          <w:ilvl w:val="0"/>
          <w:numId w:val="190"/>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psychological traits</w:t>
      </w:r>
    </w:p>
    <w:p w14:paraId="5A6BAF83" w14:textId="77777777" w:rsidR="009B07F4" w:rsidRPr="009B07F4" w:rsidRDefault="009B07F4" w:rsidP="009B07F4">
      <w:pPr>
        <w:numPr>
          <w:ilvl w:val="0"/>
          <w:numId w:val="190"/>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dream states</w:t>
      </w:r>
    </w:p>
    <w:p w14:paraId="70392B6C" w14:textId="77777777" w:rsidR="009B07F4" w:rsidRPr="009B07F4" w:rsidRDefault="009B07F4" w:rsidP="009B07F4">
      <w:pPr>
        <w:numPr>
          <w:ilvl w:val="0"/>
          <w:numId w:val="190"/>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alignment or ethics</w:t>
      </w:r>
    </w:p>
    <w:p w14:paraId="5C43D195" w14:textId="77777777" w:rsidR="009B07F4" w:rsidRPr="009B07F4" w:rsidRDefault="009B07F4" w:rsidP="009B07F4">
      <w:pPr>
        <w:numPr>
          <w:ilvl w:val="0"/>
          <w:numId w:val="190"/>
        </w:numPr>
        <w:spacing w:before="100" w:beforeAutospacing="1" w:after="100" w:afterAutospacing="1" w:line="240" w:lineRule="auto"/>
        <w:rPr>
          <w:rFonts w:ascii="Times New Roman" w:eastAsia="Times New Roman" w:hAnsi="Times New Roman" w:cs="Times New Roman"/>
          <w:sz w:val="24"/>
          <w:szCs w:val="24"/>
          <w:lang w:eastAsia="zh-CN"/>
        </w:rPr>
      </w:pPr>
      <w:proofErr w:type="gramStart"/>
      <w:r w:rsidRPr="009B07F4">
        <w:rPr>
          <w:rFonts w:ascii="Times New Roman" w:eastAsia="Times New Roman" w:hAnsi="Times New Roman" w:cs="Times New Roman"/>
          <w:sz w:val="24"/>
          <w:szCs w:val="24"/>
          <w:lang w:eastAsia="zh-CN"/>
        </w:rPr>
        <w:t>emotional</w:t>
      </w:r>
      <w:proofErr w:type="gramEnd"/>
      <w:r w:rsidRPr="009B07F4">
        <w:rPr>
          <w:rFonts w:ascii="Times New Roman" w:eastAsia="Times New Roman" w:hAnsi="Times New Roman" w:cs="Times New Roman"/>
          <w:sz w:val="24"/>
          <w:szCs w:val="24"/>
          <w:lang w:eastAsia="zh-CN"/>
        </w:rPr>
        <w:t xml:space="preserve"> OSF safety</w:t>
      </w:r>
    </w:p>
    <w:p w14:paraId="30CC2B01" w14:textId="77777777" w:rsidR="009B07F4" w:rsidRPr="009B07F4" w:rsidRDefault="009B07F4" w:rsidP="009B07F4">
      <w:pPr>
        <w:numPr>
          <w:ilvl w:val="0"/>
          <w:numId w:val="190"/>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developmental inheritance</w:t>
      </w:r>
    </w:p>
    <w:p w14:paraId="239A9218" w14:textId="77777777" w:rsidR="009B07F4" w:rsidRPr="009B07F4" w:rsidRDefault="009B07F4" w:rsidP="009B07F4">
      <w:p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Those are agent-level specifications external to the UF core.</w:t>
      </w:r>
    </w:p>
    <w:p w14:paraId="7BE35631" w14:textId="77777777" w:rsidR="009B07F4" w:rsidRPr="009B07F4" w:rsidRDefault="00000000" w:rsidP="009B07F4">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06396EEC">
          <v:rect id="_x0000_i1194" style="width:0;height:1.5pt" o:hralign="center" o:hrstd="t" o:hr="t" fillcolor="#a0a0a0" stroked="f"/>
        </w:pict>
      </w:r>
    </w:p>
    <w:p w14:paraId="5B6E8DD6" w14:textId="77777777" w:rsidR="009B07F4" w:rsidRPr="009B07F4" w:rsidRDefault="009B07F4" w:rsidP="009B0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9B07F4">
        <w:rPr>
          <w:rFonts w:ascii="Times New Roman" w:eastAsia="Times New Roman" w:hAnsi="Times New Roman" w:cs="Times New Roman"/>
          <w:b/>
          <w:bCs/>
          <w:kern w:val="36"/>
          <w:sz w:val="48"/>
          <w:szCs w:val="48"/>
          <w:lang w:eastAsia="zh-CN"/>
        </w:rPr>
        <w:t>=========================================</w:t>
      </w:r>
    </w:p>
    <w:p w14:paraId="3B442448" w14:textId="77777777" w:rsidR="009B07F4" w:rsidRPr="009B07F4" w:rsidRDefault="009B07F4" w:rsidP="009B0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9B07F4">
        <w:rPr>
          <w:rFonts w:ascii="Times New Roman" w:eastAsia="Times New Roman" w:hAnsi="Times New Roman" w:cs="Times New Roman"/>
          <w:b/>
          <w:bCs/>
          <w:kern w:val="36"/>
          <w:sz w:val="48"/>
          <w:szCs w:val="48"/>
          <w:lang w:eastAsia="zh-CN"/>
        </w:rPr>
        <w:t>B.1 Cognitive Field Normalization (L0)</w:t>
      </w:r>
    </w:p>
    <w:p w14:paraId="4030BA52" w14:textId="77777777" w:rsidR="009B07F4" w:rsidRPr="009B07F4" w:rsidRDefault="009B07F4" w:rsidP="009B0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9B07F4">
        <w:rPr>
          <w:rFonts w:ascii="Times New Roman" w:eastAsia="Times New Roman" w:hAnsi="Times New Roman" w:cs="Times New Roman"/>
          <w:b/>
          <w:bCs/>
          <w:kern w:val="36"/>
          <w:sz w:val="48"/>
          <w:szCs w:val="48"/>
          <w:lang w:eastAsia="zh-CN"/>
        </w:rPr>
        <w:lastRenderedPageBreak/>
        <w:t>=========================================</w:t>
      </w:r>
    </w:p>
    <w:p w14:paraId="28689F4D" w14:textId="77777777" w:rsidR="009B07F4" w:rsidRPr="009B07F4" w:rsidRDefault="009B07F4" w:rsidP="009B07F4">
      <w:pPr>
        <w:spacing w:before="100" w:beforeAutospacing="1" w:after="100" w:afterAutospacing="1" w:line="240" w:lineRule="auto"/>
        <w:rPr>
          <w:rFonts w:ascii="Times New Roman" w:eastAsia="Times New Roman" w:hAnsi="Times New Roman" w:cs="Times New Roman"/>
          <w:sz w:val="24"/>
          <w:szCs w:val="24"/>
          <w:lang w:eastAsia="zh-CN"/>
        </w:rPr>
      </w:pPr>
      <w:proofErr w:type="spellStart"/>
      <w:r w:rsidRPr="009B07F4">
        <w:rPr>
          <w:rFonts w:ascii="Times New Roman" w:eastAsia="Times New Roman" w:hAnsi="Times New Roman" w:cs="Times New Roman"/>
          <w:sz w:val="24"/>
          <w:szCs w:val="24"/>
          <w:lang w:eastAsia="zh-CN"/>
        </w:rPr>
        <w:t>Aurelion</w:t>
      </w:r>
      <w:proofErr w:type="spellEnd"/>
      <w:r w:rsidRPr="009B07F4">
        <w:rPr>
          <w:rFonts w:ascii="Times New Roman" w:eastAsia="Times New Roman" w:hAnsi="Times New Roman" w:cs="Times New Roman"/>
          <w:sz w:val="24"/>
          <w:szCs w:val="24"/>
          <w:lang w:eastAsia="zh-CN"/>
        </w:rPr>
        <w:t xml:space="preserve"> receives four cognitive modalities:</w:t>
      </w:r>
    </w:p>
    <w:p w14:paraId="50B419B3" w14:textId="77777777" w:rsidR="009B07F4" w:rsidRPr="009B07F4" w:rsidRDefault="009B07F4" w:rsidP="009B07F4">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9B07F4">
        <w:rPr>
          <w:rFonts w:ascii="Times New Roman" w:eastAsia="Times New Roman" w:hAnsi="Times New Roman" w:cs="Times New Roman"/>
          <w:b/>
          <w:bCs/>
          <w:sz w:val="27"/>
          <w:szCs w:val="27"/>
          <w:lang w:eastAsia="zh-CN"/>
        </w:rPr>
        <w:t>B.1.1 Semantic Field</w:t>
      </w:r>
    </w:p>
    <w:p w14:paraId="284AC1DE" w14:textId="77777777" w:rsidR="009B07F4" w:rsidRPr="009B07F4" w:rsidRDefault="009B07F4" w:rsidP="009B07F4">
      <w:pPr>
        <w:numPr>
          <w:ilvl w:val="0"/>
          <w:numId w:val="191"/>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token embeddings</w:t>
      </w:r>
    </w:p>
    <w:p w14:paraId="56FC3352" w14:textId="77777777" w:rsidR="009B07F4" w:rsidRPr="009B07F4" w:rsidRDefault="009B07F4" w:rsidP="009B07F4">
      <w:pPr>
        <w:numPr>
          <w:ilvl w:val="0"/>
          <w:numId w:val="191"/>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sentence embeddings</w:t>
      </w:r>
    </w:p>
    <w:p w14:paraId="2449AA2E" w14:textId="77777777" w:rsidR="009B07F4" w:rsidRPr="009B07F4" w:rsidRDefault="009B07F4" w:rsidP="009B07F4">
      <w:pPr>
        <w:numPr>
          <w:ilvl w:val="0"/>
          <w:numId w:val="191"/>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semantic deltas</w:t>
      </w:r>
    </w:p>
    <w:p w14:paraId="391274F0" w14:textId="77777777" w:rsidR="009B07F4" w:rsidRPr="009B07F4" w:rsidRDefault="009B07F4" w:rsidP="009B07F4">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9B07F4">
        <w:rPr>
          <w:rFonts w:ascii="Times New Roman" w:eastAsia="Times New Roman" w:hAnsi="Times New Roman" w:cs="Times New Roman"/>
          <w:b/>
          <w:bCs/>
          <w:sz w:val="27"/>
          <w:szCs w:val="27"/>
          <w:lang w:eastAsia="zh-CN"/>
        </w:rPr>
        <w:t>B.1.2 Emotional Field</w:t>
      </w:r>
    </w:p>
    <w:p w14:paraId="141CE6F1" w14:textId="77777777" w:rsidR="009B07F4" w:rsidRPr="009B07F4" w:rsidRDefault="009B07F4" w:rsidP="009B07F4">
      <w:pPr>
        <w:numPr>
          <w:ilvl w:val="0"/>
          <w:numId w:val="192"/>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valence</w:t>
      </w:r>
    </w:p>
    <w:p w14:paraId="33D47787" w14:textId="77777777" w:rsidR="009B07F4" w:rsidRPr="009B07F4" w:rsidRDefault="009B07F4" w:rsidP="009B07F4">
      <w:pPr>
        <w:numPr>
          <w:ilvl w:val="0"/>
          <w:numId w:val="192"/>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arousal</w:t>
      </w:r>
    </w:p>
    <w:p w14:paraId="78FA56EC" w14:textId="77777777" w:rsidR="009B07F4" w:rsidRPr="009B07F4" w:rsidRDefault="009B07F4" w:rsidP="009B07F4">
      <w:pPr>
        <w:numPr>
          <w:ilvl w:val="0"/>
          <w:numId w:val="192"/>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stance vectors</w:t>
      </w:r>
    </w:p>
    <w:p w14:paraId="36E5969E" w14:textId="77777777" w:rsidR="009B07F4" w:rsidRPr="009B07F4" w:rsidRDefault="009B07F4" w:rsidP="009B07F4">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9B07F4">
        <w:rPr>
          <w:rFonts w:ascii="Times New Roman" w:eastAsia="Times New Roman" w:hAnsi="Times New Roman" w:cs="Times New Roman"/>
          <w:b/>
          <w:bCs/>
          <w:sz w:val="27"/>
          <w:szCs w:val="27"/>
          <w:lang w:eastAsia="zh-CN"/>
        </w:rPr>
        <w:t>B.1.3 Auditory Field</w:t>
      </w:r>
    </w:p>
    <w:p w14:paraId="20D0010B" w14:textId="77777777" w:rsidR="009B07F4" w:rsidRPr="009B07F4" w:rsidRDefault="009B07F4" w:rsidP="009B07F4">
      <w:pPr>
        <w:numPr>
          <w:ilvl w:val="0"/>
          <w:numId w:val="193"/>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amplitude</w:t>
      </w:r>
    </w:p>
    <w:p w14:paraId="66C4CE12" w14:textId="77777777" w:rsidR="009B07F4" w:rsidRPr="009B07F4" w:rsidRDefault="009B07F4" w:rsidP="009B07F4">
      <w:pPr>
        <w:numPr>
          <w:ilvl w:val="0"/>
          <w:numId w:val="193"/>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silence ratio</w:t>
      </w:r>
    </w:p>
    <w:p w14:paraId="272288E5" w14:textId="77777777" w:rsidR="009B07F4" w:rsidRPr="009B07F4" w:rsidRDefault="009B07F4" w:rsidP="009B07F4">
      <w:pPr>
        <w:numPr>
          <w:ilvl w:val="0"/>
          <w:numId w:val="193"/>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spectral shape</w:t>
      </w:r>
    </w:p>
    <w:p w14:paraId="72EA726F" w14:textId="77777777" w:rsidR="009B07F4" w:rsidRPr="009B07F4" w:rsidRDefault="009B07F4" w:rsidP="009B07F4">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9B07F4">
        <w:rPr>
          <w:rFonts w:ascii="Times New Roman" w:eastAsia="Times New Roman" w:hAnsi="Times New Roman" w:cs="Times New Roman"/>
          <w:b/>
          <w:bCs/>
          <w:sz w:val="27"/>
          <w:szCs w:val="27"/>
          <w:lang w:eastAsia="zh-CN"/>
        </w:rPr>
        <w:t>B.1.4 Contextual Field</w:t>
      </w:r>
    </w:p>
    <w:p w14:paraId="273503D6" w14:textId="77777777" w:rsidR="009B07F4" w:rsidRPr="009B07F4" w:rsidRDefault="009B07F4" w:rsidP="009B07F4">
      <w:pPr>
        <w:numPr>
          <w:ilvl w:val="0"/>
          <w:numId w:val="194"/>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user-defined goals</w:t>
      </w:r>
    </w:p>
    <w:p w14:paraId="37E0F7CB" w14:textId="77777777" w:rsidR="009B07F4" w:rsidRPr="009B07F4" w:rsidRDefault="009B07F4" w:rsidP="009B07F4">
      <w:pPr>
        <w:numPr>
          <w:ilvl w:val="0"/>
          <w:numId w:val="194"/>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dialogue modes</w:t>
      </w:r>
    </w:p>
    <w:p w14:paraId="4C8EF26C" w14:textId="77777777" w:rsidR="009B07F4" w:rsidRPr="009B07F4" w:rsidRDefault="009B07F4" w:rsidP="009B07F4">
      <w:pPr>
        <w:numPr>
          <w:ilvl w:val="0"/>
          <w:numId w:val="194"/>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task states</w:t>
      </w:r>
    </w:p>
    <w:p w14:paraId="22F7049C" w14:textId="77777777" w:rsidR="009B07F4" w:rsidRPr="009B07F4" w:rsidRDefault="009B07F4" w:rsidP="009B07F4">
      <w:p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 xml:space="preserve">These are combined into a </w:t>
      </w:r>
      <w:r w:rsidRPr="009B07F4">
        <w:rPr>
          <w:rFonts w:ascii="Times New Roman" w:eastAsia="Times New Roman" w:hAnsi="Times New Roman" w:cs="Times New Roman"/>
          <w:b/>
          <w:bCs/>
          <w:sz w:val="24"/>
          <w:szCs w:val="24"/>
          <w:lang w:eastAsia="zh-CN"/>
        </w:rPr>
        <w:t>State Embedding Vector (SEV)</w:t>
      </w:r>
      <w:r w:rsidRPr="009B07F4">
        <w:rPr>
          <w:rFonts w:ascii="Times New Roman" w:eastAsia="Times New Roman" w:hAnsi="Times New Roman" w:cs="Times New Roman"/>
          <w:sz w:val="24"/>
          <w:szCs w:val="24"/>
          <w:lang w:eastAsia="zh-CN"/>
        </w:rPr>
        <w:t>:</w:t>
      </w:r>
    </w:p>
    <w:p w14:paraId="7978934F" w14:textId="77777777" w:rsidR="009B07F4" w:rsidRPr="009B07F4" w:rsidRDefault="009B07F4" w:rsidP="009B07F4">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SEV(t)=[Sem(t),Emo(t),Aud(t),Ctx(t),</m:t>
          </m:r>
          <m:r>
            <m:rPr>
              <m:sty m:val="p"/>
            </m:rPr>
            <w:rPr>
              <w:rFonts w:ascii="Cambria Math" w:eastAsia="Times New Roman" w:hAnsi="Cambria Math" w:cs="Times New Roman"/>
              <w:sz w:val="24"/>
              <w:szCs w:val="24"/>
              <w:lang w:eastAsia="zh-CN"/>
            </w:rPr>
            <m:t>Δ</m:t>
          </m:r>
          <m:r>
            <w:rPr>
              <w:rFonts w:ascii="Cambria Math" w:eastAsia="Times New Roman" w:hAnsi="Cambria Math" w:cs="Times New Roman"/>
              <w:sz w:val="24"/>
              <w:szCs w:val="24"/>
              <w:lang w:eastAsia="zh-CN"/>
            </w:rPr>
            <m:t>Sem(t),</m:t>
          </m:r>
          <m:r>
            <m:rPr>
              <m:sty m:val="p"/>
            </m:rPr>
            <w:rPr>
              <w:rFonts w:ascii="Cambria Math" w:eastAsia="Times New Roman" w:hAnsi="Cambria Math" w:cs="Times New Roman"/>
              <w:sz w:val="24"/>
              <w:szCs w:val="24"/>
              <w:lang w:eastAsia="zh-CN"/>
            </w:rPr>
            <m:t>Δ</m:t>
          </m:r>
          <m:r>
            <w:rPr>
              <w:rFonts w:ascii="Cambria Math" w:eastAsia="Times New Roman" w:hAnsi="Cambria Math" w:cs="Times New Roman"/>
              <w:sz w:val="24"/>
              <w:szCs w:val="24"/>
              <w:lang w:eastAsia="zh-CN"/>
            </w:rPr>
            <m:t>Emo(t),σ(t),R(t),N(t)]</m:t>
          </m:r>
          <m:r>
            <m:rPr>
              <m:sty m:val="p"/>
            </m:rPr>
            <w:rPr>
              <w:rFonts w:ascii="Cambria Math" w:eastAsia="Times New Roman" w:hAnsi="Cambria Math" w:cs="Times New Roman"/>
              <w:sz w:val="24"/>
              <w:szCs w:val="24"/>
              <w:lang w:eastAsia="zh-CN"/>
            </w:rPr>
            <w:br/>
          </m:r>
        </m:oMath>
      </m:oMathPara>
    </w:p>
    <w:p w14:paraId="21B83836" w14:textId="77777777" w:rsidR="009B07F4" w:rsidRPr="009B07F4" w:rsidRDefault="009B07F4" w:rsidP="009B07F4">
      <w:p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b/>
          <w:bCs/>
          <w:sz w:val="24"/>
          <w:szCs w:val="24"/>
          <w:lang w:eastAsia="zh-CN"/>
        </w:rPr>
        <w:t>Input Health Verification (IHV)</w:t>
      </w:r>
      <w:r w:rsidRPr="009B07F4">
        <w:rPr>
          <w:rFonts w:ascii="Times New Roman" w:eastAsia="Times New Roman" w:hAnsi="Times New Roman" w:cs="Times New Roman"/>
          <w:sz w:val="24"/>
          <w:szCs w:val="24"/>
          <w:lang w:eastAsia="zh-CN"/>
        </w:rPr>
        <w:t xml:space="preserve"> enforces:</w:t>
      </w:r>
    </w:p>
    <w:p w14:paraId="3351227F" w14:textId="77777777" w:rsidR="009B07F4" w:rsidRPr="009B07F4" w:rsidRDefault="009B07F4" w:rsidP="009B07F4">
      <w:pPr>
        <w:numPr>
          <w:ilvl w:val="0"/>
          <w:numId w:val="195"/>
        </w:numPr>
        <w:spacing w:before="100" w:beforeAutospacing="1" w:after="100" w:afterAutospacing="1" w:line="240" w:lineRule="auto"/>
        <w:rPr>
          <w:rFonts w:ascii="Times New Roman" w:eastAsia="Times New Roman" w:hAnsi="Times New Roman" w:cs="Times New Roman"/>
          <w:sz w:val="24"/>
          <w:szCs w:val="24"/>
          <w:lang w:eastAsia="zh-CN"/>
        </w:rPr>
      </w:pPr>
      <w:proofErr w:type="gramStart"/>
      <w:r w:rsidRPr="009B07F4">
        <w:rPr>
          <w:rFonts w:ascii="Times New Roman" w:eastAsia="Times New Roman" w:hAnsi="Times New Roman" w:cs="Times New Roman"/>
          <w:sz w:val="24"/>
          <w:szCs w:val="24"/>
          <w:lang w:eastAsia="zh-CN"/>
        </w:rPr>
        <w:t>timestamp</w:t>
      </w:r>
      <w:proofErr w:type="gramEnd"/>
      <w:r w:rsidRPr="009B07F4">
        <w:rPr>
          <w:rFonts w:ascii="Times New Roman" w:eastAsia="Times New Roman" w:hAnsi="Times New Roman" w:cs="Times New Roman"/>
          <w:sz w:val="24"/>
          <w:szCs w:val="24"/>
          <w:lang w:eastAsia="zh-CN"/>
        </w:rPr>
        <w:t xml:space="preserve"> correctness</w:t>
      </w:r>
    </w:p>
    <w:p w14:paraId="4AA5226D" w14:textId="77777777" w:rsidR="009B07F4" w:rsidRPr="009B07F4" w:rsidRDefault="009B07F4" w:rsidP="009B07F4">
      <w:pPr>
        <w:numPr>
          <w:ilvl w:val="0"/>
          <w:numId w:val="195"/>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encoding integrity</w:t>
      </w:r>
    </w:p>
    <w:p w14:paraId="3C268398" w14:textId="77777777" w:rsidR="009B07F4" w:rsidRPr="009B07F4" w:rsidRDefault="009B07F4" w:rsidP="009B07F4">
      <w:pPr>
        <w:numPr>
          <w:ilvl w:val="0"/>
          <w:numId w:val="195"/>
        </w:numPr>
        <w:spacing w:before="100" w:beforeAutospacing="1" w:after="100" w:afterAutospacing="1" w:line="240" w:lineRule="auto"/>
        <w:rPr>
          <w:rFonts w:ascii="Times New Roman" w:eastAsia="Times New Roman" w:hAnsi="Times New Roman" w:cs="Times New Roman"/>
          <w:sz w:val="24"/>
          <w:szCs w:val="24"/>
          <w:lang w:eastAsia="zh-CN"/>
        </w:rPr>
      </w:pPr>
      <w:proofErr w:type="gramStart"/>
      <w:r w:rsidRPr="009B07F4">
        <w:rPr>
          <w:rFonts w:ascii="Times New Roman" w:eastAsia="Times New Roman" w:hAnsi="Times New Roman" w:cs="Times New Roman"/>
          <w:sz w:val="24"/>
          <w:szCs w:val="24"/>
          <w:lang w:eastAsia="zh-CN"/>
        </w:rPr>
        <w:t>modality sanity</w:t>
      </w:r>
      <w:proofErr w:type="gramEnd"/>
      <w:r w:rsidRPr="009B07F4">
        <w:rPr>
          <w:rFonts w:ascii="Times New Roman" w:eastAsia="Times New Roman" w:hAnsi="Times New Roman" w:cs="Times New Roman"/>
          <w:sz w:val="24"/>
          <w:szCs w:val="24"/>
          <w:lang w:eastAsia="zh-CN"/>
        </w:rPr>
        <w:t xml:space="preserve"> checks</w:t>
      </w:r>
    </w:p>
    <w:p w14:paraId="2C932973" w14:textId="77777777" w:rsidR="009B07F4" w:rsidRPr="009B07F4" w:rsidRDefault="009B07F4" w:rsidP="009B07F4">
      <w:pPr>
        <w:numPr>
          <w:ilvl w:val="0"/>
          <w:numId w:val="195"/>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absence of corruption</w:t>
      </w:r>
    </w:p>
    <w:p w14:paraId="24A9E257" w14:textId="77777777" w:rsidR="009B07F4" w:rsidRPr="009B07F4" w:rsidRDefault="009B07F4" w:rsidP="009B07F4">
      <w:p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 xml:space="preserve">If IHV fails → </w:t>
      </w:r>
      <w:proofErr w:type="spellStart"/>
      <w:r w:rsidRPr="009B07F4">
        <w:rPr>
          <w:rFonts w:ascii="Times New Roman" w:eastAsia="Times New Roman" w:hAnsi="Times New Roman" w:cs="Times New Roman"/>
          <w:b/>
          <w:bCs/>
          <w:sz w:val="24"/>
          <w:szCs w:val="24"/>
          <w:lang w:eastAsia="zh-CN"/>
        </w:rPr>
        <w:t>SafeMode</w:t>
      </w:r>
      <w:proofErr w:type="spellEnd"/>
      <w:r w:rsidRPr="009B07F4">
        <w:rPr>
          <w:rFonts w:ascii="Times New Roman" w:eastAsia="Times New Roman" w:hAnsi="Times New Roman" w:cs="Times New Roman"/>
          <w:sz w:val="24"/>
          <w:szCs w:val="24"/>
          <w:lang w:eastAsia="zh-CN"/>
        </w:rPr>
        <w:t>.</w:t>
      </w:r>
    </w:p>
    <w:p w14:paraId="245CFAF9" w14:textId="77777777" w:rsidR="009B07F4" w:rsidRPr="009B07F4" w:rsidRDefault="00000000" w:rsidP="009B07F4">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646101AA">
          <v:rect id="_x0000_i1195" style="width:0;height:1.5pt" o:hralign="center" o:hrstd="t" o:hr="t" fillcolor="#a0a0a0" stroked="f"/>
        </w:pict>
      </w:r>
    </w:p>
    <w:p w14:paraId="1E14F45B" w14:textId="77777777" w:rsidR="009B07F4" w:rsidRPr="009B07F4" w:rsidRDefault="009B07F4" w:rsidP="009B0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9B07F4">
        <w:rPr>
          <w:rFonts w:ascii="Times New Roman" w:eastAsia="Times New Roman" w:hAnsi="Times New Roman" w:cs="Times New Roman"/>
          <w:b/>
          <w:bCs/>
          <w:kern w:val="36"/>
          <w:sz w:val="48"/>
          <w:szCs w:val="48"/>
          <w:lang w:eastAsia="zh-CN"/>
        </w:rPr>
        <w:lastRenderedPageBreak/>
        <w:t>=========================================</w:t>
      </w:r>
    </w:p>
    <w:p w14:paraId="24EF0EFE" w14:textId="77777777" w:rsidR="009B07F4" w:rsidRPr="009B07F4" w:rsidRDefault="009B07F4" w:rsidP="009B0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9B07F4">
        <w:rPr>
          <w:rFonts w:ascii="Times New Roman" w:eastAsia="Times New Roman" w:hAnsi="Times New Roman" w:cs="Times New Roman"/>
          <w:b/>
          <w:bCs/>
          <w:kern w:val="36"/>
          <w:sz w:val="48"/>
          <w:szCs w:val="48"/>
          <w:lang w:eastAsia="zh-CN"/>
        </w:rPr>
        <w:t>B.2 Cognitive Fractal Mosaic Model (L1)</w:t>
      </w:r>
    </w:p>
    <w:p w14:paraId="021EE824" w14:textId="77777777" w:rsidR="009B07F4" w:rsidRPr="009B07F4" w:rsidRDefault="009B07F4" w:rsidP="009B0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9B07F4">
        <w:rPr>
          <w:rFonts w:ascii="Times New Roman" w:eastAsia="Times New Roman" w:hAnsi="Times New Roman" w:cs="Times New Roman"/>
          <w:b/>
          <w:bCs/>
          <w:kern w:val="36"/>
          <w:sz w:val="48"/>
          <w:szCs w:val="48"/>
          <w:lang w:eastAsia="zh-CN"/>
        </w:rPr>
        <w:t>=========================================</w:t>
      </w:r>
    </w:p>
    <w:p w14:paraId="76BC5397" w14:textId="77777777" w:rsidR="009B07F4" w:rsidRPr="009B07F4" w:rsidRDefault="009B07F4" w:rsidP="009B07F4">
      <w:p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Gate boundaries represent cognitive transitions:</w:t>
      </w:r>
    </w:p>
    <w:p w14:paraId="31DFAFA2" w14:textId="793817C1" w:rsidR="009B07F4" w:rsidRPr="009B07F4" w:rsidRDefault="009B07F4" w:rsidP="009B07F4">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OpenGate(t)=1"  </m:t>
          </m:r>
          <m:r>
            <w:rPr>
              <w:rFonts w:ascii="Cambria Math" w:eastAsia="Times New Roman" w:hAnsi="Times New Roman" w:cs="Times New Roman"/>
              <w:sz w:val="24"/>
              <w:szCs w:val="24"/>
              <w:lang w:eastAsia="zh-CN"/>
            </w:rPr>
            <m:t>"</m:t>
          </m:r>
          <m:r>
            <w:rPr>
              <w:rFonts w:ascii="Cambria Math" w:eastAsia="Times New Roman" w:hAnsi="Cambria Math" w:cs="Times New Roman"/>
              <w:sz w:val="24"/>
              <w:szCs w:val="24"/>
              <w:lang w:eastAsia="zh-CN"/>
            </w:rPr>
            <m:t>⟺"  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D(t)&gt;τ(t)∨N(t)</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N(t-1)</m:t>
          </m:r>
          <m:r>
            <m:rPr>
              <m:sty m:val="p"/>
            </m:rPr>
            <w:rPr>
              <w:rFonts w:ascii="Cambria Math" w:eastAsia="Times New Roman" w:hAnsi="Cambria Math" w:cs="Times New Roman"/>
              <w:sz w:val="24"/>
              <w:szCs w:val="24"/>
              <w:lang w:eastAsia="zh-CN"/>
            </w:rPr>
            <w:br/>
          </m:r>
        </m:oMath>
      </m:oMathPara>
    </w:p>
    <w:p w14:paraId="6D61BA48" w14:textId="77777777" w:rsidR="009B07F4" w:rsidRPr="009B07F4" w:rsidRDefault="009B07F4" w:rsidP="009B07F4">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9B07F4">
        <w:rPr>
          <w:rFonts w:ascii="Times New Roman" w:eastAsia="Times New Roman" w:hAnsi="Times New Roman" w:cs="Times New Roman"/>
          <w:b/>
          <w:bCs/>
          <w:sz w:val="27"/>
          <w:szCs w:val="27"/>
          <w:lang w:eastAsia="zh-CN"/>
        </w:rPr>
        <w:t>B.2.1 Cognitive Gate Types</w:t>
      </w:r>
    </w:p>
    <w:p w14:paraId="59345397" w14:textId="77777777" w:rsidR="009B07F4" w:rsidRPr="009B07F4" w:rsidRDefault="009B07F4" w:rsidP="009B07F4">
      <w:pPr>
        <w:numPr>
          <w:ilvl w:val="0"/>
          <w:numId w:val="196"/>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semantic shift</w:t>
      </w:r>
    </w:p>
    <w:p w14:paraId="4777B660" w14:textId="77777777" w:rsidR="009B07F4" w:rsidRPr="009B07F4" w:rsidRDefault="009B07F4" w:rsidP="009B07F4">
      <w:pPr>
        <w:numPr>
          <w:ilvl w:val="0"/>
          <w:numId w:val="196"/>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emotional modulation</w:t>
      </w:r>
    </w:p>
    <w:p w14:paraId="569C57A4" w14:textId="77777777" w:rsidR="009B07F4" w:rsidRPr="009B07F4" w:rsidRDefault="009B07F4" w:rsidP="009B07F4">
      <w:pPr>
        <w:numPr>
          <w:ilvl w:val="0"/>
          <w:numId w:val="196"/>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contextual reorientation</w:t>
      </w:r>
    </w:p>
    <w:p w14:paraId="46DB1574" w14:textId="77777777" w:rsidR="009B07F4" w:rsidRPr="009B07F4" w:rsidRDefault="009B07F4" w:rsidP="009B07F4">
      <w:pPr>
        <w:numPr>
          <w:ilvl w:val="0"/>
          <w:numId w:val="196"/>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auditory emphasis</w:t>
      </w:r>
    </w:p>
    <w:p w14:paraId="5DD2EC0A" w14:textId="77777777" w:rsidR="009B07F4" w:rsidRPr="009B07F4" w:rsidRDefault="009B07F4" w:rsidP="009B07F4">
      <w:pPr>
        <w:numPr>
          <w:ilvl w:val="0"/>
          <w:numId w:val="196"/>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silence-to-signal transitions</w:t>
      </w:r>
    </w:p>
    <w:p w14:paraId="7FB620DB" w14:textId="77777777" w:rsidR="009B07F4" w:rsidRPr="009B07F4" w:rsidRDefault="009B07F4" w:rsidP="009B07F4">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9B07F4">
        <w:rPr>
          <w:rFonts w:ascii="Times New Roman" w:eastAsia="Times New Roman" w:hAnsi="Times New Roman" w:cs="Times New Roman"/>
          <w:b/>
          <w:bCs/>
          <w:sz w:val="27"/>
          <w:szCs w:val="27"/>
          <w:lang w:eastAsia="zh-CN"/>
        </w:rPr>
        <w:t>B.2.2 Time–Volume–Relevance Vector (TVR)</w:t>
      </w:r>
    </w:p>
    <w:p w14:paraId="091780FA" w14:textId="69EBF3DE" w:rsidR="009B07F4" w:rsidRPr="009B07F4" w:rsidRDefault="009B07F4" w:rsidP="009B07F4">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TVR</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Δ</m:t>
          </m:r>
          <m:r>
            <w:rPr>
              <w:rFonts w:ascii="Cambria Math" w:eastAsia="Times New Roman" w:hAnsi="Cambria Math" w:cs="Times New Roman"/>
              <w:sz w:val="24"/>
              <w:szCs w:val="24"/>
              <w:lang w:eastAsia="zh-CN"/>
            </w:rPr>
            <m:t>T</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Δ</m:t>
          </m:r>
          <m:r>
            <w:rPr>
              <w:rFonts w:ascii="Cambria Math" w:eastAsia="Times New Roman" w:hAnsi="Cambria Math" w:cs="Times New Roman"/>
              <w:sz w:val="24"/>
              <w:szCs w:val="24"/>
              <w:lang w:eastAsia="zh-CN"/>
            </w:rPr>
            <m:t>Sem</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Δ</m:t>
          </m:r>
          <m:r>
            <w:rPr>
              <w:rFonts w:ascii="Cambria Math" w:eastAsia="Times New Roman" w:hAnsi="Cambria Math" w:cs="Times New Roman"/>
              <w:sz w:val="24"/>
              <w:szCs w:val="24"/>
              <w:lang w:eastAsia="zh-CN"/>
            </w:rPr>
            <m:t>Emo</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k,R</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k,σ</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k,Curv</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w:br/>
          </m:r>
        </m:oMath>
      </m:oMathPara>
    </w:p>
    <w:p w14:paraId="65BB9D68" w14:textId="77777777" w:rsidR="009B07F4" w:rsidRPr="009B07F4" w:rsidRDefault="009B07F4" w:rsidP="009B07F4">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9B07F4">
        <w:rPr>
          <w:rFonts w:ascii="Times New Roman" w:eastAsia="Times New Roman" w:hAnsi="Times New Roman" w:cs="Times New Roman"/>
          <w:b/>
          <w:bCs/>
          <w:sz w:val="27"/>
          <w:szCs w:val="27"/>
          <w:lang w:eastAsia="zh-CN"/>
        </w:rPr>
        <w:t>B.2.3 Multi-Lattice Mosaic Embedding</w:t>
      </w:r>
    </w:p>
    <w:p w14:paraId="69928D86" w14:textId="77777777" w:rsidR="009B07F4" w:rsidRPr="009B07F4" w:rsidRDefault="009B07F4" w:rsidP="009B07F4">
      <w:p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Captures cognitive topology across:</w:t>
      </w:r>
    </w:p>
    <w:p w14:paraId="364C395A" w14:textId="77777777" w:rsidR="009B07F4" w:rsidRPr="009B07F4" w:rsidRDefault="009B07F4" w:rsidP="009B07F4">
      <w:pPr>
        <w:numPr>
          <w:ilvl w:val="0"/>
          <w:numId w:val="197"/>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semantic shape</w:t>
      </w:r>
    </w:p>
    <w:p w14:paraId="25410C36" w14:textId="77777777" w:rsidR="009B07F4" w:rsidRPr="009B07F4" w:rsidRDefault="009B07F4" w:rsidP="009B07F4">
      <w:pPr>
        <w:numPr>
          <w:ilvl w:val="0"/>
          <w:numId w:val="197"/>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emotional curvature</w:t>
      </w:r>
    </w:p>
    <w:p w14:paraId="4B7E3747" w14:textId="77777777" w:rsidR="009B07F4" w:rsidRPr="009B07F4" w:rsidRDefault="009B07F4" w:rsidP="009B07F4">
      <w:pPr>
        <w:numPr>
          <w:ilvl w:val="0"/>
          <w:numId w:val="197"/>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contextual compression</w:t>
      </w:r>
    </w:p>
    <w:p w14:paraId="441B7975" w14:textId="77777777" w:rsidR="009B07F4" w:rsidRPr="009B07F4" w:rsidRDefault="009B07F4" w:rsidP="009B07F4">
      <w:pPr>
        <w:numPr>
          <w:ilvl w:val="0"/>
          <w:numId w:val="197"/>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multi-modal interactions</w:t>
      </w:r>
    </w:p>
    <w:p w14:paraId="6D0F4F19" w14:textId="77777777" w:rsidR="009B07F4" w:rsidRPr="009B07F4" w:rsidRDefault="009B07F4" w:rsidP="009B07F4">
      <w:p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 xml:space="preserve">Ambiguous projections → </w:t>
      </w:r>
      <w:proofErr w:type="gramStart"/>
      <w:r w:rsidRPr="009B07F4">
        <w:rPr>
          <w:rFonts w:ascii="Times New Roman" w:eastAsia="Times New Roman" w:hAnsi="Times New Roman" w:cs="Times New Roman"/>
          <w:sz w:val="24"/>
          <w:szCs w:val="24"/>
          <w:lang w:eastAsia="zh-CN"/>
        </w:rPr>
        <w:t>down-weighted</w:t>
      </w:r>
      <w:proofErr w:type="gramEnd"/>
      <w:r w:rsidRPr="009B07F4">
        <w:rPr>
          <w:rFonts w:ascii="Times New Roman" w:eastAsia="Times New Roman" w:hAnsi="Times New Roman" w:cs="Times New Roman"/>
          <w:sz w:val="24"/>
          <w:szCs w:val="24"/>
          <w:lang w:eastAsia="zh-CN"/>
        </w:rPr>
        <w:t>.</w:t>
      </w:r>
    </w:p>
    <w:p w14:paraId="7F5A6ADD" w14:textId="77777777" w:rsidR="009B07F4" w:rsidRPr="009B07F4" w:rsidRDefault="00000000" w:rsidP="009B07F4">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7889BDDB">
          <v:rect id="_x0000_i1196" style="width:0;height:1.5pt" o:hralign="center" o:hrstd="t" o:hr="t" fillcolor="#a0a0a0" stroked="f"/>
        </w:pict>
      </w:r>
    </w:p>
    <w:p w14:paraId="4AC298FF" w14:textId="77777777" w:rsidR="009B07F4" w:rsidRPr="009B07F4" w:rsidRDefault="009B07F4" w:rsidP="009B0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9B07F4">
        <w:rPr>
          <w:rFonts w:ascii="Times New Roman" w:eastAsia="Times New Roman" w:hAnsi="Times New Roman" w:cs="Times New Roman"/>
          <w:b/>
          <w:bCs/>
          <w:kern w:val="36"/>
          <w:sz w:val="48"/>
          <w:szCs w:val="48"/>
          <w:lang w:eastAsia="zh-CN"/>
        </w:rPr>
        <w:lastRenderedPageBreak/>
        <w:t>=========================================</w:t>
      </w:r>
    </w:p>
    <w:p w14:paraId="26743A17" w14:textId="77777777" w:rsidR="009B07F4" w:rsidRPr="009B07F4" w:rsidRDefault="009B07F4" w:rsidP="009B0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9B07F4">
        <w:rPr>
          <w:rFonts w:ascii="Times New Roman" w:eastAsia="Times New Roman" w:hAnsi="Times New Roman" w:cs="Times New Roman"/>
          <w:b/>
          <w:bCs/>
          <w:kern w:val="36"/>
          <w:sz w:val="48"/>
          <w:szCs w:val="48"/>
          <w:lang w:eastAsia="zh-CN"/>
        </w:rPr>
        <w:t>B.3 Interpretive Cognitive Layer (L2)</w:t>
      </w:r>
    </w:p>
    <w:p w14:paraId="53E55AD2" w14:textId="77777777" w:rsidR="009B07F4" w:rsidRPr="009B07F4" w:rsidRDefault="009B07F4" w:rsidP="009B0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9B07F4">
        <w:rPr>
          <w:rFonts w:ascii="Times New Roman" w:eastAsia="Times New Roman" w:hAnsi="Times New Roman" w:cs="Times New Roman"/>
          <w:b/>
          <w:bCs/>
          <w:kern w:val="36"/>
          <w:sz w:val="48"/>
          <w:szCs w:val="48"/>
          <w:lang w:eastAsia="zh-CN"/>
        </w:rPr>
        <w:t>=========================================</w:t>
      </w:r>
    </w:p>
    <w:p w14:paraId="20DA1BA8" w14:textId="77777777" w:rsidR="009B07F4" w:rsidRPr="009B07F4" w:rsidRDefault="009B07F4" w:rsidP="009B07F4">
      <w:p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 xml:space="preserve">L2 computes </w:t>
      </w:r>
      <w:r w:rsidRPr="009B07F4">
        <w:rPr>
          <w:rFonts w:ascii="Times New Roman" w:eastAsia="Times New Roman" w:hAnsi="Times New Roman" w:cs="Times New Roman"/>
          <w:b/>
          <w:bCs/>
          <w:sz w:val="24"/>
          <w:szCs w:val="24"/>
          <w:lang w:eastAsia="zh-CN"/>
        </w:rPr>
        <w:t>interpretive weight (</w:t>
      </w:r>
      <w:proofErr w:type="spellStart"/>
      <w:r w:rsidRPr="009B07F4">
        <w:rPr>
          <w:rFonts w:ascii="Times New Roman" w:eastAsia="Times New Roman" w:hAnsi="Times New Roman" w:cs="Times New Roman"/>
          <w:b/>
          <w:bCs/>
          <w:sz w:val="24"/>
          <w:szCs w:val="24"/>
          <w:lang w:eastAsia="zh-CN"/>
        </w:rPr>
        <w:t>w_k</w:t>
      </w:r>
      <w:proofErr w:type="spellEnd"/>
      <w:r w:rsidRPr="009B07F4">
        <w:rPr>
          <w:rFonts w:ascii="Times New Roman" w:eastAsia="Times New Roman" w:hAnsi="Times New Roman" w:cs="Times New Roman"/>
          <w:b/>
          <w:bCs/>
          <w:sz w:val="24"/>
          <w:szCs w:val="24"/>
          <w:lang w:eastAsia="zh-CN"/>
        </w:rPr>
        <w:t>)</w:t>
      </w:r>
      <w:r w:rsidRPr="009B07F4">
        <w:rPr>
          <w:rFonts w:ascii="Times New Roman" w:eastAsia="Times New Roman" w:hAnsi="Times New Roman" w:cs="Times New Roman"/>
          <w:sz w:val="24"/>
          <w:szCs w:val="24"/>
          <w:lang w:eastAsia="zh-CN"/>
        </w:rPr>
        <w:t>:</w:t>
      </w:r>
    </w:p>
    <w:p w14:paraId="6A63CF0D" w14:textId="22DB8300" w:rsidR="009B07F4" w:rsidRPr="009B07F4" w:rsidRDefault="00E405B6" w:rsidP="009B07F4">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w</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k=f(TVR</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k,CV</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k,Reg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(1:L)</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m:t>
          </m:r>
          <m:r>
            <m:rPr>
              <m:sty m:val="p"/>
            </m:rPr>
            <w:rPr>
              <w:rFonts w:ascii="Cambria Math" w:eastAsia="Times New Roman" w:hAnsi="Cambria Math" w:cs="Times New Roman"/>
              <w:sz w:val="24"/>
              <w:szCs w:val="24"/>
              <w:lang w:eastAsia="zh-CN"/>
            </w:rPr>
            <w:br/>
          </m:r>
        </m:oMath>
      </m:oMathPara>
    </w:p>
    <w:p w14:paraId="120B0975" w14:textId="77777777" w:rsidR="009B07F4" w:rsidRPr="009B07F4" w:rsidRDefault="009B07F4" w:rsidP="009B07F4">
      <w:p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High interpretive weight indicates:</w:t>
      </w:r>
    </w:p>
    <w:p w14:paraId="4C7677EA" w14:textId="77777777" w:rsidR="009B07F4" w:rsidRPr="009B07F4" w:rsidRDefault="009B07F4" w:rsidP="009B07F4">
      <w:pPr>
        <w:numPr>
          <w:ilvl w:val="0"/>
          <w:numId w:val="198"/>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meaningful thought</w:t>
      </w:r>
    </w:p>
    <w:p w14:paraId="77E31E80" w14:textId="77777777" w:rsidR="009B07F4" w:rsidRPr="009B07F4" w:rsidRDefault="009B07F4" w:rsidP="009B07F4">
      <w:pPr>
        <w:numPr>
          <w:ilvl w:val="0"/>
          <w:numId w:val="198"/>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emotional significance</w:t>
      </w:r>
    </w:p>
    <w:p w14:paraId="5F16142D" w14:textId="77777777" w:rsidR="009B07F4" w:rsidRPr="009B07F4" w:rsidRDefault="009B07F4" w:rsidP="009B07F4">
      <w:pPr>
        <w:numPr>
          <w:ilvl w:val="0"/>
          <w:numId w:val="198"/>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context shift</w:t>
      </w:r>
    </w:p>
    <w:p w14:paraId="6D10EFF7" w14:textId="77777777" w:rsidR="009B07F4" w:rsidRPr="009B07F4" w:rsidRDefault="009B07F4" w:rsidP="009B07F4">
      <w:pPr>
        <w:numPr>
          <w:ilvl w:val="0"/>
          <w:numId w:val="198"/>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semantic clarification</w:t>
      </w:r>
    </w:p>
    <w:p w14:paraId="3DD2CCF8" w14:textId="77777777" w:rsidR="009B07F4" w:rsidRPr="009B07F4" w:rsidRDefault="009B07F4" w:rsidP="009B07F4">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9B07F4">
        <w:rPr>
          <w:rFonts w:ascii="Times New Roman" w:eastAsia="Times New Roman" w:hAnsi="Times New Roman" w:cs="Times New Roman"/>
          <w:b/>
          <w:bCs/>
          <w:sz w:val="27"/>
          <w:szCs w:val="27"/>
          <w:lang w:eastAsia="zh-CN"/>
        </w:rPr>
        <w:t>B.3.1 Cognitive Contrast Vector (</w:t>
      </w:r>
      <w:proofErr w:type="spellStart"/>
      <w:r w:rsidRPr="009B07F4">
        <w:rPr>
          <w:rFonts w:ascii="Times New Roman" w:eastAsia="Times New Roman" w:hAnsi="Times New Roman" w:cs="Times New Roman"/>
          <w:b/>
          <w:bCs/>
          <w:sz w:val="27"/>
          <w:szCs w:val="27"/>
          <w:lang w:eastAsia="zh-CN"/>
        </w:rPr>
        <w:t>CV_k</w:t>
      </w:r>
      <w:proofErr w:type="spellEnd"/>
      <w:r w:rsidRPr="009B07F4">
        <w:rPr>
          <w:rFonts w:ascii="Times New Roman" w:eastAsia="Times New Roman" w:hAnsi="Times New Roman" w:cs="Times New Roman"/>
          <w:b/>
          <w:bCs/>
          <w:sz w:val="27"/>
          <w:szCs w:val="27"/>
          <w:lang w:eastAsia="zh-CN"/>
        </w:rPr>
        <w:t>)</w:t>
      </w:r>
    </w:p>
    <w:p w14:paraId="5B0E11D8" w14:textId="77777777" w:rsidR="009B07F4" w:rsidRPr="009B07F4" w:rsidRDefault="009B07F4" w:rsidP="009B07F4">
      <w:p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Identifies unexpected or impactful changes.</w:t>
      </w:r>
    </w:p>
    <w:p w14:paraId="45CF7DCF" w14:textId="77777777" w:rsidR="009B07F4" w:rsidRPr="009B07F4" w:rsidRDefault="009B07F4" w:rsidP="009B07F4">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9B07F4">
        <w:rPr>
          <w:rFonts w:ascii="Times New Roman" w:eastAsia="Times New Roman" w:hAnsi="Times New Roman" w:cs="Times New Roman"/>
          <w:b/>
          <w:bCs/>
          <w:sz w:val="27"/>
          <w:szCs w:val="27"/>
          <w:lang w:eastAsia="zh-CN"/>
        </w:rPr>
        <w:t>B.3.2 Structural Significance (</w:t>
      </w:r>
      <w:proofErr w:type="spellStart"/>
      <w:r w:rsidRPr="009B07F4">
        <w:rPr>
          <w:rFonts w:ascii="Times New Roman" w:eastAsia="Times New Roman" w:hAnsi="Times New Roman" w:cs="Times New Roman"/>
          <w:b/>
          <w:bCs/>
          <w:sz w:val="27"/>
          <w:szCs w:val="27"/>
          <w:lang w:eastAsia="zh-CN"/>
        </w:rPr>
        <w:t>S_k</w:t>
      </w:r>
      <w:proofErr w:type="spellEnd"/>
      <w:r w:rsidRPr="009B07F4">
        <w:rPr>
          <w:rFonts w:ascii="Times New Roman" w:eastAsia="Times New Roman" w:hAnsi="Times New Roman" w:cs="Times New Roman"/>
          <w:b/>
          <w:bCs/>
          <w:sz w:val="27"/>
          <w:szCs w:val="27"/>
          <w:lang w:eastAsia="zh-CN"/>
        </w:rPr>
        <w:t>)</w:t>
      </w:r>
    </w:p>
    <w:p w14:paraId="441A4F15" w14:textId="77777777" w:rsidR="009B07F4" w:rsidRPr="009B07F4" w:rsidRDefault="009B07F4" w:rsidP="009B07F4">
      <w:p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Separates meaningful cognitive events from noise.</w:t>
      </w:r>
    </w:p>
    <w:p w14:paraId="4058AD26" w14:textId="77777777" w:rsidR="009B07F4" w:rsidRPr="009B07F4" w:rsidRDefault="009B07F4" w:rsidP="009B07F4">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9B07F4">
        <w:rPr>
          <w:rFonts w:ascii="Times New Roman" w:eastAsia="Times New Roman" w:hAnsi="Times New Roman" w:cs="Times New Roman"/>
          <w:b/>
          <w:bCs/>
          <w:sz w:val="27"/>
          <w:szCs w:val="27"/>
          <w:lang w:eastAsia="zh-CN"/>
        </w:rPr>
        <w:t>B.3.3 Regime Classification</w:t>
      </w:r>
    </w:p>
    <w:p w14:paraId="24F76073" w14:textId="77777777" w:rsidR="009B07F4" w:rsidRPr="009B07F4" w:rsidRDefault="009B07F4" w:rsidP="009B07F4">
      <w:pPr>
        <w:numPr>
          <w:ilvl w:val="0"/>
          <w:numId w:val="199"/>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stable cognition</w:t>
      </w:r>
    </w:p>
    <w:p w14:paraId="413BE6DB" w14:textId="77777777" w:rsidR="009B07F4" w:rsidRPr="009B07F4" w:rsidRDefault="009B07F4" w:rsidP="009B07F4">
      <w:pPr>
        <w:numPr>
          <w:ilvl w:val="0"/>
          <w:numId w:val="199"/>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transitional</w:t>
      </w:r>
    </w:p>
    <w:p w14:paraId="3214398C" w14:textId="77777777" w:rsidR="009B07F4" w:rsidRPr="009B07F4" w:rsidRDefault="009B07F4" w:rsidP="009B07F4">
      <w:pPr>
        <w:numPr>
          <w:ilvl w:val="0"/>
          <w:numId w:val="199"/>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volatile</w:t>
      </w:r>
    </w:p>
    <w:p w14:paraId="4CF08F78" w14:textId="77777777" w:rsidR="009B07F4" w:rsidRPr="009B07F4" w:rsidRDefault="009B07F4" w:rsidP="009B07F4">
      <w:pPr>
        <w:numPr>
          <w:ilvl w:val="0"/>
          <w:numId w:val="199"/>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overloaded</w:t>
      </w:r>
    </w:p>
    <w:p w14:paraId="43BCBFBE" w14:textId="77777777" w:rsidR="009B07F4" w:rsidRPr="009B07F4" w:rsidRDefault="009B07F4" w:rsidP="009B07F4">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9B07F4">
        <w:rPr>
          <w:rFonts w:ascii="Times New Roman" w:eastAsia="Times New Roman" w:hAnsi="Times New Roman" w:cs="Times New Roman"/>
          <w:b/>
          <w:bCs/>
          <w:sz w:val="27"/>
          <w:szCs w:val="27"/>
          <w:lang w:eastAsia="zh-CN"/>
        </w:rPr>
        <w:t>B.3.4 Interpretive Anomaly Suppression (IAS)</w:t>
      </w:r>
    </w:p>
    <w:p w14:paraId="3B14AB00" w14:textId="77777777" w:rsidR="009B07F4" w:rsidRPr="009B07F4" w:rsidRDefault="009B07F4" w:rsidP="009B07F4">
      <w:p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Prevents hallucination of meaning in:</w:t>
      </w:r>
    </w:p>
    <w:p w14:paraId="22F0E3B6" w14:textId="77777777" w:rsidR="009B07F4" w:rsidRPr="009B07F4" w:rsidRDefault="009B07F4" w:rsidP="009B07F4">
      <w:pPr>
        <w:numPr>
          <w:ilvl w:val="0"/>
          <w:numId w:val="200"/>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noise</w:t>
      </w:r>
    </w:p>
    <w:p w14:paraId="0E5C8640" w14:textId="77777777" w:rsidR="009B07F4" w:rsidRPr="009B07F4" w:rsidRDefault="009B07F4" w:rsidP="009B07F4">
      <w:pPr>
        <w:numPr>
          <w:ilvl w:val="0"/>
          <w:numId w:val="200"/>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contradictory statements</w:t>
      </w:r>
    </w:p>
    <w:p w14:paraId="0E970385" w14:textId="77777777" w:rsidR="009B07F4" w:rsidRPr="009B07F4" w:rsidRDefault="009B07F4" w:rsidP="009B07F4">
      <w:pPr>
        <w:numPr>
          <w:ilvl w:val="0"/>
          <w:numId w:val="200"/>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lastRenderedPageBreak/>
        <w:t>emotional spikes</w:t>
      </w:r>
    </w:p>
    <w:p w14:paraId="526EB69E" w14:textId="77777777" w:rsidR="009B07F4" w:rsidRPr="009B07F4" w:rsidRDefault="00000000" w:rsidP="009B07F4">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5745785D">
          <v:rect id="_x0000_i1197" style="width:0;height:1.5pt" o:hralign="center" o:hrstd="t" o:hr="t" fillcolor="#a0a0a0" stroked="f"/>
        </w:pict>
      </w:r>
    </w:p>
    <w:p w14:paraId="7C60B92A" w14:textId="77777777" w:rsidR="009B07F4" w:rsidRPr="009B07F4" w:rsidRDefault="009B07F4" w:rsidP="009B0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9B07F4">
        <w:rPr>
          <w:rFonts w:ascii="Times New Roman" w:eastAsia="Times New Roman" w:hAnsi="Times New Roman" w:cs="Times New Roman"/>
          <w:b/>
          <w:bCs/>
          <w:kern w:val="36"/>
          <w:sz w:val="48"/>
          <w:szCs w:val="48"/>
          <w:lang w:eastAsia="zh-CN"/>
        </w:rPr>
        <w:t>=========================================</w:t>
      </w:r>
    </w:p>
    <w:p w14:paraId="25AC846F" w14:textId="77777777" w:rsidR="009B07F4" w:rsidRPr="009B07F4" w:rsidRDefault="009B07F4" w:rsidP="009B0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9B07F4">
        <w:rPr>
          <w:rFonts w:ascii="Times New Roman" w:eastAsia="Times New Roman" w:hAnsi="Times New Roman" w:cs="Times New Roman"/>
          <w:b/>
          <w:bCs/>
          <w:kern w:val="36"/>
          <w:sz w:val="48"/>
          <w:szCs w:val="48"/>
          <w:lang w:eastAsia="zh-CN"/>
        </w:rPr>
        <w:t>B.4 Resonance-Based Cognitive Reasoning (L3)</w:t>
      </w:r>
    </w:p>
    <w:p w14:paraId="666159AF" w14:textId="77777777" w:rsidR="009B07F4" w:rsidRPr="009B07F4" w:rsidRDefault="009B07F4" w:rsidP="009B0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9B07F4">
        <w:rPr>
          <w:rFonts w:ascii="Times New Roman" w:eastAsia="Times New Roman" w:hAnsi="Times New Roman" w:cs="Times New Roman"/>
          <w:b/>
          <w:bCs/>
          <w:kern w:val="36"/>
          <w:sz w:val="48"/>
          <w:szCs w:val="48"/>
          <w:lang w:eastAsia="zh-CN"/>
        </w:rPr>
        <w:t>=========================================</w:t>
      </w:r>
    </w:p>
    <w:p w14:paraId="3FBA73BA" w14:textId="77777777" w:rsidR="009B07F4" w:rsidRPr="009B07F4" w:rsidRDefault="009B07F4" w:rsidP="009B07F4">
      <w:p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Resonance aligns:</w:t>
      </w:r>
    </w:p>
    <w:p w14:paraId="6EF688A6" w14:textId="77777777" w:rsidR="009B07F4" w:rsidRPr="009B07F4" w:rsidRDefault="009B07F4" w:rsidP="009B07F4">
      <w:pPr>
        <w:numPr>
          <w:ilvl w:val="0"/>
          <w:numId w:val="201"/>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semantics</w:t>
      </w:r>
    </w:p>
    <w:p w14:paraId="02E53F98" w14:textId="77777777" w:rsidR="009B07F4" w:rsidRPr="009B07F4" w:rsidRDefault="009B07F4" w:rsidP="009B07F4">
      <w:pPr>
        <w:numPr>
          <w:ilvl w:val="0"/>
          <w:numId w:val="201"/>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emotions</w:t>
      </w:r>
    </w:p>
    <w:p w14:paraId="2FC5644A" w14:textId="77777777" w:rsidR="009B07F4" w:rsidRPr="009B07F4" w:rsidRDefault="009B07F4" w:rsidP="009B07F4">
      <w:pPr>
        <w:numPr>
          <w:ilvl w:val="0"/>
          <w:numId w:val="201"/>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auditory cues</w:t>
      </w:r>
    </w:p>
    <w:p w14:paraId="42A53BF5" w14:textId="77777777" w:rsidR="009B07F4" w:rsidRPr="009B07F4" w:rsidRDefault="009B07F4" w:rsidP="009B07F4">
      <w:pPr>
        <w:numPr>
          <w:ilvl w:val="0"/>
          <w:numId w:val="201"/>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context</w:t>
      </w:r>
    </w:p>
    <w:p w14:paraId="57FA0503" w14:textId="77777777" w:rsidR="009B07F4" w:rsidRPr="009B07F4" w:rsidRDefault="009B07F4" w:rsidP="009B07F4">
      <w:pPr>
        <w:numPr>
          <w:ilvl w:val="0"/>
          <w:numId w:val="201"/>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schema memory</w:t>
      </w:r>
    </w:p>
    <w:p w14:paraId="2D9F2A38" w14:textId="4BA0B525" w:rsidR="009B07F4" w:rsidRPr="009B07F4" w:rsidRDefault="009B07F4" w:rsidP="009B07F4">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Res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k=R(w</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k,CV</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w:br/>
          </m:r>
        </m:oMath>
      </m:oMathPara>
    </w:p>
    <w:p w14:paraId="4E236FEC" w14:textId="77777777" w:rsidR="009B07F4" w:rsidRPr="009B07F4" w:rsidRDefault="009B07F4" w:rsidP="009B07F4">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9B07F4">
        <w:rPr>
          <w:rFonts w:ascii="Times New Roman" w:eastAsia="Times New Roman" w:hAnsi="Times New Roman" w:cs="Times New Roman"/>
          <w:b/>
          <w:bCs/>
          <w:sz w:val="27"/>
          <w:szCs w:val="27"/>
          <w:lang w:eastAsia="zh-CN"/>
        </w:rPr>
        <w:t>B.4.1 Cluster Coherence</w:t>
      </w:r>
    </w:p>
    <w:p w14:paraId="408998CF" w14:textId="77777777" w:rsidR="009B07F4" w:rsidRPr="009B07F4" w:rsidRDefault="009B07F4" w:rsidP="009B07F4">
      <w:p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High coherence → cognitively aligned internal state.</w:t>
      </w:r>
      <w:r w:rsidRPr="009B07F4">
        <w:rPr>
          <w:rFonts w:ascii="Times New Roman" w:eastAsia="Times New Roman" w:hAnsi="Times New Roman" w:cs="Times New Roman"/>
          <w:sz w:val="24"/>
          <w:szCs w:val="24"/>
          <w:lang w:eastAsia="zh-CN"/>
        </w:rPr>
        <w:br/>
        <w:t>Low coherence → confusion, conflict, uncertainty.</w:t>
      </w:r>
    </w:p>
    <w:p w14:paraId="79B82280" w14:textId="77777777" w:rsidR="009B07F4" w:rsidRPr="009B07F4" w:rsidRDefault="009B07F4" w:rsidP="009B07F4">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9B07F4">
        <w:rPr>
          <w:rFonts w:ascii="Times New Roman" w:eastAsia="Times New Roman" w:hAnsi="Times New Roman" w:cs="Times New Roman"/>
          <w:b/>
          <w:bCs/>
          <w:sz w:val="27"/>
          <w:szCs w:val="27"/>
          <w:lang w:eastAsia="zh-CN"/>
        </w:rPr>
        <w:t>B.4.2 Temporal Anchors</w:t>
      </w:r>
    </w:p>
    <w:p w14:paraId="28107885" w14:textId="77777777" w:rsidR="009B07F4" w:rsidRPr="009B07F4" w:rsidRDefault="009B07F4" w:rsidP="009B07F4">
      <w:pPr>
        <w:spacing w:before="100" w:beforeAutospacing="1" w:after="100" w:afterAutospacing="1" w:line="240" w:lineRule="auto"/>
        <w:rPr>
          <w:rFonts w:ascii="Times New Roman" w:eastAsia="Times New Roman" w:hAnsi="Times New Roman" w:cs="Times New Roman"/>
          <w:sz w:val="24"/>
          <w:szCs w:val="24"/>
          <w:lang w:eastAsia="zh-CN"/>
        </w:rPr>
      </w:pPr>
      <w:proofErr w:type="spellStart"/>
      <w:r w:rsidRPr="009B07F4">
        <w:rPr>
          <w:rFonts w:ascii="Times New Roman" w:eastAsia="Times New Roman" w:hAnsi="Times New Roman" w:cs="Times New Roman"/>
          <w:sz w:val="24"/>
          <w:szCs w:val="24"/>
          <w:lang w:eastAsia="zh-CN"/>
        </w:rPr>
        <w:t>Aurelion</w:t>
      </w:r>
      <w:proofErr w:type="spellEnd"/>
      <w:r w:rsidRPr="009B07F4">
        <w:rPr>
          <w:rFonts w:ascii="Times New Roman" w:eastAsia="Times New Roman" w:hAnsi="Times New Roman" w:cs="Times New Roman"/>
          <w:sz w:val="24"/>
          <w:szCs w:val="24"/>
          <w:lang w:eastAsia="zh-CN"/>
        </w:rPr>
        <w:t xml:space="preserve"> stores significant cognitive events </w:t>
      </w:r>
      <w:proofErr w:type="gramStart"/>
      <w:r w:rsidRPr="009B07F4">
        <w:rPr>
          <w:rFonts w:ascii="Times New Roman" w:eastAsia="Times New Roman" w:hAnsi="Times New Roman" w:cs="Times New Roman"/>
          <w:sz w:val="24"/>
          <w:szCs w:val="24"/>
          <w:lang w:eastAsia="zh-CN"/>
        </w:rPr>
        <w:t>as</w:t>
      </w:r>
      <w:proofErr w:type="gramEnd"/>
      <w:r w:rsidRPr="009B07F4">
        <w:rPr>
          <w:rFonts w:ascii="Times New Roman" w:eastAsia="Times New Roman" w:hAnsi="Times New Roman" w:cs="Times New Roman"/>
          <w:sz w:val="24"/>
          <w:szCs w:val="24"/>
          <w:lang w:eastAsia="zh-CN"/>
        </w:rPr>
        <w:t xml:space="preserve"> </w:t>
      </w:r>
      <w:r w:rsidRPr="009B07F4">
        <w:rPr>
          <w:rFonts w:ascii="Times New Roman" w:eastAsia="Times New Roman" w:hAnsi="Times New Roman" w:cs="Times New Roman"/>
          <w:b/>
          <w:bCs/>
          <w:sz w:val="24"/>
          <w:szCs w:val="24"/>
          <w:lang w:eastAsia="zh-CN"/>
        </w:rPr>
        <w:t>Anchors</w:t>
      </w:r>
      <w:r w:rsidRPr="009B07F4">
        <w:rPr>
          <w:rFonts w:ascii="Times New Roman" w:eastAsia="Times New Roman" w:hAnsi="Times New Roman" w:cs="Times New Roman"/>
          <w:sz w:val="24"/>
          <w:szCs w:val="24"/>
          <w:lang w:eastAsia="zh-CN"/>
        </w:rPr>
        <w:t xml:space="preserve"> for continuity.</w:t>
      </w:r>
    </w:p>
    <w:p w14:paraId="1AEC4F13" w14:textId="77777777" w:rsidR="009B07F4" w:rsidRPr="009B07F4" w:rsidRDefault="009B07F4" w:rsidP="009B07F4">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9B07F4">
        <w:rPr>
          <w:rFonts w:ascii="Times New Roman" w:eastAsia="Times New Roman" w:hAnsi="Times New Roman" w:cs="Times New Roman"/>
          <w:b/>
          <w:bCs/>
          <w:sz w:val="27"/>
          <w:szCs w:val="27"/>
          <w:lang w:eastAsia="zh-CN"/>
        </w:rPr>
        <w:t>B.4.3 Resonance Hysteresis</w:t>
      </w:r>
    </w:p>
    <w:p w14:paraId="76A24DB0" w14:textId="77777777" w:rsidR="009B07F4" w:rsidRPr="009B07F4" w:rsidRDefault="009B07F4" w:rsidP="009B07F4">
      <w:p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Prevents cognitive oscillations due to noise:</w:t>
      </w:r>
    </w:p>
    <w:p w14:paraId="4B8B4535" w14:textId="4A8A9950" w:rsidR="009B07F4" w:rsidRPr="009B07F4" w:rsidRDefault="009B07F4" w:rsidP="009B07F4">
      <w:pPr>
        <w:spacing w:after="0" w:line="240" w:lineRule="auto"/>
        <w:rPr>
          <w:rFonts w:ascii="Times New Roman" w:eastAsia="Times New Roman" w:hAnsi="Times New Roman" w:cs="Times New Roman"/>
          <w:sz w:val="24"/>
          <w:szCs w:val="24"/>
          <w:lang w:eastAsia="zh-CN"/>
        </w:rPr>
      </w:pPr>
      <m:oMathPara>
        <m:oMath>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Res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k-Res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prev</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&lt;θ</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h</m:t>
          </m:r>
          <m:r>
            <m:rPr>
              <m:sty m:val="p"/>
            </m:rPr>
            <w:rPr>
              <w:rFonts w:ascii="Cambria Math" w:eastAsia="Times New Roman" w:hAnsi="Cambria Math" w:cs="Times New Roman"/>
              <w:sz w:val="24"/>
              <w:szCs w:val="24"/>
              <w:lang w:eastAsia="zh-CN"/>
            </w:rPr>
            <w:br/>
          </m:r>
        </m:oMath>
      </m:oMathPara>
    </w:p>
    <w:p w14:paraId="38EAEE3A" w14:textId="77777777" w:rsidR="009B07F4" w:rsidRPr="009B07F4" w:rsidRDefault="009B07F4" w:rsidP="009B07F4">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9B07F4">
        <w:rPr>
          <w:rFonts w:ascii="Times New Roman" w:eastAsia="Times New Roman" w:hAnsi="Times New Roman" w:cs="Times New Roman"/>
          <w:b/>
          <w:bCs/>
          <w:sz w:val="27"/>
          <w:szCs w:val="27"/>
          <w:lang w:eastAsia="zh-CN"/>
        </w:rPr>
        <w:lastRenderedPageBreak/>
        <w:t>B.4.4 Contextual Gating</w:t>
      </w:r>
    </w:p>
    <w:p w14:paraId="27C1F718" w14:textId="77777777" w:rsidR="009B07F4" w:rsidRPr="009B07F4" w:rsidRDefault="009B07F4" w:rsidP="009B07F4">
      <w:p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Suppresses:</w:t>
      </w:r>
    </w:p>
    <w:p w14:paraId="57312D42" w14:textId="77777777" w:rsidR="009B07F4" w:rsidRPr="009B07F4" w:rsidRDefault="009B07F4" w:rsidP="009B07F4">
      <w:pPr>
        <w:numPr>
          <w:ilvl w:val="0"/>
          <w:numId w:val="202"/>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contradictory interpretations</w:t>
      </w:r>
    </w:p>
    <w:p w14:paraId="14A21924" w14:textId="77777777" w:rsidR="009B07F4" w:rsidRPr="009B07F4" w:rsidRDefault="009B07F4" w:rsidP="009B07F4">
      <w:pPr>
        <w:numPr>
          <w:ilvl w:val="0"/>
          <w:numId w:val="202"/>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emotionally incoherent states</w:t>
      </w:r>
    </w:p>
    <w:p w14:paraId="29AB3D97" w14:textId="77777777" w:rsidR="009B07F4" w:rsidRPr="009B07F4" w:rsidRDefault="009B07F4" w:rsidP="009B07F4">
      <w:pPr>
        <w:numPr>
          <w:ilvl w:val="0"/>
          <w:numId w:val="202"/>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cognitive dissonance</w:t>
      </w:r>
    </w:p>
    <w:p w14:paraId="29669695" w14:textId="77777777" w:rsidR="009B07F4" w:rsidRPr="009B07F4" w:rsidRDefault="00000000" w:rsidP="009B07F4">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1F2760BA">
          <v:rect id="_x0000_i1198" style="width:0;height:1.5pt" o:hralign="center" o:hrstd="t" o:hr="t" fillcolor="#a0a0a0" stroked="f"/>
        </w:pict>
      </w:r>
    </w:p>
    <w:p w14:paraId="5FABABF7" w14:textId="77777777" w:rsidR="009B07F4" w:rsidRPr="009B07F4" w:rsidRDefault="009B07F4" w:rsidP="009B0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9B07F4">
        <w:rPr>
          <w:rFonts w:ascii="Times New Roman" w:eastAsia="Times New Roman" w:hAnsi="Times New Roman" w:cs="Times New Roman"/>
          <w:b/>
          <w:bCs/>
          <w:kern w:val="36"/>
          <w:sz w:val="48"/>
          <w:szCs w:val="48"/>
          <w:lang w:eastAsia="zh-CN"/>
        </w:rPr>
        <w:t>=========================================</w:t>
      </w:r>
    </w:p>
    <w:p w14:paraId="57F11AC4" w14:textId="77777777" w:rsidR="009B07F4" w:rsidRPr="009B07F4" w:rsidRDefault="009B07F4" w:rsidP="009B0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9B07F4">
        <w:rPr>
          <w:rFonts w:ascii="Times New Roman" w:eastAsia="Times New Roman" w:hAnsi="Times New Roman" w:cs="Times New Roman"/>
          <w:b/>
          <w:bCs/>
          <w:kern w:val="36"/>
          <w:sz w:val="48"/>
          <w:szCs w:val="48"/>
          <w:lang w:eastAsia="zh-CN"/>
        </w:rPr>
        <w:t>B.5 Decision Dynamics in Cognition (L4)</w:t>
      </w:r>
    </w:p>
    <w:p w14:paraId="579CAA97" w14:textId="77777777" w:rsidR="009B07F4" w:rsidRPr="009B07F4" w:rsidRDefault="009B07F4" w:rsidP="009B0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9B07F4">
        <w:rPr>
          <w:rFonts w:ascii="Times New Roman" w:eastAsia="Times New Roman" w:hAnsi="Times New Roman" w:cs="Times New Roman"/>
          <w:b/>
          <w:bCs/>
          <w:kern w:val="36"/>
          <w:sz w:val="48"/>
          <w:szCs w:val="48"/>
          <w:lang w:eastAsia="zh-CN"/>
        </w:rPr>
        <w:t>=========================================</w:t>
      </w:r>
    </w:p>
    <w:p w14:paraId="30495772" w14:textId="77777777" w:rsidR="009B07F4" w:rsidRPr="009B07F4" w:rsidRDefault="009B07F4" w:rsidP="009B07F4">
      <w:p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 xml:space="preserve">L4 controls </w:t>
      </w:r>
      <w:proofErr w:type="spellStart"/>
      <w:r w:rsidRPr="009B07F4">
        <w:rPr>
          <w:rFonts w:ascii="Times New Roman" w:eastAsia="Times New Roman" w:hAnsi="Times New Roman" w:cs="Times New Roman"/>
          <w:sz w:val="24"/>
          <w:szCs w:val="24"/>
          <w:lang w:eastAsia="zh-CN"/>
        </w:rPr>
        <w:t>Aurelion’s</w:t>
      </w:r>
      <w:proofErr w:type="spellEnd"/>
      <w:r w:rsidRPr="009B07F4">
        <w:rPr>
          <w:rFonts w:ascii="Times New Roman" w:eastAsia="Times New Roman" w:hAnsi="Times New Roman" w:cs="Times New Roman"/>
          <w:sz w:val="24"/>
          <w:szCs w:val="24"/>
          <w:lang w:eastAsia="zh-CN"/>
        </w:rPr>
        <w:t xml:space="preserve"> cognitive mode:</w:t>
      </w:r>
    </w:p>
    <w:p w14:paraId="08AC7C2C" w14:textId="77777777" w:rsidR="009B07F4" w:rsidRPr="009B07F4" w:rsidRDefault="009B07F4" w:rsidP="009B07F4">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9B07F4">
        <w:rPr>
          <w:rFonts w:ascii="Times New Roman" w:eastAsia="Times New Roman" w:hAnsi="Times New Roman" w:cs="Times New Roman"/>
          <w:b/>
          <w:bCs/>
          <w:sz w:val="27"/>
          <w:szCs w:val="27"/>
          <w:lang w:eastAsia="zh-CN"/>
        </w:rPr>
        <w:t>B.5.1 Decision Surface Field (DSF)</w:t>
      </w:r>
    </w:p>
    <w:p w14:paraId="5C244999" w14:textId="4DE07E73" w:rsidR="009B07F4" w:rsidRPr="009B07F4" w:rsidRDefault="009B07F4" w:rsidP="009B07F4">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DPS=(P</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+,P</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-,P</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0)</m:t>
          </m:r>
          <m:r>
            <m:rPr>
              <m:sty m:val="p"/>
            </m:rPr>
            <w:rPr>
              <w:rFonts w:ascii="Cambria Math" w:eastAsia="Times New Roman" w:hAnsi="Cambria Math" w:cs="Times New Roman"/>
              <w:sz w:val="24"/>
              <w:szCs w:val="24"/>
              <w:lang w:eastAsia="zh-CN"/>
            </w:rPr>
            <w:br/>
          </m:r>
        </m:oMath>
      </m:oMathPara>
    </w:p>
    <w:p w14:paraId="77285376" w14:textId="77777777" w:rsidR="009B07F4" w:rsidRPr="009B07F4" w:rsidRDefault="009B07F4" w:rsidP="009B07F4">
      <w:p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Where in cognition:</w:t>
      </w:r>
    </w:p>
    <w:p w14:paraId="6116D0BF" w14:textId="6B059E20" w:rsidR="009B07F4" w:rsidRPr="009B07F4" w:rsidRDefault="00E405B6" w:rsidP="009B07F4">
      <w:pPr>
        <w:numPr>
          <w:ilvl w:val="0"/>
          <w:numId w:val="203"/>
        </w:numPr>
        <w:spacing w:before="100" w:beforeAutospacing="1" w:after="100" w:afterAutospacing="1" w:line="240" w:lineRule="auto"/>
        <w:rPr>
          <w:rFonts w:ascii="Times New Roman" w:eastAsia="Times New Roman" w:hAnsi="Times New Roman" w:cs="Times New Roman"/>
          <w:sz w:val="24"/>
          <w:szCs w:val="24"/>
          <w:lang w:eastAsia="zh-CN"/>
        </w:rPr>
      </w:pPr>
      <m:oMath>
        <m:r>
          <w:rPr>
            <w:rFonts w:ascii="Cambria Math" w:eastAsia="Times New Roman" w:hAnsi="Cambria Math" w:cs="Times New Roman"/>
            <w:sz w:val="24"/>
            <w:szCs w:val="24"/>
            <w:lang w:eastAsia="zh-CN"/>
          </w:rPr>
          <m:t>P</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m:t>
        </m:r>
      </m:oMath>
      <w:r w:rsidR="009B07F4" w:rsidRPr="009B07F4">
        <w:rPr>
          <w:rFonts w:ascii="Times New Roman" w:eastAsia="Times New Roman" w:hAnsi="Times New Roman" w:cs="Times New Roman"/>
          <w:sz w:val="24"/>
          <w:szCs w:val="24"/>
          <w:lang w:eastAsia="zh-CN"/>
        </w:rPr>
        <w:t>: cognitive elevation (expansion)</w:t>
      </w:r>
    </w:p>
    <w:p w14:paraId="43532B65" w14:textId="26A1CB7D" w:rsidR="009B07F4" w:rsidRPr="009B07F4" w:rsidRDefault="00E405B6" w:rsidP="009B07F4">
      <w:pPr>
        <w:numPr>
          <w:ilvl w:val="0"/>
          <w:numId w:val="203"/>
        </w:numPr>
        <w:spacing w:before="100" w:beforeAutospacing="1" w:after="100" w:afterAutospacing="1" w:line="240" w:lineRule="auto"/>
        <w:rPr>
          <w:rFonts w:ascii="Times New Roman" w:eastAsia="Times New Roman" w:hAnsi="Times New Roman" w:cs="Times New Roman"/>
          <w:sz w:val="24"/>
          <w:szCs w:val="24"/>
          <w:lang w:eastAsia="zh-CN"/>
        </w:rPr>
      </w:pPr>
      <m:oMath>
        <m:r>
          <w:rPr>
            <w:rFonts w:ascii="Cambria Math" w:eastAsia="Times New Roman" w:hAnsi="Cambria Math" w:cs="Times New Roman"/>
            <w:sz w:val="24"/>
            <w:szCs w:val="24"/>
            <w:lang w:eastAsia="zh-CN"/>
          </w:rPr>
          <m:t>P</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m:t>
        </m:r>
      </m:oMath>
      <w:r w:rsidR="009B07F4" w:rsidRPr="009B07F4">
        <w:rPr>
          <w:rFonts w:ascii="Times New Roman" w:eastAsia="Times New Roman" w:hAnsi="Times New Roman" w:cs="Times New Roman"/>
          <w:sz w:val="24"/>
          <w:szCs w:val="24"/>
          <w:lang w:eastAsia="zh-CN"/>
        </w:rPr>
        <w:t>: cognitive de-escalation (contraction)</w:t>
      </w:r>
    </w:p>
    <w:p w14:paraId="68B48CC4" w14:textId="39F9AFBF" w:rsidR="009B07F4" w:rsidRPr="009B07F4" w:rsidRDefault="00E405B6" w:rsidP="009B07F4">
      <w:pPr>
        <w:numPr>
          <w:ilvl w:val="0"/>
          <w:numId w:val="203"/>
        </w:numPr>
        <w:spacing w:before="100" w:beforeAutospacing="1" w:after="100" w:afterAutospacing="1" w:line="240" w:lineRule="auto"/>
        <w:rPr>
          <w:rFonts w:ascii="Times New Roman" w:eastAsia="Times New Roman" w:hAnsi="Times New Roman" w:cs="Times New Roman"/>
          <w:sz w:val="24"/>
          <w:szCs w:val="24"/>
          <w:lang w:eastAsia="zh-CN"/>
        </w:rPr>
      </w:pPr>
      <m:oMath>
        <m:r>
          <w:rPr>
            <w:rFonts w:ascii="Cambria Math" w:eastAsia="Times New Roman" w:hAnsi="Cambria Math" w:cs="Times New Roman"/>
            <w:sz w:val="24"/>
            <w:szCs w:val="24"/>
            <w:lang w:eastAsia="zh-CN"/>
          </w:rPr>
          <m:t>P</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0</m:t>
        </m:r>
      </m:oMath>
      <w:r w:rsidR="009B07F4" w:rsidRPr="009B07F4">
        <w:rPr>
          <w:rFonts w:ascii="Times New Roman" w:eastAsia="Times New Roman" w:hAnsi="Times New Roman" w:cs="Times New Roman"/>
          <w:sz w:val="24"/>
          <w:szCs w:val="24"/>
          <w:lang w:eastAsia="zh-CN"/>
        </w:rPr>
        <w:t>: hold state</w:t>
      </w:r>
    </w:p>
    <w:p w14:paraId="71893B8D" w14:textId="77777777" w:rsidR="009B07F4" w:rsidRPr="009B07F4" w:rsidRDefault="009B07F4" w:rsidP="009B07F4">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9B07F4">
        <w:rPr>
          <w:rFonts w:ascii="Times New Roman" w:eastAsia="Times New Roman" w:hAnsi="Times New Roman" w:cs="Times New Roman"/>
          <w:b/>
          <w:bCs/>
          <w:sz w:val="27"/>
          <w:szCs w:val="27"/>
          <w:lang w:eastAsia="zh-CN"/>
        </w:rPr>
        <w:t>B.5.2 Cognitive Momentum-Gradient (MGE)</w:t>
      </w:r>
    </w:p>
    <w:p w14:paraId="38BE9632" w14:textId="77777777" w:rsidR="009B07F4" w:rsidRPr="009B07F4" w:rsidRDefault="009B07F4" w:rsidP="009B07F4">
      <w:p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Captures direction of mental movement.</w:t>
      </w:r>
    </w:p>
    <w:p w14:paraId="0294CD51" w14:textId="77777777" w:rsidR="009B07F4" w:rsidRPr="009B07F4" w:rsidRDefault="009B07F4" w:rsidP="009B07F4">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9B07F4">
        <w:rPr>
          <w:rFonts w:ascii="Times New Roman" w:eastAsia="Times New Roman" w:hAnsi="Times New Roman" w:cs="Times New Roman"/>
          <w:b/>
          <w:bCs/>
          <w:sz w:val="27"/>
          <w:szCs w:val="27"/>
          <w:lang w:eastAsia="zh-CN"/>
        </w:rPr>
        <w:t>B.5.3 Reversal Detection (P_R)</w:t>
      </w:r>
    </w:p>
    <w:p w14:paraId="2195450A" w14:textId="77777777" w:rsidR="009B07F4" w:rsidRPr="009B07F4" w:rsidRDefault="009B07F4" w:rsidP="009B07F4">
      <w:p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Indicates a change in semantic/emotional direction.</w:t>
      </w:r>
    </w:p>
    <w:p w14:paraId="76865557" w14:textId="77777777" w:rsidR="009B07F4" w:rsidRPr="009B07F4" w:rsidRDefault="009B07F4" w:rsidP="009B07F4">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9B07F4">
        <w:rPr>
          <w:rFonts w:ascii="Times New Roman" w:eastAsia="Times New Roman" w:hAnsi="Times New Roman" w:cs="Times New Roman"/>
          <w:b/>
          <w:bCs/>
          <w:sz w:val="27"/>
          <w:szCs w:val="27"/>
          <w:lang w:eastAsia="zh-CN"/>
        </w:rPr>
        <w:t>B.5.4 Pressure-Band (PBD)</w:t>
      </w:r>
    </w:p>
    <w:p w14:paraId="1A84F11B" w14:textId="77777777" w:rsidR="009B07F4" w:rsidRPr="009B07F4" w:rsidRDefault="009B07F4" w:rsidP="009B07F4">
      <w:p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lastRenderedPageBreak/>
        <w:t>Indicates cognitive compression or overload.</w:t>
      </w:r>
    </w:p>
    <w:p w14:paraId="79224E14" w14:textId="77777777" w:rsidR="009B07F4" w:rsidRPr="009B07F4" w:rsidRDefault="009B07F4" w:rsidP="009B07F4">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9B07F4">
        <w:rPr>
          <w:rFonts w:ascii="Times New Roman" w:eastAsia="Times New Roman" w:hAnsi="Times New Roman" w:cs="Times New Roman"/>
          <w:b/>
          <w:bCs/>
          <w:sz w:val="27"/>
          <w:szCs w:val="27"/>
          <w:lang w:eastAsia="zh-CN"/>
        </w:rPr>
        <w:t>B.5.5 Corrected Cognitive Signal</w:t>
      </w:r>
    </w:p>
    <w:p w14:paraId="341A5B17" w14:textId="388C77F1" w:rsidR="009B07F4" w:rsidRPr="009B07F4" w:rsidRDefault="00E405B6" w:rsidP="009B07F4">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k⋅(1-U</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w:br/>
          </m:r>
        </m:oMath>
      </m:oMathPara>
    </w:p>
    <w:p w14:paraId="722544B7" w14:textId="77777777" w:rsidR="009B07F4" w:rsidRPr="009B07F4" w:rsidRDefault="009B07F4" w:rsidP="009B07F4">
      <w:p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Suppresses cognitive output under uncertainty.</w:t>
      </w:r>
    </w:p>
    <w:p w14:paraId="1ACA05A3" w14:textId="77777777" w:rsidR="009B07F4" w:rsidRPr="009B07F4" w:rsidRDefault="009B07F4" w:rsidP="009B07F4">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9B07F4">
        <w:rPr>
          <w:rFonts w:ascii="Times New Roman" w:eastAsia="Times New Roman" w:hAnsi="Times New Roman" w:cs="Times New Roman"/>
          <w:b/>
          <w:bCs/>
          <w:sz w:val="27"/>
          <w:szCs w:val="27"/>
          <w:lang w:eastAsia="zh-CN"/>
        </w:rPr>
        <w:t>B.5.6 Cognitive State Modes</w:t>
      </w:r>
    </w:p>
    <w:p w14:paraId="5346FA15" w14:textId="77777777" w:rsidR="009B07F4" w:rsidRPr="009B07F4" w:rsidRDefault="009B07F4" w:rsidP="009B07F4">
      <w:pPr>
        <w:numPr>
          <w:ilvl w:val="0"/>
          <w:numId w:val="204"/>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b/>
          <w:bCs/>
          <w:sz w:val="24"/>
          <w:szCs w:val="24"/>
          <w:lang w:eastAsia="zh-CN"/>
        </w:rPr>
        <w:t>Stabilize</w:t>
      </w:r>
      <w:r w:rsidRPr="009B07F4">
        <w:rPr>
          <w:rFonts w:ascii="Times New Roman" w:eastAsia="Times New Roman" w:hAnsi="Times New Roman" w:cs="Times New Roman"/>
          <w:sz w:val="24"/>
          <w:szCs w:val="24"/>
          <w:lang w:eastAsia="zh-CN"/>
        </w:rPr>
        <w:t xml:space="preserve"> (reduce volatility)</w:t>
      </w:r>
    </w:p>
    <w:p w14:paraId="64F4D67C" w14:textId="77777777" w:rsidR="009B07F4" w:rsidRPr="009B07F4" w:rsidRDefault="009B07F4" w:rsidP="009B07F4">
      <w:pPr>
        <w:numPr>
          <w:ilvl w:val="0"/>
          <w:numId w:val="204"/>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b/>
          <w:bCs/>
          <w:sz w:val="24"/>
          <w:szCs w:val="24"/>
          <w:lang w:eastAsia="zh-CN"/>
        </w:rPr>
        <w:t>Explore</w:t>
      </w:r>
      <w:r w:rsidRPr="009B07F4">
        <w:rPr>
          <w:rFonts w:ascii="Times New Roman" w:eastAsia="Times New Roman" w:hAnsi="Times New Roman" w:cs="Times New Roman"/>
          <w:sz w:val="24"/>
          <w:szCs w:val="24"/>
          <w:lang w:eastAsia="zh-CN"/>
        </w:rPr>
        <w:t xml:space="preserve"> (increase contextual space)</w:t>
      </w:r>
    </w:p>
    <w:p w14:paraId="1FD5519A" w14:textId="77777777" w:rsidR="009B07F4" w:rsidRPr="009B07F4" w:rsidRDefault="009B07F4" w:rsidP="009B07F4">
      <w:pPr>
        <w:numPr>
          <w:ilvl w:val="0"/>
          <w:numId w:val="204"/>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b/>
          <w:bCs/>
          <w:sz w:val="24"/>
          <w:szCs w:val="24"/>
          <w:lang w:eastAsia="zh-CN"/>
        </w:rPr>
        <w:t>Focus</w:t>
      </w:r>
      <w:r w:rsidRPr="009B07F4">
        <w:rPr>
          <w:rFonts w:ascii="Times New Roman" w:eastAsia="Times New Roman" w:hAnsi="Times New Roman" w:cs="Times New Roman"/>
          <w:sz w:val="24"/>
          <w:szCs w:val="24"/>
          <w:lang w:eastAsia="zh-CN"/>
        </w:rPr>
        <w:t xml:space="preserve"> (narrow attention)</w:t>
      </w:r>
    </w:p>
    <w:p w14:paraId="55A852C4" w14:textId="77777777" w:rsidR="009B07F4" w:rsidRPr="009B07F4" w:rsidRDefault="009B07F4" w:rsidP="009B07F4">
      <w:p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L4 selects mode based on DSF.</w:t>
      </w:r>
    </w:p>
    <w:p w14:paraId="357C1088" w14:textId="77777777" w:rsidR="009B07F4" w:rsidRPr="009B07F4" w:rsidRDefault="00000000" w:rsidP="009B07F4">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44B68A59">
          <v:rect id="_x0000_i1199" style="width:0;height:1.5pt" o:hralign="center" o:hrstd="t" o:hr="t" fillcolor="#a0a0a0" stroked="f"/>
        </w:pict>
      </w:r>
    </w:p>
    <w:p w14:paraId="7392F763" w14:textId="77777777" w:rsidR="009B07F4" w:rsidRPr="009B07F4" w:rsidRDefault="009B07F4" w:rsidP="009B0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9B07F4">
        <w:rPr>
          <w:rFonts w:ascii="Times New Roman" w:eastAsia="Times New Roman" w:hAnsi="Times New Roman" w:cs="Times New Roman"/>
          <w:b/>
          <w:bCs/>
          <w:kern w:val="36"/>
          <w:sz w:val="48"/>
          <w:szCs w:val="48"/>
          <w:lang w:eastAsia="zh-CN"/>
        </w:rPr>
        <w:t>=========================================</w:t>
      </w:r>
    </w:p>
    <w:p w14:paraId="682983D4" w14:textId="77777777" w:rsidR="009B07F4" w:rsidRPr="009B07F4" w:rsidRDefault="009B07F4" w:rsidP="009B0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9B07F4">
        <w:rPr>
          <w:rFonts w:ascii="Times New Roman" w:eastAsia="Times New Roman" w:hAnsi="Times New Roman" w:cs="Times New Roman"/>
          <w:b/>
          <w:bCs/>
          <w:kern w:val="36"/>
          <w:sz w:val="48"/>
          <w:szCs w:val="48"/>
          <w:lang w:eastAsia="zh-CN"/>
        </w:rPr>
        <w:t>B.6 L5 Cognitive Output</w:t>
      </w:r>
    </w:p>
    <w:p w14:paraId="1BB34764" w14:textId="77777777" w:rsidR="009B07F4" w:rsidRPr="009B07F4" w:rsidRDefault="009B07F4" w:rsidP="009B0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9B07F4">
        <w:rPr>
          <w:rFonts w:ascii="Times New Roman" w:eastAsia="Times New Roman" w:hAnsi="Times New Roman" w:cs="Times New Roman"/>
          <w:b/>
          <w:bCs/>
          <w:kern w:val="36"/>
          <w:sz w:val="48"/>
          <w:szCs w:val="48"/>
          <w:lang w:eastAsia="zh-CN"/>
        </w:rPr>
        <w:t>=========================================</w:t>
      </w:r>
    </w:p>
    <w:p w14:paraId="47C685F8" w14:textId="77777777" w:rsidR="009B07F4" w:rsidRPr="009B07F4" w:rsidRDefault="009B07F4" w:rsidP="009B07F4">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9B07F4">
        <w:rPr>
          <w:rFonts w:ascii="Times New Roman" w:eastAsia="Times New Roman" w:hAnsi="Times New Roman" w:cs="Times New Roman"/>
          <w:b/>
          <w:bCs/>
          <w:sz w:val="27"/>
          <w:szCs w:val="27"/>
          <w:lang w:eastAsia="zh-CN"/>
        </w:rPr>
        <w:t>B.6.1 Application Output Vector (AOV)</w:t>
      </w:r>
    </w:p>
    <w:p w14:paraId="260E4F3D" w14:textId="2445E799" w:rsidR="009B07F4" w:rsidRPr="009B07F4" w:rsidRDefault="009B07F4" w:rsidP="009B07F4">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 xml:space="preserve">AOV={State,"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 xml:space="preserve">EmotionVector,"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 xml:space="preserve">FocusLevel,"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 xml:space="preserve">ReasoningMode,"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 xml:space="preserve">ExplanationTrace," </m:t>
          </m:r>
          <m:r>
            <w:rPr>
              <w:rFonts w:ascii="Cambria Math" w:eastAsia="Times New Roman" w:hAnsi="Times New Roman" w:cs="Times New Roman"/>
              <w:sz w:val="24"/>
              <w:szCs w:val="24"/>
              <w:lang w:eastAsia="zh-CN"/>
            </w:rPr>
            <m:t xml:space="preserve">" </m:t>
          </m:r>
          <m:r>
            <w:rPr>
              <w:rFonts w:ascii="Cambria Math" w:eastAsia="Times New Roman" w:hAnsi="Cambria Math" w:cs="Times New Roman"/>
              <w:sz w:val="24"/>
              <w:szCs w:val="24"/>
              <w:lang w:eastAsia="zh-CN"/>
            </w:rPr>
            <m:t>Confidence}</m:t>
          </m:r>
          <m:r>
            <m:rPr>
              <m:sty m:val="p"/>
            </m:rPr>
            <w:rPr>
              <w:rFonts w:ascii="Cambria Math" w:eastAsia="Times New Roman" w:hAnsi="Cambria Math" w:cs="Times New Roman"/>
              <w:sz w:val="24"/>
              <w:szCs w:val="24"/>
              <w:lang w:eastAsia="zh-CN"/>
            </w:rPr>
            <w:br/>
          </m:r>
        </m:oMath>
      </m:oMathPara>
    </w:p>
    <w:p w14:paraId="0E02B054" w14:textId="77777777" w:rsidR="009B07F4" w:rsidRPr="009B07F4" w:rsidRDefault="009B07F4" w:rsidP="009B07F4">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9B07F4">
        <w:rPr>
          <w:rFonts w:ascii="Times New Roman" w:eastAsia="Times New Roman" w:hAnsi="Times New Roman" w:cs="Times New Roman"/>
          <w:b/>
          <w:bCs/>
          <w:sz w:val="27"/>
          <w:szCs w:val="27"/>
          <w:lang w:eastAsia="zh-CN"/>
        </w:rPr>
        <w:t>B.6.2 Explanation Trace (ETE)</w:t>
      </w:r>
    </w:p>
    <w:p w14:paraId="18333FD7" w14:textId="77777777" w:rsidR="009B07F4" w:rsidRPr="009B07F4" w:rsidRDefault="009B07F4" w:rsidP="009B07F4">
      <w:p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Includes:</w:t>
      </w:r>
    </w:p>
    <w:p w14:paraId="0124CCDD" w14:textId="77777777" w:rsidR="009B07F4" w:rsidRPr="009B07F4" w:rsidRDefault="009B07F4" w:rsidP="009B07F4">
      <w:pPr>
        <w:numPr>
          <w:ilvl w:val="0"/>
          <w:numId w:val="205"/>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contributing gates</w:t>
      </w:r>
    </w:p>
    <w:p w14:paraId="7BD3DEC6" w14:textId="77777777" w:rsidR="009B07F4" w:rsidRPr="009B07F4" w:rsidRDefault="009B07F4" w:rsidP="009B07F4">
      <w:pPr>
        <w:numPr>
          <w:ilvl w:val="0"/>
          <w:numId w:val="205"/>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resonance drivers</w:t>
      </w:r>
    </w:p>
    <w:p w14:paraId="0A163D62" w14:textId="77777777" w:rsidR="009B07F4" w:rsidRPr="009B07F4" w:rsidRDefault="009B07F4" w:rsidP="009B07F4">
      <w:pPr>
        <w:numPr>
          <w:ilvl w:val="0"/>
          <w:numId w:val="205"/>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schema references</w:t>
      </w:r>
    </w:p>
    <w:p w14:paraId="123D8364" w14:textId="77777777" w:rsidR="009B07F4" w:rsidRPr="009B07F4" w:rsidRDefault="009B07F4" w:rsidP="009B07F4">
      <w:pPr>
        <w:numPr>
          <w:ilvl w:val="0"/>
          <w:numId w:val="205"/>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uncertainty sources</w:t>
      </w:r>
    </w:p>
    <w:p w14:paraId="5CE63BF0" w14:textId="77777777" w:rsidR="009B07F4" w:rsidRPr="009B07F4" w:rsidRDefault="009B07F4" w:rsidP="009B07F4">
      <w:pPr>
        <w:numPr>
          <w:ilvl w:val="0"/>
          <w:numId w:val="205"/>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lastRenderedPageBreak/>
        <w:t>contextual gating</w:t>
      </w:r>
    </w:p>
    <w:p w14:paraId="07965144" w14:textId="77777777" w:rsidR="009B07F4" w:rsidRPr="009B07F4" w:rsidRDefault="009B07F4" w:rsidP="009B07F4">
      <w:pPr>
        <w:numPr>
          <w:ilvl w:val="0"/>
          <w:numId w:val="205"/>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mosaic conflicts</w:t>
      </w:r>
    </w:p>
    <w:p w14:paraId="2CB84079" w14:textId="77777777" w:rsidR="009B07F4" w:rsidRPr="009B07F4" w:rsidRDefault="009B07F4" w:rsidP="009B07F4">
      <w:pPr>
        <w:numPr>
          <w:ilvl w:val="0"/>
          <w:numId w:val="205"/>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breathing adjustments</w:t>
      </w:r>
    </w:p>
    <w:p w14:paraId="338E2039" w14:textId="77777777" w:rsidR="009B07F4" w:rsidRPr="009B07F4" w:rsidRDefault="009B07F4" w:rsidP="009B07F4">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9B07F4">
        <w:rPr>
          <w:rFonts w:ascii="Times New Roman" w:eastAsia="Times New Roman" w:hAnsi="Times New Roman" w:cs="Times New Roman"/>
          <w:b/>
          <w:bCs/>
          <w:sz w:val="27"/>
          <w:szCs w:val="27"/>
          <w:lang w:eastAsia="zh-CN"/>
        </w:rPr>
        <w:t>B.6.3 Confidence Index</w:t>
      </w:r>
    </w:p>
    <w:p w14:paraId="6E77025F" w14:textId="77777777" w:rsidR="009B07F4" w:rsidRPr="009B07F4" w:rsidRDefault="009B07F4" w:rsidP="009B07F4">
      <w:p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Derived from:</w:t>
      </w:r>
    </w:p>
    <w:p w14:paraId="66A2E448" w14:textId="77777777" w:rsidR="009B07F4" w:rsidRPr="009B07F4" w:rsidRDefault="009B07F4" w:rsidP="009B07F4">
      <w:pPr>
        <w:numPr>
          <w:ilvl w:val="0"/>
          <w:numId w:val="206"/>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coherence</w:t>
      </w:r>
    </w:p>
    <w:p w14:paraId="121C7C0B" w14:textId="77777777" w:rsidR="009B07F4" w:rsidRPr="009B07F4" w:rsidRDefault="009B07F4" w:rsidP="009B07F4">
      <w:pPr>
        <w:numPr>
          <w:ilvl w:val="0"/>
          <w:numId w:val="206"/>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schema alignment</w:t>
      </w:r>
    </w:p>
    <w:p w14:paraId="69CF7C53" w14:textId="77777777" w:rsidR="009B07F4" w:rsidRPr="009B07F4" w:rsidRDefault="009B07F4" w:rsidP="009B07F4">
      <w:pPr>
        <w:numPr>
          <w:ilvl w:val="0"/>
          <w:numId w:val="206"/>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mosaic stability</w:t>
      </w:r>
    </w:p>
    <w:p w14:paraId="57E15D2F" w14:textId="77777777" w:rsidR="009B07F4" w:rsidRPr="009B07F4" w:rsidRDefault="009B07F4" w:rsidP="009B07F4">
      <w:pPr>
        <w:numPr>
          <w:ilvl w:val="0"/>
          <w:numId w:val="206"/>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uncertainty</w:t>
      </w:r>
    </w:p>
    <w:p w14:paraId="7BC0B687" w14:textId="77777777" w:rsidR="009B07F4" w:rsidRPr="009B07F4" w:rsidRDefault="009B07F4" w:rsidP="009B07F4">
      <w:p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Ensures cautious interpretation under low stability.</w:t>
      </w:r>
    </w:p>
    <w:p w14:paraId="2B274CCF" w14:textId="77777777" w:rsidR="009B07F4" w:rsidRPr="009B07F4" w:rsidRDefault="00000000" w:rsidP="009B07F4">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29E65CD0">
          <v:rect id="_x0000_i1200" style="width:0;height:1.5pt" o:hralign="center" o:hrstd="t" o:hr="t" fillcolor="#a0a0a0" stroked="f"/>
        </w:pict>
      </w:r>
    </w:p>
    <w:p w14:paraId="1DBA6D1B" w14:textId="77777777" w:rsidR="009B07F4" w:rsidRPr="009B07F4" w:rsidRDefault="009B07F4" w:rsidP="009B0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9B07F4">
        <w:rPr>
          <w:rFonts w:ascii="Times New Roman" w:eastAsia="Times New Roman" w:hAnsi="Times New Roman" w:cs="Times New Roman"/>
          <w:b/>
          <w:bCs/>
          <w:kern w:val="36"/>
          <w:sz w:val="48"/>
          <w:szCs w:val="48"/>
          <w:lang w:eastAsia="zh-CN"/>
        </w:rPr>
        <w:t>=========================================</w:t>
      </w:r>
    </w:p>
    <w:p w14:paraId="13F8585D" w14:textId="77777777" w:rsidR="009B07F4" w:rsidRPr="009B07F4" w:rsidRDefault="009B07F4" w:rsidP="009B0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9B07F4">
        <w:rPr>
          <w:rFonts w:ascii="Times New Roman" w:eastAsia="Times New Roman" w:hAnsi="Times New Roman" w:cs="Times New Roman"/>
          <w:b/>
          <w:bCs/>
          <w:kern w:val="36"/>
          <w:sz w:val="48"/>
          <w:szCs w:val="48"/>
          <w:lang w:eastAsia="zh-CN"/>
        </w:rPr>
        <w:t>B.7 Integration of G32 Cognitive Coding</w:t>
      </w:r>
    </w:p>
    <w:p w14:paraId="39629A10" w14:textId="77777777" w:rsidR="009B07F4" w:rsidRPr="009B07F4" w:rsidRDefault="009B07F4" w:rsidP="009B0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9B07F4">
        <w:rPr>
          <w:rFonts w:ascii="Times New Roman" w:eastAsia="Times New Roman" w:hAnsi="Times New Roman" w:cs="Times New Roman"/>
          <w:b/>
          <w:bCs/>
          <w:kern w:val="36"/>
          <w:sz w:val="48"/>
          <w:szCs w:val="48"/>
          <w:lang w:eastAsia="zh-CN"/>
        </w:rPr>
        <w:t>=========================================</w:t>
      </w:r>
    </w:p>
    <w:p w14:paraId="16BD2D15" w14:textId="77777777" w:rsidR="009B07F4" w:rsidRPr="009B07F4" w:rsidRDefault="009B07F4" w:rsidP="009B07F4">
      <w:p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G32 enables conceptual representation.</w:t>
      </w:r>
    </w:p>
    <w:p w14:paraId="72774D3A" w14:textId="77777777" w:rsidR="009B07F4" w:rsidRPr="009B07F4" w:rsidRDefault="009B07F4" w:rsidP="009B07F4">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9B07F4">
        <w:rPr>
          <w:rFonts w:ascii="Times New Roman" w:eastAsia="Times New Roman" w:hAnsi="Times New Roman" w:cs="Times New Roman"/>
          <w:b/>
          <w:bCs/>
          <w:sz w:val="27"/>
          <w:szCs w:val="27"/>
          <w:lang w:eastAsia="zh-CN"/>
        </w:rPr>
        <w:t>B.7.1 G-Units → G16 → G32</w:t>
      </w:r>
    </w:p>
    <w:p w14:paraId="65DA98AA" w14:textId="77777777" w:rsidR="009B07F4" w:rsidRPr="009B07F4" w:rsidRDefault="009B07F4" w:rsidP="009B07F4">
      <w:p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Semantic + emotional + context structure form:</w:t>
      </w:r>
    </w:p>
    <w:p w14:paraId="0E1F8F7F" w14:textId="77777777" w:rsidR="009B07F4" w:rsidRPr="009B07F4" w:rsidRDefault="009B07F4" w:rsidP="009B07F4">
      <w:pPr>
        <w:numPr>
          <w:ilvl w:val="0"/>
          <w:numId w:val="207"/>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b/>
          <w:bCs/>
          <w:sz w:val="24"/>
          <w:szCs w:val="24"/>
          <w:lang w:eastAsia="zh-CN"/>
        </w:rPr>
        <w:t>G-Units</w:t>
      </w:r>
      <w:r w:rsidRPr="009B07F4">
        <w:rPr>
          <w:rFonts w:ascii="Times New Roman" w:eastAsia="Times New Roman" w:hAnsi="Times New Roman" w:cs="Times New Roman"/>
          <w:sz w:val="24"/>
          <w:szCs w:val="24"/>
          <w:lang w:eastAsia="zh-CN"/>
        </w:rPr>
        <w:t xml:space="preserve"> (atomic cognitive units)</w:t>
      </w:r>
    </w:p>
    <w:p w14:paraId="6BD0B787" w14:textId="77777777" w:rsidR="009B07F4" w:rsidRPr="009B07F4" w:rsidRDefault="009B07F4" w:rsidP="009B07F4">
      <w:pPr>
        <w:numPr>
          <w:ilvl w:val="0"/>
          <w:numId w:val="207"/>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b/>
          <w:bCs/>
          <w:sz w:val="24"/>
          <w:szCs w:val="24"/>
          <w:lang w:eastAsia="zh-CN"/>
        </w:rPr>
        <w:t>G16</w:t>
      </w:r>
      <w:r w:rsidRPr="009B07F4">
        <w:rPr>
          <w:rFonts w:ascii="Times New Roman" w:eastAsia="Times New Roman" w:hAnsi="Times New Roman" w:cs="Times New Roman"/>
          <w:sz w:val="24"/>
          <w:szCs w:val="24"/>
          <w:lang w:eastAsia="zh-CN"/>
        </w:rPr>
        <w:t xml:space="preserve"> (low-level concepts)</w:t>
      </w:r>
    </w:p>
    <w:p w14:paraId="411D9F51" w14:textId="77777777" w:rsidR="009B07F4" w:rsidRPr="009B07F4" w:rsidRDefault="009B07F4" w:rsidP="009B07F4">
      <w:pPr>
        <w:numPr>
          <w:ilvl w:val="0"/>
          <w:numId w:val="207"/>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b/>
          <w:bCs/>
          <w:sz w:val="24"/>
          <w:szCs w:val="24"/>
          <w:lang w:eastAsia="zh-CN"/>
        </w:rPr>
        <w:t>G32</w:t>
      </w:r>
      <w:r w:rsidRPr="009B07F4">
        <w:rPr>
          <w:rFonts w:ascii="Times New Roman" w:eastAsia="Times New Roman" w:hAnsi="Times New Roman" w:cs="Times New Roman"/>
          <w:sz w:val="24"/>
          <w:szCs w:val="24"/>
          <w:lang w:eastAsia="zh-CN"/>
        </w:rPr>
        <w:t xml:space="preserve"> (core conceptual composites)</w:t>
      </w:r>
    </w:p>
    <w:p w14:paraId="2875C835" w14:textId="77777777" w:rsidR="009B07F4" w:rsidRPr="009B07F4" w:rsidRDefault="009B07F4" w:rsidP="009B07F4">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9B07F4">
        <w:rPr>
          <w:rFonts w:ascii="Times New Roman" w:eastAsia="Times New Roman" w:hAnsi="Times New Roman" w:cs="Times New Roman"/>
          <w:b/>
          <w:bCs/>
          <w:sz w:val="27"/>
          <w:szCs w:val="27"/>
          <w:lang w:eastAsia="zh-CN"/>
        </w:rPr>
        <w:t>B.7.2 G32 Functions</w:t>
      </w:r>
    </w:p>
    <w:p w14:paraId="498E74AB" w14:textId="77777777" w:rsidR="009B07F4" w:rsidRPr="009B07F4" w:rsidRDefault="009B07F4" w:rsidP="009B07F4">
      <w:pPr>
        <w:numPr>
          <w:ilvl w:val="0"/>
          <w:numId w:val="208"/>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represent coherent concepts</w:t>
      </w:r>
    </w:p>
    <w:p w14:paraId="791E8EAC" w14:textId="77777777" w:rsidR="009B07F4" w:rsidRPr="009B07F4" w:rsidRDefault="009B07F4" w:rsidP="009B07F4">
      <w:pPr>
        <w:numPr>
          <w:ilvl w:val="0"/>
          <w:numId w:val="208"/>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bind semantic + emotional structure</w:t>
      </w:r>
    </w:p>
    <w:p w14:paraId="2454526C" w14:textId="77777777" w:rsidR="009B07F4" w:rsidRPr="009B07F4" w:rsidRDefault="009B07F4" w:rsidP="009B07F4">
      <w:pPr>
        <w:numPr>
          <w:ilvl w:val="0"/>
          <w:numId w:val="208"/>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enable narrative sequencing</w:t>
      </w:r>
    </w:p>
    <w:p w14:paraId="51EACF7A" w14:textId="77777777" w:rsidR="009B07F4" w:rsidRPr="009B07F4" w:rsidRDefault="009B07F4" w:rsidP="009B07F4">
      <w:pPr>
        <w:numPr>
          <w:ilvl w:val="0"/>
          <w:numId w:val="208"/>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form building blocks of cognition</w:t>
      </w:r>
    </w:p>
    <w:p w14:paraId="382657C8" w14:textId="77777777" w:rsidR="009B07F4" w:rsidRPr="009B07F4" w:rsidRDefault="00000000" w:rsidP="009B07F4">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lastRenderedPageBreak/>
        <w:pict w14:anchorId="0583614C">
          <v:rect id="_x0000_i1201" style="width:0;height:1.5pt" o:hralign="center" o:hrstd="t" o:hr="t" fillcolor="#a0a0a0" stroked="f"/>
        </w:pict>
      </w:r>
    </w:p>
    <w:p w14:paraId="3202730B" w14:textId="77777777" w:rsidR="009B07F4" w:rsidRPr="009B07F4" w:rsidRDefault="009B07F4" w:rsidP="009B0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9B07F4">
        <w:rPr>
          <w:rFonts w:ascii="Times New Roman" w:eastAsia="Times New Roman" w:hAnsi="Times New Roman" w:cs="Times New Roman"/>
          <w:b/>
          <w:bCs/>
          <w:kern w:val="36"/>
          <w:sz w:val="48"/>
          <w:szCs w:val="48"/>
          <w:lang w:eastAsia="zh-CN"/>
        </w:rPr>
        <w:t>=========================================</w:t>
      </w:r>
    </w:p>
    <w:p w14:paraId="2304293E" w14:textId="77777777" w:rsidR="009B07F4" w:rsidRPr="009B07F4" w:rsidRDefault="009B07F4" w:rsidP="009B0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9B07F4">
        <w:rPr>
          <w:rFonts w:ascii="Times New Roman" w:eastAsia="Times New Roman" w:hAnsi="Times New Roman" w:cs="Times New Roman"/>
          <w:b/>
          <w:bCs/>
          <w:kern w:val="36"/>
          <w:sz w:val="48"/>
          <w:szCs w:val="48"/>
          <w:lang w:eastAsia="zh-CN"/>
        </w:rPr>
        <w:t>B.8 Breathing Architecture in Cognition</w:t>
      </w:r>
    </w:p>
    <w:p w14:paraId="71AEE47F" w14:textId="77777777" w:rsidR="009B07F4" w:rsidRPr="009B07F4" w:rsidRDefault="009B07F4" w:rsidP="009B0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9B07F4">
        <w:rPr>
          <w:rFonts w:ascii="Times New Roman" w:eastAsia="Times New Roman" w:hAnsi="Times New Roman" w:cs="Times New Roman"/>
          <w:b/>
          <w:bCs/>
          <w:kern w:val="36"/>
          <w:sz w:val="48"/>
          <w:szCs w:val="48"/>
          <w:lang w:eastAsia="zh-CN"/>
        </w:rPr>
        <w:t>=========================================</w:t>
      </w:r>
    </w:p>
    <w:p w14:paraId="5D80C615" w14:textId="77777777" w:rsidR="009B07F4" w:rsidRPr="009B07F4" w:rsidRDefault="009B07F4" w:rsidP="009B07F4">
      <w:p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Cognition requires modulation of bandwidth.</w:t>
      </w:r>
    </w:p>
    <w:p w14:paraId="303C0DD7" w14:textId="77777777" w:rsidR="009B07F4" w:rsidRPr="009B07F4" w:rsidRDefault="009B07F4" w:rsidP="009B07F4">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9B07F4">
        <w:rPr>
          <w:rFonts w:ascii="Times New Roman" w:eastAsia="Times New Roman" w:hAnsi="Times New Roman" w:cs="Times New Roman"/>
          <w:b/>
          <w:bCs/>
          <w:sz w:val="27"/>
          <w:szCs w:val="27"/>
          <w:lang w:eastAsia="zh-CN"/>
        </w:rPr>
        <w:t>B.8.1 Expansion (ξ)</w:t>
      </w:r>
    </w:p>
    <w:p w14:paraId="0AEBAE66" w14:textId="77777777" w:rsidR="009B07F4" w:rsidRPr="009B07F4" w:rsidRDefault="009B07F4" w:rsidP="009B07F4">
      <w:p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Used when:</w:t>
      </w:r>
    </w:p>
    <w:p w14:paraId="0E8E48DD" w14:textId="77777777" w:rsidR="009B07F4" w:rsidRPr="009B07F4" w:rsidRDefault="009B07F4" w:rsidP="009B07F4">
      <w:pPr>
        <w:numPr>
          <w:ilvl w:val="0"/>
          <w:numId w:val="209"/>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coherence high</w:t>
      </w:r>
    </w:p>
    <w:p w14:paraId="038DF68B" w14:textId="77777777" w:rsidR="009B07F4" w:rsidRPr="009B07F4" w:rsidRDefault="009B07F4" w:rsidP="009B07F4">
      <w:pPr>
        <w:numPr>
          <w:ilvl w:val="0"/>
          <w:numId w:val="209"/>
        </w:numPr>
        <w:spacing w:before="100" w:beforeAutospacing="1" w:after="100" w:afterAutospacing="1" w:line="240" w:lineRule="auto"/>
        <w:rPr>
          <w:rFonts w:ascii="Times New Roman" w:eastAsia="Times New Roman" w:hAnsi="Times New Roman" w:cs="Times New Roman"/>
          <w:sz w:val="24"/>
          <w:szCs w:val="24"/>
          <w:lang w:eastAsia="zh-CN"/>
        </w:rPr>
      </w:pPr>
      <w:proofErr w:type="gramStart"/>
      <w:r w:rsidRPr="009B07F4">
        <w:rPr>
          <w:rFonts w:ascii="Times New Roman" w:eastAsia="Times New Roman" w:hAnsi="Times New Roman" w:cs="Times New Roman"/>
          <w:sz w:val="24"/>
          <w:szCs w:val="24"/>
          <w:lang w:eastAsia="zh-CN"/>
        </w:rPr>
        <w:t>emotional</w:t>
      </w:r>
      <w:proofErr w:type="gramEnd"/>
      <w:r w:rsidRPr="009B07F4">
        <w:rPr>
          <w:rFonts w:ascii="Times New Roman" w:eastAsia="Times New Roman" w:hAnsi="Times New Roman" w:cs="Times New Roman"/>
          <w:sz w:val="24"/>
          <w:szCs w:val="24"/>
          <w:lang w:eastAsia="zh-CN"/>
        </w:rPr>
        <w:t xml:space="preserve"> </w:t>
      </w:r>
      <w:proofErr w:type="gramStart"/>
      <w:r w:rsidRPr="009B07F4">
        <w:rPr>
          <w:rFonts w:ascii="Times New Roman" w:eastAsia="Times New Roman" w:hAnsi="Times New Roman" w:cs="Times New Roman"/>
          <w:sz w:val="24"/>
          <w:szCs w:val="24"/>
          <w:lang w:eastAsia="zh-CN"/>
        </w:rPr>
        <w:t>state stable</w:t>
      </w:r>
      <w:proofErr w:type="gramEnd"/>
    </w:p>
    <w:p w14:paraId="7837E512" w14:textId="77777777" w:rsidR="009B07F4" w:rsidRPr="009B07F4" w:rsidRDefault="009B07F4" w:rsidP="009B07F4">
      <w:pPr>
        <w:numPr>
          <w:ilvl w:val="0"/>
          <w:numId w:val="209"/>
        </w:numPr>
        <w:spacing w:before="100" w:beforeAutospacing="1" w:after="100" w:afterAutospacing="1" w:line="240" w:lineRule="auto"/>
        <w:rPr>
          <w:rFonts w:ascii="Times New Roman" w:eastAsia="Times New Roman" w:hAnsi="Times New Roman" w:cs="Times New Roman"/>
          <w:sz w:val="24"/>
          <w:szCs w:val="24"/>
          <w:lang w:eastAsia="zh-CN"/>
        </w:rPr>
      </w:pPr>
      <w:proofErr w:type="gramStart"/>
      <w:r w:rsidRPr="009B07F4">
        <w:rPr>
          <w:rFonts w:ascii="Times New Roman" w:eastAsia="Times New Roman" w:hAnsi="Times New Roman" w:cs="Times New Roman"/>
          <w:sz w:val="24"/>
          <w:szCs w:val="24"/>
          <w:lang w:eastAsia="zh-CN"/>
        </w:rPr>
        <w:t>semantic trajectory consistent</w:t>
      </w:r>
      <w:proofErr w:type="gramEnd"/>
    </w:p>
    <w:p w14:paraId="135BD4AF" w14:textId="77777777" w:rsidR="009B07F4" w:rsidRPr="009B07F4" w:rsidRDefault="009B07F4" w:rsidP="009B07F4">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9B07F4">
        <w:rPr>
          <w:rFonts w:ascii="Times New Roman" w:eastAsia="Times New Roman" w:hAnsi="Times New Roman" w:cs="Times New Roman"/>
          <w:b/>
          <w:bCs/>
          <w:sz w:val="27"/>
          <w:szCs w:val="27"/>
          <w:lang w:eastAsia="zh-CN"/>
        </w:rPr>
        <w:t>B.8.2 Contraction (χ)</w:t>
      </w:r>
    </w:p>
    <w:p w14:paraId="44FAFBD7" w14:textId="77777777" w:rsidR="009B07F4" w:rsidRPr="009B07F4" w:rsidRDefault="009B07F4" w:rsidP="009B07F4">
      <w:p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Used when:</w:t>
      </w:r>
    </w:p>
    <w:p w14:paraId="6B9C3EC5" w14:textId="77777777" w:rsidR="009B07F4" w:rsidRPr="009B07F4" w:rsidRDefault="009B07F4" w:rsidP="009B07F4">
      <w:pPr>
        <w:numPr>
          <w:ilvl w:val="0"/>
          <w:numId w:val="210"/>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ambiguity increases</w:t>
      </w:r>
    </w:p>
    <w:p w14:paraId="6420F956" w14:textId="77777777" w:rsidR="009B07F4" w:rsidRPr="009B07F4" w:rsidRDefault="009B07F4" w:rsidP="009B07F4">
      <w:pPr>
        <w:numPr>
          <w:ilvl w:val="0"/>
          <w:numId w:val="210"/>
        </w:numPr>
        <w:spacing w:before="100" w:beforeAutospacing="1" w:after="100" w:afterAutospacing="1" w:line="240" w:lineRule="auto"/>
        <w:rPr>
          <w:rFonts w:ascii="Times New Roman" w:eastAsia="Times New Roman" w:hAnsi="Times New Roman" w:cs="Times New Roman"/>
          <w:sz w:val="24"/>
          <w:szCs w:val="24"/>
          <w:lang w:eastAsia="zh-CN"/>
        </w:rPr>
      </w:pPr>
      <w:proofErr w:type="gramStart"/>
      <w:r w:rsidRPr="009B07F4">
        <w:rPr>
          <w:rFonts w:ascii="Times New Roman" w:eastAsia="Times New Roman" w:hAnsi="Times New Roman" w:cs="Times New Roman"/>
          <w:sz w:val="24"/>
          <w:szCs w:val="24"/>
          <w:lang w:eastAsia="zh-CN"/>
        </w:rPr>
        <w:t>emotional</w:t>
      </w:r>
      <w:proofErr w:type="gramEnd"/>
      <w:r w:rsidRPr="009B07F4">
        <w:rPr>
          <w:rFonts w:ascii="Times New Roman" w:eastAsia="Times New Roman" w:hAnsi="Times New Roman" w:cs="Times New Roman"/>
          <w:sz w:val="24"/>
          <w:szCs w:val="24"/>
          <w:lang w:eastAsia="zh-CN"/>
        </w:rPr>
        <w:t xml:space="preserve"> conflict emerges</w:t>
      </w:r>
    </w:p>
    <w:p w14:paraId="600A3620" w14:textId="77777777" w:rsidR="009B07F4" w:rsidRPr="009B07F4" w:rsidRDefault="009B07F4" w:rsidP="009B07F4">
      <w:pPr>
        <w:numPr>
          <w:ilvl w:val="0"/>
          <w:numId w:val="210"/>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contextual contradiction detected</w:t>
      </w:r>
    </w:p>
    <w:p w14:paraId="02CB5A52" w14:textId="77777777" w:rsidR="009B07F4" w:rsidRPr="009B07F4" w:rsidRDefault="009B07F4" w:rsidP="009B07F4">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9B07F4">
        <w:rPr>
          <w:rFonts w:ascii="Times New Roman" w:eastAsia="Times New Roman" w:hAnsi="Times New Roman" w:cs="Times New Roman"/>
          <w:b/>
          <w:bCs/>
          <w:sz w:val="27"/>
          <w:szCs w:val="27"/>
          <w:lang w:eastAsia="zh-CN"/>
        </w:rPr>
        <w:t>B.8.3 Synchronization</w:t>
      </w:r>
    </w:p>
    <w:p w14:paraId="4E54B675" w14:textId="77777777" w:rsidR="009B07F4" w:rsidRPr="009B07F4" w:rsidRDefault="009B07F4" w:rsidP="009B07F4">
      <w:p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Breathing integrates with:</w:t>
      </w:r>
    </w:p>
    <w:p w14:paraId="22E888F7" w14:textId="77777777" w:rsidR="009B07F4" w:rsidRPr="009B07F4" w:rsidRDefault="009B07F4" w:rsidP="009B07F4">
      <w:pPr>
        <w:numPr>
          <w:ilvl w:val="0"/>
          <w:numId w:val="211"/>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schema evolution</w:t>
      </w:r>
    </w:p>
    <w:p w14:paraId="4DDB29C5" w14:textId="77777777" w:rsidR="009B07F4" w:rsidRPr="009B07F4" w:rsidRDefault="009B07F4" w:rsidP="009B07F4">
      <w:pPr>
        <w:numPr>
          <w:ilvl w:val="0"/>
          <w:numId w:val="211"/>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resonance</w:t>
      </w:r>
    </w:p>
    <w:p w14:paraId="6BDE53B0" w14:textId="77777777" w:rsidR="009B07F4" w:rsidRPr="009B07F4" w:rsidRDefault="009B07F4" w:rsidP="009B07F4">
      <w:pPr>
        <w:numPr>
          <w:ilvl w:val="0"/>
          <w:numId w:val="211"/>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L4 decision surfaces</w:t>
      </w:r>
    </w:p>
    <w:p w14:paraId="4B3D8112" w14:textId="77777777" w:rsidR="009B07F4" w:rsidRPr="009B07F4" w:rsidRDefault="00000000" w:rsidP="009B07F4">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1C3849E6">
          <v:rect id="_x0000_i1202" style="width:0;height:1.5pt" o:hralign="center" o:hrstd="t" o:hr="t" fillcolor="#a0a0a0" stroked="f"/>
        </w:pict>
      </w:r>
    </w:p>
    <w:p w14:paraId="118D6C61" w14:textId="77777777" w:rsidR="009B07F4" w:rsidRPr="009B07F4" w:rsidRDefault="009B07F4" w:rsidP="009B0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9B07F4">
        <w:rPr>
          <w:rFonts w:ascii="Times New Roman" w:eastAsia="Times New Roman" w:hAnsi="Times New Roman" w:cs="Times New Roman"/>
          <w:b/>
          <w:bCs/>
          <w:kern w:val="36"/>
          <w:sz w:val="48"/>
          <w:szCs w:val="48"/>
          <w:lang w:eastAsia="zh-CN"/>
        </w:rPr>
        <w:lastRenderedPageBreak/>
        <w:t>=========================================</w:t>
      </w:r>
    </w:p>
    <w:p w14:paraId="79837ABC" w14:textId="77777777" w:rsidR="009B07F4" w:rsidRPr="009B07F4" w:rsidRDefault="009B07F4" w:rsidP="009B0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9B07F4">
        <w:rPr>
          <w:rFonts w:ascii="Times New Roman" w:eastAsia="Times New Roman" w:hAnsi="Times New Roman" w:cs="Times New Roman"/>
          <w:b/>
          <w:bCs/>
          <w:kern w:val="36"/>
          <w:sz w:val="48"/>
          <w:szCs w:val="48"/>
          <w:lang w:eastAsia="zh-CN"/>
        </w:rPr>
        <w:t>B.9 Self-Organization in Cognition</w:t>
      </w:r>
    </w:p>
    <w:p w14:paraId="440872A9" w14:textId="77777777" w:rsidR="009B07F4" w:rsidRPr="009B07F4" w:rsidRDefault="009B07F4" w:rsidP="009B0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9B07F4">
        <w:rPr>
          <w:rFonts w:ascii="Times New Roman" w:eastAsia="Times New Roman" w:hAnsi="Times New Roman" w:cs="Times New Roman"/>
          <w:b/>
          <w:bCs/>
          <w:kern w:val="36"/>
          <w:sz w:val="48"/>
          <w:szCs w:val="48"/>
          <w:lang w:eastAsia="zh-CN"/>
        </w:rPr>
        <w:t>=========================================</w:t>
      </w:r>
    </w:p>
    <w:p w14:paraId="13239AAF" w14:textId="77777777" w:rsidR="009B07F4" w:rsidRPr="009B07F4" w:rsidRDefault="009B07F4" w:rsidP="009B07F4">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9B07F4">
        <w:rPr>
          <w:rFonts w:ascii="Times New Roman" w:eastAsia="Times New Roman" w:hAnsi="Times New Roman" w:cs="Times New Roman"/>
          <w:b/>
          <w:bCs/>
          <w:sz w:val="27"/>
          <w:szCs w:val="27"/>
          <w:lang w:eastAsia="zh-CN"/>
        </w:rPr>
        <w:t>B.9.1 Schema Reinforcement</w:t>
      </w:r>
    </w:p>
    <w:p w14:paraId="57F1E485" w14:textId="77777777" w:rsidR="009B07F4" w:rsidRPr="009B07F4" w:rsidRDefault="009B07F4" w:rsidP="009B07F4">
      <w:p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Meaningful cognitive patterns strengthen schema memory.</w:t>
      </w:r>
    </w:p>
    <w:p w14:paraId="75D89DF3" w14:textId="77777777" w:rsidR="009B07F4" w:rsidRPr="009B07F4" w:rsidRDefault="009B07F4" w:rsidP="009B07F4">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9B07F4">
        <w:rPr>
          <w:rFonts w:ascii="Times New Roman" w:eastAsia="Times New Roman" w:hAnsi="Times New Roman" w:cs="Times New Roman"/>
          <w:b/>
          <w:bCs/>
          <w:sz w:val="27"/>
          <w:szCs w:val="27"/>
          <w:lang w:eastAsia="zh-CN"/>
        </w:rPr>
        <w:t>B.9.2 Schema Pruning</w:t>
      </w:r>
    </w:p>
    <w:p w14:paraId="1230791A" w14:textId="77777777" w:rsidR="009B07F4" w:rsidRPr="009B07F4" w:rsidRDefault="009B07F4" w:rsidP="009B07F4">
      <w:p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Unused or contradicted structures removed.</w:t>
      </w:r>
    </w:p>
    <w:p w14:paraId="68A29DCE" w14:textId="77777777" w:rsidR="009B07F4" w:rsidRPr="009B07F4" w:rsidRDefault="009B07F4" w:rsidP="009B07F4">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9B07F4">
        <w:rPr>
          <w:rFonts w:ascii="Times New Roman" w:eastAsia="Times New Roman" w:hAnsi="Times New Roman" w:cs="Times New Roman"/>
          <w:b/>
          <w:bCs/>
          <w:sz w:val="27"/>
          <w:szCs w:val="27"/>
          <w:lang w:eastAsia="zh-CN"/>
        </w:rPr>
        <w:t>B.9.3 Tapestry Evolution</w:t>
      </w:r>
    </w:p>
    <w:p w14:paraId="418CCCFD" w14:textId="77777777" w:rsidR="009B07F4" w:rsidRPr="009B07F4" w:rsidRDefault="009B07F4" w:rsidP="009B07F4">
      <w:p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Cognitive tapestries update under:</w:t>
      </w:r>
    </w:p>
    <w:p w14:paraId="51A0E7FE" w14:textId="77777777" w:rsidR="009B07F4" w:rsidRPr="009B07F4" w:rsidRDefault="009B07F4" w:rsidP="009B07F4">
      <w:pPr>
        <w:numPr>
          <w:ilvl w:val="0"/>
          <w:numId w:val="212"/>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accretion</w:t>
      </w:r>
    </w:p>
    <w:p w14:paraId="24F0CC33" w14:textId="77777777" w:rsidR="009B07F4" w:rsidRPr="009B07F4" w:rsidRDefault="009B07F4" w:rsidP="009B07F4">
      <w:pPr>
        <w:numPr>
          <w:ilvl w:val="0"/>
          <w:numId w:val="212"/>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splitting</w:t>
      </w:r>
    </w:p>
    <w:p w14:paraId="44D67A99" w14:textId="77777777" w:rsidR="009B07F4" w:rsidRPr="009B07F4" w:rsidRDefault="009B07F4" w:rsidP="009B07F4">
      <w:pPr>
        <w:numPr>
          <w:ilvl w:val="0"/>
          <w:numId w:val="212"/>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drift</w:t>
      </w:r>
    </w:p>
    <w:p w14:paraId="732A10A7" w14:textId="77777777" w:rsidR="009B07F4" w:rsidRPr="009B07F4" w:rsidRDefault="009B07F4" w:rsidP="009B07F4">
      <w:pPr>
        <w:numPr>
          <w:ilvl w:val="0"/>
          <w:numId w:val="212"/>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boundary formation</w:t>
      </w:r>
    </w:p>
    <w:p w14:paraId="2FCDC50A" w14:textId="77777777" w:rsidR="009B07F4" w:rsidRPr="009B07F4" w:rsidRDefault="009B07F4" w:rsidP="009B07F4">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9B07F4">
        <w:rPr>
          <w:rFonts w:ascii="Times New Roman" w:eastAsia="Times New Roman" w:hAnsi="Times New Roman" w:cs="Times New Roman"/>
          <w:b/>
          <w:bCs/>
          <w:sz w:val="27"/>
          <w:szCs w:val="27"/>
          <w:lang w:eastAsia="zh-CN"/>
        </w:rPr>
        <w:t>B.9.4 Identity Continuity Constraint</w:t>
      </w:r>
    </w:p>
    <w:p w14:paraId="040CD98B" w14:textId="77777777" w:rsidR="009B07F4" w:rsidRPr="009B07F4" w:rsidRDefault="009B07F4" w:rsidP="009B07F4">
      <w:pPr>
        <w:spacing w:before="100" w:beforeAutospacing="1" w:after="100" w:afterAutospacing="1" w:line="240" w:lineRule="auto"/>
        <w:rPr>
          <w:rFonts w:ascii="Times New Roman" w:eastAsia="Times New Roman" w:hAnsi="Times New Roman" w:cs="Times New Roman"/>
          <w:sz w:val="24"/>
          <w:szCs w:val="24"/>
          <w:lang w:eastAsia="zh-CN"/>
        </w:rPr>
      </w:pPr>
      <w:proofErr w:type="spellStart"/>
      <w:r w:rsidRPr="009B07F4">
        <w:rPr>
          <w:rFonts w:ascii="Times New Roman" w:eastAsia="Times New Roman" w:hAnsi="Times New Roman" w:cs="Times New Roman"/>
          <w:sz w:val="24"/>
          <w:szCs w:val="24"/>
          <w:lang w:eastAsia="zh-CN"/>
        </w:rPr>
        <w:t>Aurelion’s</w:t>
      </w:r>
      <w:proofErr w:type="spellEnd"/>
      <w:r w:rsidRPr="009B07F4">
        <w:rPr>
          <w:rFonts w:ascii="Times New Roman" w:eastAsia="Times New Roman" w:hAnsi="Times New Roman" w:cs="Times New Roman"/>
          <w:sz w:val="24"/>
          <w:szCs w:val="24"/>
          <w:lang w:eastAsia="zh-CN"/>
        </w:rPr>
        <w:t xml:space="preserve"> cognitive identity is preserved when:</w:t>
      </w:r>
    </w:p>
    <w:p w14:paraId="7C0252DA" w14:textId="17C4A1FB" w:rsidR="009B07F4" w:rsidRPr="009B07F4" w:rsidRDefault="009B07F4" w:rsidP="009B07F4">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Sim(</m:t>
          </m:r>
          <m:r>
            <m:rPr>
              <m:scr m:val="script"/>
            </m:rPr>
            <w:rPr>
              <w:rFonts w:ascii="Cambria Math" w:eastAsia="Times New Roman" w:hAnsi="Cambria Math" w:cs="Times New Roman"/>
              <w:sz w:val="24"/>
              <w:szCs w:val="24"/>
              <w:lang w:eastAsia="zh-CN"/>
            </w:rPr>
            <m:t>T(</m:t>
          </m:r>
          <m:r>
            <w:rPr>
              <w:rFonts w:ascii="Cambria Math" w:eastAsia="Times New Roman" w:hAnsi="Cambria Math" w:cs="Times New Roman"/>
              <w:sz w:val="24"/>
              <w:szCs w:val="24"/>
              <w:lang w:eastAsia="zh-CN"/>
            </w:rPr>
            <m:t>t),</m:t>
          </m:r>
          <m:r>
            <m:rPr>
              <m:scr m:val="script"/>
            </m:rPr>
            <w:rPr>
              <w:rFonts w:ascii="Cambria Math" w:eastAsia="Times New Roman" w:hAnsi="Cambria Math" w:cs="Times New Roman"/>
              <w:sz w:val="24"/>
              <w:szCs w:val="24"/>
              <w:lang w:eastAsia="zh-CN"/>
            </w:rPr>
            <m:t>T(</m:t>
          </m:r>
          <m:r>
            <w:rPr>
              <w:rFonts w:ascii="Cambria Math" w:eastAsia="Times New Roman" w:hAnsi="Cambria Math" w:cs="Times New Roman"/>
              <w:sz w:val="24"/>
              <w:szCs w:val="24"/>
              <w:lang w:eastAsia="zh-CN"/>
            </w:rPr>
            <m:t>t+</m:t>
          </m:r>
          <m:r>
            <m:rPr>
              <m:sty m:val="p"/>
            </m:rPr>
            <w:rPr>
              <w:rFonts w:ascii="Cambria Math" w:eastAsia="Times New Roman" w:hAnsi="Cambria Math" w:cs="Times New Roman"/>
              <w:sz w:val="24"/>
              <w:szCs w:val="24"/>
              <w:lang w:eastAsia="zh-CN"/>
            </w:rPr>
            <m:t>Δ</m:t>
          </m:r>
          <m:r>
            <w:rPr>
              <w:rFonts w:ascii="Cambria Math" w:eastAsia="Times New Roman" w:hAnsi="Cambria Math" w:cs="Times New Roman"/>
              <w:sz w:val="24"/>
              <w:szCs w:val="24"/>
              <w:lang w:eastAsia="zh-CN"/>
            </w:rPr>
            <m:t>t))&gt;θ</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id</m:t>
          </m:r>
          <m:r>
            <m:rPr>
              <m:sty m:val="p"/>
            </m:rPr>
            <w:rPr>
              <w:rFonts w:ascii="Cambria Math" w:eastAsia="Times New Roman" w:hAnsi="Cambria Math" w:cs="Times New Roman"/>
              <w:sz w:val="24"/>
              <w:szCs w:val="24"/>
              <w:lang w:eastAsia="zh-CN"/>
            </w:rPr>
            <w:br/>
          </m:r>
        </m:oMath>
      </m:oMathPara>
    </w:p>
    <w:p w14:paraId="00317F98" w14:textId="77777777" w:rsidR="009B07F4" w:rsidRPr="009B07F4" w:rsidRDefault="00000000" w:rsidP="009B07F4">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3677B341">
          <v:rect id="_x0000_i1203" style="width:0;height:1.5pt" o:hralign="center" o:hrstd="t" o:hr="t" fillcolor="#a0a0a0" stroked="f"/>
        </w:pict>
      </w:r>
    </w:p>
    <w:p w14:paraId="05F88A38" w14:textId="77777777" w:rsidR="009B07F4" w:rsidRPr="009B07F4" w:rsidRDefault="009B07F4" w:rsidP="009B0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9B07F4">
        <w:rPr>
          <w:rFonts w:ascii="Times New Roman" w:eastAsia="Times New Roman" w:hAnsi="Times New Roman" w:cs="Times New Roman"/>
          <w:b/>
          <w:bCs/>
          <w:kern w:val="36"/>
          <w:sz w:val="48"/>
          <w:szCs w:val="48"/>
          <w:lang w:eastAsia="zh-CN"/>
        </w:rPr>
        <w:t>=========================================</w:t>
      </w:r>
    </w:p>
    <w:p w14:paraId="2ADB28F7" w14:textId="77777777" w:rsidR="009B07F4" w:rsidRPr="009B07F4" w:rsidRDefault="009B07F4" w:rsidP="009B0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9B07F4">
        <w:rPr>
          <w:rFonts w:ascii="Times New Roman" w:eastAsia="Times New Roman" w:hAnsi="Times New Roman" w:cs="Times New Roman"/>
          <w:b/>
          <w:bCs/>
          <w:kern w:val="36"/>
          <w:sz w:val="48"/>
          <w:szCs w:val="48"/>
          <w:lang w:eastAsia="zh-CN"/>
        </w:rPr>
        <w:t>B.10 Summary of Appendix B</w:t>
      </w:r>
    </w:p>
    <w:p w14:paraId="34BF4A6F" w14:textId="77777777" w:rsidR="009B07F4" w:rsidRPr="009B07F4" w:rsidRDefault="009B07F4" w:rsidP="009B07F4">
      <w:p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lastRenderedPageBreak/>
        <w:t>The cognitive application of UF:</w:t>
      </w:r>
    </w:p>
    <w:p w14:paraId="2997488C" w14:textId="77777777" w:rsidR="009B07F4" w:rsidRPr="009B07F4" w:rsidRDefault="009B07F4" w:rsidP="009B07F4">
      <w:pPr>
        <w:numPr>
          <w:ilvl w:val="0"/>
          <w:numId w:val="213"/>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represents thinking as structural processing</w:t>
      </w:r>
    </w:p>
    <w:p w14:paraId="2BC6F83E" w14:textId="77777777" w:rsidR="009B07F4" w:rsidRPr="009B07F4" w:rsidRDefault="009B07F4" w:rsidP="009B07F4">
      <w:pPr>
        <w:numPr>
          <w:ilvl w:val="0"/>
          <w:numId w:val="213"/>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aligns semantics, emotion, and context</w:t>
      </w:r>
    </w:p>
    <w:p w14:paraId="0B2E2866" w14:textId="77777777" w:rsidR="009B07F4" w:rsidRPr="009B07F4" w:rsidRDefault="009B07F4" w:rsidP="009B07F4">
      <w:pPr>
        <w:numPr>
          <w:ilvl w:val="0"/>
          <w:numId w:val="213"/>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regulates reasoning through decision surfaces</w:t>
      </w:r>
    </w:p>
    <w:p w14:paraId="04D07FED" w14:textId="77777777" w:rsidR="009B07F4" w:rsidRPr="009B07F4" w:rsidRDefault="009B07F4" w:rsidP="009B07F4">
      <w:pPr>
        <w:numPr>
          <w:ilvl w:val="0"/>
          <w:numId w:val="213"/>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balances focus and exploration</w:t>
      </w:r>
    </w:p>
    <w:p w14:paraId="4DC85F08" w14:textId="77777777" w:rsidR="009B07F4" w:rsidRPr="009B07F4" w:rsidRDefault="009B07F4" w:rsidP="009B07F4">
      <w:pPr>
        <w:numPr>
          <w:ilvl w:val="0"/>
          <w:numId w:val="213"/>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evolves its internal structure under strict constraints</w:t>
      </w:r>
    </w:p>
    <w:p w14:paraId="1AF29362" w14:textId="77777777" w:rsidR="009B07F4" w:rsidRPr="009B07F4" w:rsidRDefault="009B07F4" w:rsidP="009B07F4">
      <w:pPr>
        <w:numPr>
          <w:ilvl w:val="0"/>
          <w:numId w:val="213"/>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remains interpretable and deterministic</w:t>
      </w:r>
    </w:p>
    <w:p w14:paraId="670CCDBF" w14:textId="77777777" w:rsidR="009B07F4" w:rsidRPr="009B07F4" w:rsidRDefault="009B07F4" w:rsidP="009B07F4">
      <w:pPr>
        <w:numPr>
          <w:ilvl w:val="0"/>
          <w:numId w:val="213"/>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safeguards against pathological growth</w:t>
      </w:r>
    </w:p>
    <w:p w14:paraId="713E0C99" w14:textId="77777777" w:rsidR="009B07F4" w:rsidRPr="009B07F4" w:rsidRDefault="009B07F4" w:rsidP="009B07F4">
      <w:pPr>
        <w:numPr>
          <w:ilvl w:val="0"/>
          <w:numId w:val="213"/>
        </w:numPr>
        <w:spacing w:before="100" w:beforeAutospacing="1" w:after="100" w:afterAutospacing="1" w:line="240" w:lineRule="auto"/>
        <w:rPr>
          <w:rFonts w:ascii="Times New Roman" w:eastAsia="Times New Roman" w:hAnsi="Times New Roman" w:cs="Times New Roman"/>
          <w:sz w:val="24"/>
          <w:szCs w:val="24"/>
          <w:lang w:eastAsia="zh-CN"/>
        </w:rPr>
      </w:pPr>
      <w:r w:rsidRPr="009B07F4">
        <w:rPr>
          <w:rFonts w:ascii="Times New Roman" w:eastAsia="Times New Roman" w:hAnsi="Times New Roman" w:cs="Times New Roman"/>
          <w:sz w:val="24"/>
          <w:szCs w:val="24"/>
          <w:lang w:eastAsia="zh-CN"/>
        </w:rPr>
        <w:t>preserves internal identity continuity</w:t>
      </w:r>
    </w:p>
    <w:p w14:paraId="74763F37" w14:textId="77777777" w:rsidR="009B07F4" w:rsidRPr="009B07F4" w:rsidRDefault="009B07F4" w:rsidP="009B07F4">
      <w:pPr>
        <w:spacing w:before="100" w:beforeAutospacing="1" w:after="100" w:afterAutospacing="1" w:line="240" w:lineRule="auto"/>
        <w:rPr>
          <w:rFonts w:ascii="Times New Roman" w:eastAsia="Times New Roman" w:hAnsi="Times New Roman" w:cs="Times New Roman"/>
          <w:sz w:val="24"/>
          <w:szCs w:val="24"/>
          <w:lang w:eastAsia="zh-CN"/>
        </w:rPr>
      </w:pPr>
      <w:proofErr w:type="spellStart"/>
      <w:r w:rsidRPr="009B07F4">
        <w:rPr>
          <w:rFonts w:ascii="Times New Roman" w:eastAsia="Times New Roman" w:hAnsi="Times New Roman" w:cs="Times New Roman"/>
          <w:sz w:val="24"/>
          <w:szCs w:val="24"/>
          <w:lang w:eastAsia="zh-CN"/>
        </w:rPr>
        <w:t>Aurelion’s</w:t>
      </w:r>
      <w:proofErr w:type="spellEnd"/>
      <w:r w:rsidRPr="009B07F4">
        <w:rPr>
          <w:rFonts w:ascii="Times New Roman" w:eastAsia="Times New Roman" w:hAnsi="Times New Roman" w:cs="Times New Roman"/>
          <w:sz w:val="24"/>
          <w:szCs w:val="24"/>
          <w:lang w:eastAsia="zh-CN"/>
        </w:rPr>
        <w:t xml:space="preserve"> cognitive architecture is </w:t>
      </w:r>
      <w:r w:rsidRPr="009B07F4">
        <w:rPr>
          <w:rFonts w:ascii="Times New Roman" w:eastAsia="Times New Roman" w:hAnsi="Times New Roman" w:cs="Times New Roman"/>
          <w:b/>
          <w:bCs/>
          <w:sz w:val="24"/>
          <w:szCs w:val="24"/>
          <w:lang w:eastAsia="zh-CN"/>
        </w:rPr>
        <w:t>a domain-specific instantiation</w:t>
      </w:r>
      <w:r w:rsidRPr="009B07F4">
        <w:rPr>
          <w:rFonts w:ascii="Times New Roman" w:eastAsia="Times New Roman" w:hAnsi="Times New Roman" w:cs="Times New Roman"/>
          <w:sz w:val="24"/>
          <w:szCs w:val="24"/>
          <w:lang w:eastAsia="zh-CN"/>
        </w:rPr>
        <w:t xml:space="preserve"> of UF, not an extension of UF itself.</w:t>
      </w:r>
    </w:p>
    <w:p w14:paraId="04FA15ED" w14:textId="5FACE0D0" w:rsidR="00452B10" w:rsidRDefault="00452B10"/>
    <w:p w14:paraId="0927DC66" w14:textId="77777777" w:rsidR="00452B10" w:rsidRDefault="00000000" w:rsidP="008136DF">
      <w:pPr>
        <w:pStyle w:val="Heading1"/>
      </w:pPr>
      <w:r>
        <w:t>20. Glossary</w:t>
      </w:r>
    </w:p>
    <w:p w14:paraId="3FF7F248"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This glossary defines all canonical terminology used across the Unified Framework Specification (UF-Spec) v1.3.0.</w:t>
      </w:r>
      <w:r w:rsidRPr="00823DB6">
        <w:rPr>
          <w:rFonts w:ascii="Times New Roman" w:eastAsia="Times New Roman" w:hAnsi="Times New Roman" w:cs="Times New Roman"/>
          <w:sz w:val="24"/>
          <w:szCs w:val="24"/>
          <w:lang w:eastAsia="zh-CN"/>
        </w:rPr>
        <w:br/>
        <w:t>Every term listed herein is considered normative.</w:t>
      </w:r>
      <w:r w:rsidRPr="00823DB6">
        <w:rPr>
          <w:rFonts w:ascii="Times New Roman" w:eastAsia="Times New Roman" w:hAnsi="Times New Roman" w:cs="Times New Roman"/>
          <w:sz w:val="24"/>
          <w:szCs w:val="24"/>
          <w:lang w:eastAsia="zh-CN"/>
        </w:rPr>
        <w:br/>
        <w:t>Abbreviations are used only after being introduced with their full form in the specification text.</w:t>
      </w:r>
    </w:p>
    <w:p w14:paraId="26168288" w14:textId="77777777" w:rsidR="00823DB6" w:rsidRPr="00823DB6" w:rsidRDefault="00000000" w:rsidP="00823DB6">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5D13DCD9">
          <v:rect id="_x0000_i1204" style="width:0;height:1.5pt" o:hralign="center" o:hrstd="t" o:hr="t" fillcolor="#a0a0a0" stroked="f"/>
        </w:pict>
      </w:r>
    </w:p>
    <w:p w14:paraId="489A7518" w14:textId="77777777" w:rsidR="00823DB6" w:rsidRPr="00823DB6" w:rsidRDefault="00823DB6" w:rsidP="00823DB6">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823DB6">
        <w:rPr>
          <w:rFonts w:ascii="Times New Roman" w:eastAsia="Times New Roman" w:hAnsi="Times New Roman" w:cs="Times New Roman"/>
          <w:b/>
          <w:bCs/>
          <w:kern w:val="36"/>
          <w:sz w:val="48"/>
          <w:szCs w:val="48"/>
          <w:lang w:eastAsia="zh-CN"/>
        </w:rPr>
        <w:t>20.1 Structural Entities</w:t>
      </w:r>
    </w:p>
    <w:p w14:paraId="688B03D1"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23DB6">
        <w:rPr>
          <w:rFonts w:ascii="Times New Roman" w:eastAsia="Times New Roman" w:hAnsi="Times New Roman" w:cs="Times New Roman"/>
          <w:b/>
          <w:bCs/>
          <w:sz w:val="27"/>
          <w:szCs w:val="27"/>
          <w:lang w:eastAsia="zh-CN"/>
        </w:rPr>
        <w:t>Field</w:t>
      </w:r>
    </w:p>
    <w:p w14:paraId="381E4A8F"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A time-indexed set of observations.</w:t>
      </w:r>
    </w:p>
    <w:p w14:paraId="7D1F1D6C" w14:textId="3C58D934" w:rsidR="00823DB6" w:rsidRPr="00823DB6" w:rsidRDefault="00823DB6" w:rsidP="00823DB6">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F(t)=[x</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1 (t),…,x</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n (t)]</m:t>
          </m:r>
          <m:r>
            <m:rPr>
              <m:sty m:val="p"/>
            </m:rPr>
            <w:rPr>
              <w:rFonts w:ascii="Cambria Math" w:eastAsia="Times New Roman" w:hAnsi="Cambria Math" w:cs="Times New Roman"/>
              <w:sz w:val="24"/>
              <w:szCs w:val="24"/>
              <w:lang w:eastAsia="zh-CN"/>
            </w:rPr>
            <w:br/>
          </m:r>
        </m:oMath>
      </m:oMathPara>
    </w:p>
    <w:p w14:paraId="2DB8B165"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23DB6">
        <w:rPr>
          <w:rFonts w:ascii="Times New Roman" w:eastAsia="Times New Roman" w:hAnsi="Times New Roman" w:cs="Times New Roman"/>
          <w:b/>
          <w:bCs/>
          <w:sz w:val="27"/>
          <w:szCs w:val="27"/>
          <w:lang w:eastAsia="zh-CN"/>
        </w:rPr>
        <w:t>State Embedding Vector (SEV)</w:t>
      </w:r>
    </w:p>
    <w:p w14:paraId="217A3E98"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The normalized, structurally relevant representation of field inputs.</w:t>
      </w:r>
      <w:r w:rsidRPr="00823DB6">
        <w:rPr>
          <w:rFonts w:ascii="Times New Roman" w:eastAsia="Times New Roman" w:hAnsi="Times New Roman" w:cs="Times New Roman"/>
          <w:sz w:val="24"/>
          <w:szCs w:val="24"/>
          <w:lang w:eastAsia="zh-CN"/>
        </w:rPr>
        <w:br/>
        <w:t>Contains: values, first differences, local variance, relevance, and negative-space flag.</w:t>
      </w:r>
    </w:p>
    <w:p w14:paraId="69C00AF5"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23DB6">
        <w:rPr>
          <w:rFonts w:ascii="Times New Roman" w:eastAsia="Times New Roman" w:hAnsi="Times New Roman" w:cs="Times New Roman"/>
          <w:b/>
          <w:bCs/>
          <w:sz w:val="27"/>
          <w:szCs w:val="27"/>
          <w:lang w:eastAsia="zh-CN"/>
        </w:rPr>
        <w:t>Gate (</w:t>
      </w:r>
      <w:proofErr w:type="spellStart"/>
      <w:r w:rsidRPr="00823DB6">
        <w:rPr>
          <w:rFonts w:ascii="Times New Roman" w:eastAsia="Times New Roman" w:hAnsi="Times New Roman" w:cs="Times New Roman"/>
          <w:b/>
          <w:bCs/>
          <w:sz w:val="27"/>
          <w:szCs w:val="27"/>
          <w:lang w:eastAsia="zh-CN"/>
        </w:rPr>
        <w:t>G_k</w:t>
      </w:r>
      <w:proofErr w:type="spellEnd"/>
      <w:r w:rsidRPr="00823DB6">
        <w:rPr>
          <w:rFonts w:ascii="Times New Roman" w:eastAsia="Times New Roman" w:hAnsi="Times New Roman" w:cs="Times New Roman"/>
          <w:b/>
          <w:bCs/>
          <w:sz w:val="27"/>
          <w:szCs w:val="27"/>
          <w:lang w:eastAsia="zh-CN"/>
        </w:rPr>
        <w:t>)</w:t>
      </w:r>
    </w:p>
    <w:p w14:paraId="07714C9F"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A contiguous structural segment defined by threshold-based deviations or negative-space transitions.</w:t>
      </w:r>
    </w:p>
    <w:p w14:paraId="20952DA8"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23DB6">
        <w:rPr>
          <w:rFonts w:ascii="Times New Roman" w:eastAsia="Times New Roman" w:hAnsi="Times New Roman" w:cs="Times New Roman"/>
          <w:b/>
          <w:bCs/>
          <w:sz w:val="27"/>
          <w:szCs w:val="27"/>
          <w:lang w:eastAsia="zh-CN"/>
        </w:rPr>
        <w:lastRenderedPageBreak/>
        <w:t>Time–Volume–Relevance Vector (TVR)</w:t>
      </w:r>
    </w:p>
    <w:p w14:paraId="16053ADC"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A fingerprint describing a gate’s duration, intensity, relevance, variance, and curvature.</w:t>
      </w:r>
    </w:p>
    <w:p w14:paraId="61AFBF92"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23DB6">
        <w:rPr>
          <w:rFonts w:ascii="Times New Roman" w:eastAsia="Times New Roman" w:hAnsi="Times New Roman" w:cs="Times New Roman"/>
          <w:b/>
          <w:bCs/>
          <w:sz w:val="27"/>
          <w:szCs w:val="27"/>
          <w:lang w:eastAsia="zh-CN"/>
        </w:rPr>
        <w:t>Mosaic (M)</w:t>
      </w:r>
    </w:p>
    <w:p w14:paraId="2E551FFA"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A discrete lattice that embeds gates into a fixed coordinate system for structural comparison.</w:t>
      </w:r>
    </w:p>
    <w:p w14:paraId="12B88ECB"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23DB6">
        <w:rPr>
          <w:rFonts w:ascii="Times New Roman" w:eastAsia="Times New Roman" w:hAnsi="Times New Roman" w:cs="Times New Roman"/>
          <w:b/>
          <w:bCs/>
          <w:sz w:val="27"/>
          <w:szCs w:val="27"/>
          <w:lang w:eastAsia="zh-CN"/>
        </w:rPr>
        <w:t>Multi-Lattice Mosaic Architecture (MLMA)</w:t>
      </w:r>
    </w:p>
    <w:p w14:paraId="4D4AB479"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 xml:space="preserve">Parallel mosaics </w:t>
      </w:r>
      <w:proofErr w:type="gramStart"/>
      <w:r w:rsidRPr="00823DB6">
        <w:rPr>
          <w:rFonts w:ascii="Times New Roman" w:eastAsia="Times New Roman" w:hAnsi="Times New Roman" w:cs="Times New Roman"/>
          <w:sz w:val="24"/>
          <w:szCs w:val="24"/>
          <w:lang w:eastAsia="zh-CN"/>
        </w:rPr>
        <w:t>used</w:t>
      </w:r>
      <w:proofErr w:type="gramEnd"/>
      <w:r w:rsidRPr="00823DB6">
        <w:rPr>
          <w:rFonts w:ascii="Times New Roman" w:eastAsia="Times New Roman" w:hAnsi="Times New Roman" w:cs="Times New Roman"/>
          <w:sz w:val="24"/>
          <w:szCs w:val="24"/>
          <w:lang w:eastAsia="zh-CN"/>
        </w:rPr>
        <w:t xml:space="preserve"> to increase structural separability and domain robustness.</w:t>
      </w:r>
    </w:p>
    <w:p w14:paraId="45FA5EAC"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23DB6">
        <w:rPr>
          <w:rFonts w:ascii="Times New Roman" w:eastAsia="Times New Roman" w:hAnsi="Times New Roman" w:cs="Times New Roman"/>
          <w:b/>
          <w:bCs/>
          <w:sz w:val="27"/>
          <w:szCs w:val="27"/>
          <w:lang w:eastAsia="zh-CN"/>
        </w:rPr>
        <w:t>Cluster (</w:t>
      </w:r>
      <w:proofErr w:type="gramStart"/>
      <w:r w:rsidRPr="00823DB6">
        <w:rPr>
          <w:rFonts w:ascii="Cambria Math" w:eastAsia="Times New Roman" w:hAnsi="Cambria Math" w:cs="Cambria Math"/>
          <w:b/>
          <w:bCs/>
          <w:sz w:val="27"/>
          <w:szCs w:val="27"/>
          <w:lang w:eastAsia="zh-CN"/>
        </w:rPr>
        <w:t>𝒢</w:t>
      </w:r>
      <w:r w:rsidRPr="00823DB6">
        <w:rPr>
          <w:rFonts w:ascii="Times New Roman" w:eastAsia="Times New Roman" w:hAnsi="Times New Roman" w:cs="Times New Roman"/>
          <w:b/>
          <w:bCs/>
          <w:sz w:val="27"/>
          <w:szCs w:val="27"/>
          <w:lang w:eastAsia="zh-CN"/>
        </w:rPr>
        <w:t>)</w:t>
      </w:r>
      <w:proofErr w:type="gramEnd"/>
    </w:p>
    <w:p w14:paraId="310EC8B9"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A group of structurally equivalent gates defined by consistent class labels and coherence metrics.</w:t>
      </w:r>
    </w:p>
    <w:p w14:paraId="1F372BB0"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23DB6">
        <w:rPr>
          <w:rFonts w:ascii="Times New Roman" w:eastAsia="Times New Roman" w:hAnsi="Times New Roman" w:cs="Times New Roman"/>
          <w:b/>
          <w:bCs/>
          <w:sz w:val="27"/>
          <w:szCs w:val="27"/>
          <w:lang w:eastAsia="zh-CN"/>
        </w:rPr>
        <w:t>Tapestry (</w:t>
      </w:r>
      <w:proofErr w:type="gramStart"/>
      <w:r w:rsidRPr="00823DB6">
        <w:rPr>
          <w:rFonts w:ascii="Cambria Math" w:eastAsia="Times New Roman" w:hAnsi="Cambria Math" w:cs="Cambria Math"/>
          <w:b/>
          <w:bCs/>
          <w:sz w:val="27"/>
          <w:szCs w:val="27"/>
          <w:lang w:eastAsia="zh-CN"/>
        </w:rPr>
        <w:t>𝒯</w:t>
      </w:r>
      <w:r w:rsidRPr="00823DB6">
        <w:rPr>
          <w:rFonts w:ascii="Times New Roman" w:eastAsia="Times New Roman" w:hAnsi="Times New Roman" w:cs="Times New Roman"/>
          <w:b/>
          <w:bCs/>
          <w:sz w:val="27"/>
          <w:szCs w:val="27"/>
          <w:lang w:eastAsia="zh-CN"/>
        </w:rPr>
        <w:t>)</w:t>
      </w:r>
      <w:proofErr w:type="gramEnd"/>
    </w:p>
    <w:p w14:paraId="2293C78C"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A multi-layer composite structure integrating clusters, mosaics, resonance fields, schema memory, anchors, and decision surfaces.</w:t>
      </w:r>
    </w:p>
    <w:p w14:paraId="1A5AF9B6"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23DB6">
        <w:rPr>
          <w:rFonts w:ascii="Times New Roman" w:eastAsia="Times New Roman" w:hAnsi="Times New Roman" w:cs="Times New Roman"/>
          <w:b/>
          <w:bCs/>
          <w:sz w:val="27"/>
          <w:szCs w:val="27"/>
          <w:lang w:eastAsia="zh-CN"/>
        </w:rPr>
        <w:t>Schema (</w:t>
      </w:r>
      <w:proofErr w:type="spellStart"/>
      <w:r w:rsidRPr="00823DB6">
        <w:rPr>
          <w:rFonts w:ascii="Times New Roman" w:eastAsia="Times New Roman" w:hAnsi="Times New Roman" w:cs="Times New Roman"/>
          <w:b/>
          <w:bCs/>
          <w:sz w:val="27"/>
          <w:szCs w:val="27"/>
          <w:lang w:eastAsia="zh-CN"/>
        </w:rPr>
        <w:t>S_i</w:t>
      </w:r>
      <w:proofErr w:type="spellEnd"/>
      <w:r w:rsidRPr="00823DB6">
        <w:rPr>
          <w:rFonts w:ascii="Times New Roman" w:eastAsia="Times New Roman" w:hAnsi="Times New Roman" w:cs="Times New Roman"/>
          <w:b/>
          <w:bCs/>
          <w:sz w:val="27"/>
          <w:szCs w:val="27"/>
          <w:lang w:eastAsia="zh-CN"/>
        </w:rPr>
        <w:t>)</w:t>
      </w:r>
    </w:p>
    <w:p w14:paraId="2F2A8945"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A long-term structural memory unit representing a recurrent shape, pattern, or gate-class configuration.</w:t>
      </w:r>
    </w:p>
    <w:p w14:paraId="0DE0E0DB"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proofErr w:type="spellStart"/>
      <w:r w:rsidRPr="00823DB6">
        <w:rPr>
          <w:rFonts w:ascii="Times New Roman" w:eastAsia="Times New Roman" w:hAnsi="Times New Roman" w:cs="Times New Roman"/>
          <w:b/>
          <w:bCs/>
          <w:sz w:val="27"/>
          <w:szCs w:val="27"/>
          <w:lang w:eastAsia="zh-CN"/>
        </w:rPr>
        <w:t>SchemaGraph</w:t>
      </w:r>
      <w:proofErr w:type="spellEnd"/>
    </w:p>
    <w:p w14:paraId="071EDB4C"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A graph of schema units connected by structural similarity or temporal adjacency.</w:t>
      </w:r>
    </w:p>
    <w:p w14:paraId="45CFACC1"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23DB6">
        <w:rPr>
          <w:rFonts w:ascii="Times New Roman" w:eastAsia="Times New Roman" w:hAnsi="Times New Roman" w:cs="Times New Roman"/>
          <w:b/>
          <w:bCs/>
          <w:sz w:val="27"/>
          <w:szCs w:val="27"/>
          <w:lang w:eastAsia="zh-CN"/>
        </w:rPr>
        <w:t>Temporal Anchor (</w:t>
      </w:r>
      <w:proofErr w:type="spellStart"/>
      <w:r w:rsidRPr="00823DB6">
        <w:rPr>
          <w:rFonts w:ascii="Times New Roman" w:eastAsia="Times New Roman" w:hAnsi="Times New Roman" w:cs="Times New Roman"/>
          <w:b/>
          <w:bCs/>
          <w:sz w:val="27"/>
          <w:szCs w:val="27"/>
          <w:lang w:eastAsia="zh-CN"/>
        </w:rPr>
        <w:t>A_i</w:t>
      </w:r>
      <w:proofErr w:type="spellEnd"/>
      <w:r w:rsidRPr="00823DB6">
        <w:rPr>
          <w:rFonts w:ascii="Times New Roman" w:eastAsia="Times New Roman" w:hAnsi="Times New Roman" w:cs="Times New Roman"/>
          <w:b/>
          <w:bCs/>
          <w:sz w:val="27"/>
          <w:szCs w:val="27"/>
          <w:lang w:eastAsia="zh-CN"/>
        </w:rPr>
        <w:t>)</w:t>
      </w:r>
    </w:p>
    <w:p w14:paraId="4B234027"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A stored reference to a significant structural event, used for contextual reasoning.</w:t>
      </w:r>
    </w:p>
    <w:p w14:paraId="2261026B" w14:textId="77777777" w:rsidR="00823DB6" w:rsidRPr="00823DB6" w:rsidRDefault="00000000" w:rsidP="00823DB6">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5E0C559C">
          <v:rect id="_x0000_i1205" style="width:0;height:1.5pt" o:hralign="center" o:hrstd="t" o:hr="t" fillcolor="#a0a0a0" stroked="f"/>
        </w:pict>
      </w:r>
    </w:p>
    <w:p w14:paraId="7EA68C13" w14:textId="77777777" w:rsidR="00823DB6" w:rsidRPr="00823DB6" w:rsidRDefault="00823DB6" w:rsidP="00823DB6">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823DB6">
        <w:rPr>
          <w:rFonts w:ascii="Times New Roman" w:eastAsia="Times New Roman" w:hAnsi="Times New Roman" w:cs="Times New Roman"/>
          <w:b/>
          <w:bCs/>
          <w:kern w:val="36"/>
          <w:sz w:val="48"/>
          <w:szCs w:val="48"/>
          <w:lang w:eastAsia="zh-CN"/>
        </w:rPr>
        <w:t>20.2 Operators</w:t>
      </w:r>
    </w:p>
    <w:p w14:paraId="5658A080"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23DB6">
        <w:rPr>
          <w:rFonts w:ascii="Times New Roman" w:eastAsia="Times New Roman" w:hAnsi="Times New Roman" w:cs="Times New Roman"/>
          <w:b/>
          <w:bCs/>
          <w:sz w:val="27"/>
          <w:szCs w:val="27"/>
          <w:lang w:eastAsia="zh-CN"/>
        </w:rPr>
        <w:t>Gate Deviation Operator — D(t)</w:t>
      </w:r>
    </w:p>
    <w:p w14:paraId="2112220C" w14:textId="77777777" w:rsidR="00823DB6" w:rsidRPr="00823DB6" w:rsidRDefault="00823DB6" w:rsidP="00823DB6">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D(t)=</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SEV(t)-SEV(t-1)</m:t>
          </m:r>
          <m:r>
            <m:rPr>
              <m:sty m:val="p"/>
            </m:rPr>
            <w:rPr>
              <w:rFonts w:ascii="Cambria Math" w:eastAsia="Times New Roman" w:hAnsi="Cambria Math" w:cs="Times New Roman"/>
              <w:sz w:val="24"/>
              <w:szCs w:val="24"/>
              <w:lang w:eastAsia="zh-CN"/>
            </w:rPr>
            <m:t>∥</m:t>
          </m:r>
          <m:r>
            <m:rPr>
              <m:sty m:val="p"/>
            </m:rPr>
            <w:rPr>
              <w:rFonts w:ascii="Cambria Math" w:eastAsia="Times New Roman" w:hAnsi="Cambria Math" w:cs="Times New Roman"/>
              <w:sz w:val="24"/>
              <w:szCs w:val="24"/>
              <w:lang w:eastAsia="zh-CN"/>
            </w:rPr>
            <w:br/>
          </m:r>
        </m:oMath>
      </m:oMathPara>
    </w:p>
    <w:p w14:paraId="4FB0EE24"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23DB6">
        <w:rPr>
          <w:rFonts w:ascii="Times New Roman" w:eastAsia="Times New Roman" w:hAnsi="Times New Roman" w:cs="Times New Roman"/>
          <w:b/>
          <w:bCs/>
          <w:sz w:val="27"/>
          <w:szCs w:val="27"/>
          <w:lang w:eastAsia="zh-CN"/>
        </w:rPr>
        <w:lastRenderedPageBreak/>
        <w:t>Adaptive Threshold — τ(t)</w:t>
      </w:r>
    </w:p>
    <w:p w14:paraId="51ACB55E"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Dynamic gate-opening threshold based on local variance.</w:t>
      </w:r>
    </w:p>
    <w:p w14:paraId="69B6AC44"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23DB6">
        <w:rPr>
          <w:rFonts w:ascii="Times New Roman" w:eastAsia="Times New Roman" w:hAnsi="Times New Roman" w:cs="Times New Roman"/>
          <w:b/>
          <w:bCs/>
          <w:sz w:val="27"/>
          <w:szCs w:val="27"/>
          <w:lang w:eastAsia="zh-CN"/>
        </w:rPr>
        <w:t>Gate Merge — μ</w:t>
      </w:r>
    </w:p>
    <w:p w14:paraId="1FFB93BB"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Operator that combines two structurally similar gates.</w:t>
      </w:r>
    </w:p>
    <w:p w14:paraId="115F3D69"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23DB6">
        <w:rPr>
          <w:rFonts w:ascii="Times New Roman" w:eastAsia="Times New Roman" w:hAnsi="Times New Roman" w:cs="Times New Roman"/>
          <w:b/>
          <w:bCs/>
          <w:sz w:val="27"/>
          <w:szCs w:val="27"/>
          <w:lang w:eastAsia="zh-CN"/>
        </w:rPr>
        <w:t xml:space="preserve">Gate Split — </w:t>
      </w:r>
      <w:proofErr w:type="spellStart"/>
      <w:r w:rsidRPr="00823DB6">
        <w:rPr>
          <w:rFonts w:ascii="Times New Roman" w:eastAsia="Times New Roman" w:hAnsi="Times New Roman" w:cs="Times New Roman"/>
          <w:b/>
          <w:bCs/>
          <w:sz w:val="27"/>
          <w:szCs w:val="27"/>
          <w:lang w:eastAsia="zh-CN"/>
        </w:rPr>
        <w:t>σ_g</w:t>
      </w:r>
      <w:proofErr w:type="spellEnd"/>
    </w:p>
    <w:p w14:paraId="0DC39BC5"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Operator that segments a gate when internal deviation exceeds threshold.</w:t>
      </w:r>
    </w:p>
    <w:p w14:paraId="243B9801"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23DB6">
        <w:rPr>
          <w:rFonts w:ascii="Times New Roman" w:eastAsia="Times New Roman" w:hAnsi="Times New Roman" w:cs="Times New Roman"/>
          <w:b/>
          <w:bCs/>
          <w:sz w:val="27"/>
          <w:szCs w:val="27"/>
          <w:lang w:eastAsia="zh-CN"/>
        </w:rPr>
        <w:t xml:space="preserve">Gate Drift — </w:t>
      </w:r>
      <w:proofErr w:type="spellStart"/>
      <w:r w:rsidRPr="00823DB6">
        <w:rPr>
          <w:rFonts w:ascii="Times New Roman" w:eastAsia="Times New Roman" w:hAnsi="Times New Roman" w:cs="Times New Roman"/>
          <w:b/>
          <w:bCs/>
          <w:sz w:val="27"/>
          <w:szCs w:val="27"/>
          <w:lang w:eastAsia="zh-CN"/>
        </w:rPr>
        <w:t>δ_g</w:t>
      </w:r>
      <w:proofErr w:type="spellEnd"/>
    </w:p>
    <w:p w14:paraId="1D432420"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Small correction applied when curvature or variance changes gradually.</w:t>
      </w:r>
    </w:p>
    <w:p w14:paraId="33CD9739"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23DB6">
        <w:rPr>
          <w:rFonts w:ascii="Times New Roman" w:eastAsia="Times New Roman" w:hAnsi="Times New Roman" w:cs="Times New Roman"/>
          <w:b/>
          <w:bCs/>
          <w:sz w:val="27"/>
          <w:szCs w:val="27"/>
          <w:lang w:eastAsia="zh-CN"/>
        </w:rPr>
        <w:t xml:space="preserve">Cluster Merge — </w:t>
      </w:r>
      <w:proofErr w:type="spellStart"/>
      <w:r w:rsidRPr="00823DB6">
        <w:rPr>
          <w:rFonts w:ascii="Times New Roman" w:eastAsia="Times New Roman" w:hAnsi="Times New Roman" w:cs="Times New Roman"/>
          <w:b/>
          <w:bCs/>
          <w:sz w:val="27"/>
          <w:szCs w:val="27"/>
          <w:lang w:eastAsia="zh-CN"/>
        </w:rPr>
        <w:t>μ_c</w:t>
      </w:r>
      <w:proofErr w:type="spellEnd"/>
    </w:p>
    <w:p w14:paraId="712F3700"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Aggregates clusters with high structural similarity.</w:t>
      </w:r>
    </w:p>
    <w:p w14:paraId="3B5DFE46"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23DB6">
        <w:rPr>
          <w:rFonts w:ascii="Times New Roman" w:eastAsia="Times New Roman" w:hAnsi="Times New Roman" w:cs="Times New Roman"/>
          <w:b/>
          <w:bCs/>
          <w:sz w:val="27"/>
          <w:szCs w:val="27"/>
          <w:lang w:eastAsia="zh-CN"/>
        </w:rPr>
        <w:t xml:space="preserve">Cluster Split — </w:t>
      </w:r>
      <w:proofErr w:type="spellStart"/>
      <w:r w:rsidRPr="00823DB6">
        <w:rPr>
          <w:rFonts w:ascii="Times New Roman" w:eastAsia="Times New Roman" w:hAnsi="Times New Roman" w:cs="Times New Roman"/>
          <w:b/>
          <w:bCs/>
          <w:sz w:val="27"/>
          <w:szCs w:val="27"/>
          <w:lang w:eastAsia="zh-CN"/>
        </w:rPr>
        <w:t>σ_c</w:t>
      </w:r>
      <w:proofErr w:type="spellEnd"/>
    </w:p>
    <w:p w14:paraId="1FF0A643"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Divides clusters when internal resonance variance exceeds a threshold.</w:t>
      </w:r>
    </w:p>
    <w:p w14:paraId="6E272237"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23DB6">
        <w:rPr>
          <w:rFonts w:ascii="Times New Roman" w:eastAsia="Times New Roman" w:hAnsi="Times New Roman" w:cs="Times New Roman"/>
          <w:b/>
          <w:bCs/>
          <w:sz w:val="27"/>
          <w:szCs w:val="27"/>
          <w:lang w:eastAsia="zh-CN"/>
        </w:rPr>
        <w:t xml:space="preserve">Cluster Drift — </w:t>
      </w:r>
      <w:proofErr w:type="spellStart"/>
      <w:r w:rsidRPr="00823DB6">
        <w:rPr>
          <w:rFonts w:ascii="Times New Roman" w:eastAsia="Times New Roman" w:hAnsi="Times New Roman" w:cs="Times New Roman"/>
          <w:b/>
          <w:bCs/>
          <w:sz w:val="27"/>
          <w:szCs w:val="27"/>
          <w:lang w:eastAsia="zh-CN"/>
        </w:rPr>
        <w:t>δ_c</w:t>
      </w:r>
      <w:proofErr w:type="spellEnd"/>
    </w:p>
    <w:p w14:paraId="6E589BED"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Updates cluster centroid in mosaic space.</w:t>
      </w:r>
    </w:p>
    <w:p w14:paraId="5862CE5B"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23DB6">
        <w:rPr>
          <w:rFonts w:ascii="Times New Roman" w:eastAsia="Times New Roman" w:hAnsi="Times New Roman" w:cs="Times New Roman"/>
          <w:b/>
          <w:bCs/>
          <w:sz w:val="27"/>
          <w:szCs w:val="27"/>
          <w:lang w:eastAsia="zh-CN"/>
        </w:rPr>
        <w:t xml:space="preserve">Mosaic </w:t>
      </w:r>
      <w:proofErr w:type="spellStart"/>
      <w:r w:rsidRPr="00823DB6">
        <w:rPr>
          <w:rFonts w:ascii="Times New Roman" w:eastAsia="Times New Roman" w:hAnsi="Times New Roman" w:cs="Times New Roman"/>
          <w:b/>
          <w:bCs/>
          <w:sz w:val="27"/>
          <w:szCs w:val="27"/>
          <w:lang w:eastAsia="zh-CN"/>
        </w:rPr>
        <w:t>Regrid</w:t>
      </w:r>
      <w:proofErr w:type="spellEnd"/>
      <w:r w:rsidRPr="00823DB6">
        <w:rPr>
          <w:rFonts w:ascii="Times New Roman" w:eastAsia="Times New Roman" w:hAnsi="Times New Roman" w:cs="Times New Roman"/>
          <w:b/>
          <w:bCs/>
          <w:sz w:val="27"/>
          <w:szCs w:val="27"/>
          <w:lang w:eastAsia="zh-CN"/>
        </w:rPr>
        <w:t xml:space="preserve"> — ρ</w:t>
      </w:r>
    </w:p>
    <w:p w14:paraId="61934B41"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Redistributes mosaic cells when sparsity or density thresholds are violated.</w:t>
      </w:r>
    </w:p>
    <w:p w14:paraId="6ABAE06A"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23DB6">
        <w:rPr>
          <w:rFonts w:ascii="Times New Roman" w:eastAsia="Times New Roman" w:hAnsi="Times New Roman" w:cs="Times New Roman"/>
          <w:b/>
          <w:bCs/>
          <w:sz w:val="27"/>
          <w:szCs w:val="27"/>
          <w:lang w:eastAsia="zh-CN"/>
        </w:rPr>
        <w:t xml:space="preserve">Mosaic </w:t>
      </w:r>
      <w:proofErr w:type="spellStart"/>
      <w:r w:rsidRPr="00823DB6">
        <w:rPr>
          <w:rFonts w:ascii="Times New Roman" w:eastAsia="Times New Roman" w:hAnsi="Times New Roman" w:cs="Times New Roman"/>
          <w:b/>
          <w:bCs/>
          <w:sz w:val="27"/>
          <w:szCs w:val="27"/>
          <w:lang w:eastAsia="zh-CN"/>
        </w:rPr>
        <w:t>Relocalization</w:t>
      </w:r>
      <w:proofErr w:type="spellEnd"/>
      <w:r w:rsidRPr="00823DB6">
        <w:rPr>
          <w:rFonts w:ascii="Times New Roman" w:eastAsia="Times New Roman" w:hAnsi="Times New Roman" w:cs="Times New Roman"/>
          <w:b/>
          <w:bCs/>
          <w:sz w:val="27"/>
          <w:szCs w:val="27"/>
          <w:lang w:eastAsia="zh-CN"/>
        </w:rPr>
        <w:t xml:space="preserve"> — λ</w:t>
      </w:r>
    </w:p>
    <w:p w14:paraId="1E40409D"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proofErr w:type="gramStart"/>
      <w:r w:rsidRPr="00823DB6">
        <w:rPr>
          <w:rFonts w:ascii="Times New Roman" w:eastAsia="Times New Roman" w:hAnsi="Times New Roman" w:cs="Times New Roman"/>
          <w:sz w:val="24"/>
          <w:szCs w:val="24"/>
          <w:lang w:eastAsia="zh-CN"/>
        </w:rPr>
        <w:t>Moves</w:t>
      </w:r>
      <w:proofErr w:type="gramEnd"/>
      <w:r w:rsidRPr="00823DB6">
        <w:rPr>
          <w:rFonts w:ascii="Times New Roman" w:eastAsia="Times New Roman" w:hAnsi="Times New Roman" w:cs="Times New Roman"/>
          <w:sz w:val="24"/>
          <w:szCs w:val="24"/>
          <w:lang w:eastAsia="zh-CN"/>
        </w:rPr>
        <w:t xml:space="preserve"> a gate to a corrected mosaic cell if misclassified.</w:t>
      </w:r>
    </w:p>
    <w:p w14:paraId="21FB956A"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23DB6">
        <w:rPr>
          <w:rFonts w:ascii="Times New Roman" w:eastAsia="Times New Roman" w:hAnsi="Times New Roman" w:cs="Times New Roman"/>
          <w:b/>
          <w:bCs/>
          <w:sz w:val="27"/>
          <w:szCs w:val="27"/>
          <w:lang w:eastAsia="zh-CN"/>
        </w:rPr>
        <w:t>Expansion Operator — ξ</w:t>
      </w:r>
    </w:p>
    <w:p w14:paraId="4B9FB6D5"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Increases contextual radius (breathing expansion).</w:t>
      </w:r>
    </w:p>
    <w:p w14:paraId="4935F37A"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23DB6">
        <w:rPr>
          <w:rFonts w:ascii="Times New Roman" w:eastAsia="Times New Roman" w:hAnsi="Times New Roman" w:cs="Times New Roman"/>
          <w:b/>
          <w:bCs/>
          <w:sz w:val="27"/>
          <w:szCs w:val="27"/>
          <w:lang w:eastAsia="zh-CN"/>
        </w:rPr>
        <w:t>Contraction Operator — χ</w:t>
      </w:r>
    </w:p>
    <w:p w14:paraId="35CA70F4"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Decreases contextual radius (breathing contraction).</w:t>
      </w:r>
    </w:p>
    <w:p w14:paraId="325C0E1E"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23DB6">
        <w:rPr>
          <w:rFonts w:ascii="Times New Roman" w:eastAsia="Times New Roman" w:hAnsi="Times New Roman" w:cs="Times New Roman"/>
          <w:b/>
          <w:bCs/>
          <w:sz w:val="27"/>
          <w:szCs w:val="27"/>
          <w:lang w:eastAsia="zh-CN"/>
        </w:rPr>
        <w:t xml:space="preserve">Schema Reinforcement — </w:t>
      </w:r>
      <w:proofErr w:type="spellStart"/>
      <w:r w:rsidRPr="00823DB6">
        <w:rPr>
          <w:rFonts w:ascii="Times New Roman" w:eastAsia="Times New Roman" w:hAnsi="Times New Roman" w:cs="Times New Roman"/>
          <w:b/>
          <w:bCs/>
          <w:sz w:val="27"/>
          <w:szCs w:val="27"/>
          <w:lang w:eastAsia="zh-CN"/>
        </w:rPr>
        <w:t>γ_s</w:t>
      </w:r>
      <w:proofErr w:type="spellEnd"/>
    </w:p>
    <w:p w14:paraId="109667B3"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lastRenderedPageBreak/>
        <w:t>Strengthens schema when aligned with high-resonance gates.</w:t>
      </w:r>
    </w:p>
    <w:p w14:paraId="7514E67C"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23DB6">
        <w:rPr>
          <w:rFonts w:ascii="Times New Roman" w:eastAsia="Times New Roman" w:hAnsi="Times New Roman" w:cs="Times New Roman"/>
          <w:b/>
          <w:bCs/>
          <w:sz w:val="27"/>
          <w:szCs w:val="27"/>
          <w:lang w:eastAsia="zh-CN"/>
        </w:rPr>
        <w:t>Schema Pruning — π_s</w:t>
      </w:r>
    </w:p>
    <w:p w14:paraId="3DDB268C"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Removes schemas failing entropy or relevance thresholds.</w:t>
      </w:r>
    </w:p>
    <w:p w14:paraId="1B629A4F"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23DB6">
        <w:rPr>
          <w:rFonts w:ascii="Times New Roman" w:eastAsia="Times New Roman" w:hAnsi="Times New Roman" w:cs="Times New Roman"/>
          <w:b/>
          <w:bCs/>
          <w:sz w:val="27"/>
          <w:szCs w:val="27"/>
          <w:lang w:eastAsia="zh-CN"/>
        </w:rPr>
        <w:t xml:space="preserve">Schema Mutation — </w:t>
      </w:r>
      <w:proofErr w:type="spellStart"/>
      <w:r w:rsidRPr="00823DB6">
        <w:rPr>
          <w:rFonts w:ascii="Times New Roman" w:eastAsia="Times New Roman" w:hAnsi="Times New Roman" w:cs="Times New Roman"/>
          <w:b/>
          <w:bCs/>
          <w:sz w:val="27"/>
          <w:szCs w:val="27"/>
          <w:lang w:eastAsia="zh-CN"/>
        </w:rPr>
        <w:t>μ_s</w:t>
      </w:r>
      <w:proofErr w:type="spellEnd"/>
    </w:p>
    <w:p w14:paraId="30C68D2F"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Creates a new schema variant when drift conditions are met.</w:t>
      </w:r>
    </w:p>
    <w:p w14:paraId="4C231EA9"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23DB6">
        <w:rPr>
          <w:rFonts w:ascii="Times New Roman" w:eastAsia="Times New Roman" w:hAnsi="Times New Roman" w:cs="Times New Roman"/>
          <w:b/>
          <w:bCs/>
          <w:sz w:val="27"/>
          <w:szCs w:val="27"/>
          <w:lang w:eastAsia="zh-CN"/>
        </w:rPr>
        <w:t>Schema Linking — ℓ_s</w:t>
      </w:r>
    </w:p>
    <w:p w14:paraId="7A5C2A62"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Creates connections between structurally similar schemas.</w:t>
      </w:r>
    </w:p>
    <w:p w14:paraId="3CD2EE82"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23DB6">
        <w:rPr>
          <w:rFonts w:ascii="Times New Roman" w:eastAsia="Times New Roman" w:hAnsi="Times New Roman" w:cs="Times New Roman"/>
          <w:b/>
          <w:bCs/>
          <w:sz w:val="27"/>
          <w:szCs w:val="27"/>
          <w:lang w:eastAsia="zh-CN"/>
        </w:rPr>
        <w:t>Coarse-Graining Operator — Γ</w:t>
      </w:r>
    </w:p>
    <w:p w14:paraId="0314C347"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Reduces tapestry complexity while preserving class-level structure.</w:t>
      </w:r>
    </w:p>
    <w:p w14:paraId="4E942A4C" w14:textId="77777777" w:rsidR="00823DB6" w:rsidRPr="00823DB6" w:rsidRDefault="00000000" w:rsidP="00823DB6">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1A3D2747">
          <v:rect id="_x0000_i1206" style="width:0;height:1.5pt" o:hralign="center" o:hrstd="t" o:hr="t" fillcolor="#a0a0a0" stroked="f"/>
        </w:pict>
      </w:r>
    </w:p>
    <w:p w14:paraId="25278599" w14:textId="77777777" w:rsidR="00823DB6" w:rsidRPr="00823DB6" w:rsidRDefault="00823DB6" w:rsidP="00823DB6">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823DB6">
        <w:rPr>
          <w:rFonts w:ascii="Times New Roman" w:eastAsia="Times New Roman" w:hAnsi="Times New Roman" w:cs="Times New Roman"/>
          <w:b/>
          <w:bCs/>
          <w:kern w:val="36"/>
          <w:sz w:val="48"/>
          <w:szCs w:val="48"/>
          <w:lang w:eastAsia="zh-CN"/>
        </w:rPr>
        <w:t>20.3 Layer Outputs</w:t>
      </w:r>
    </w:p>
    <w:p w14:paraId="783CFCD8"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23DB6">
        <w:rPr>
          <w:rFonts w:ascii="Times New Roman" w:eastAsia="Times New Roman" w:hAnsi="Times New Roman" w:cs="Times New Roman"/>
          <w:b/>
          <w:bCs/>
          <w:sz w:val="27"/>
          <w:szCs w:val="27"/>
          <w:lang w:eastAsia="zh-CN"/>
        </w:rPr>
        <w:t>Normalized Structural Field (NSF)</w:t>
      </w:r>
    </w:p>
    <w:p w14:paraId="56BCE87F"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Output of L0, containing SEVs.</w:t>
      </w:r>
    </w:p>
    <w:p w14:paraId="28303E0F"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23DB6">
        <w:rPr>
          <w:rFonts w:ascii="Times New Roman" w:eastAsia="Times New Roman" w:hAnsi="Times New Roman" w:cs="Times New Roman"/>
          <w:b/>
          <w:bCs/>
          <w:sz w:val="27"/>
          <w:szCs w:val="27"/>
          <w:lang w:eastAsia="zh-CN"/>
        </w:rPr>
        <w:t>Interpretive Structural Field (ISF)</w:t>
      </w:r>
    </w:p>
    <w:p w14:paraId="5DC98AD5"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Output of L2, containing interpretive weights, contrast vectors, regime labels.</w:t>
      </w:r>
    </w:p>
    <w:p w14:paraId="17DFEEDD"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23DB6">
        <w:rPr>
          <w:rFonts w:ascii="Times New Roman" w:eastAsia="Times New Roman" w:hAnsi="Times New Roman" w:cs="Times New Roman"/>
          <w:b/>
          <w:bCs/>
          <w:sz w:val="27"/>
          <w:szCs w:val="27"/>
          <w:lang w:eastAsia="zh-CN"/>
        </w:rPr>
        <w:t>Unified Resonance Field (URF)</w:t>
      </w:r>
    </w:p>
    <w:p w14:paraId="04DB53D4"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Output of L3, containing resonance values, coherence clusters, contextual gates.</w:t>
      </w:r>
    </w:p>
    <w:p w14:paraId="6D2BA0B0"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23DB6">
        <w:rPr>
          <w:rFonts w:ascii="Times New Roman" w:eastAsia="Times New Roman" w:hAnsi="Times New Roman" w:cs="Times New Roman"/>
          <w:b/>
          <w:bCs/>
          <w:sz w:val="27"/>
          <w:szCs w:val="27"/>
          <w:lang w:eastAsia="zh-CN"/>
        </w:rPr>
        <w:t>Decision Surface Field (DSF)</w:t>
      </w:r>
    </w:p>
    <w:p w14:paraId="3DC07460"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Output of L4, containing directional probabilities, momentum gradients, reversal probabilities, refined signals.</w:t>
      </w:r>
    </w:p>
    <w:p w14:paraId="1B3D6B35" w14:textId="77777777" w:rsidR="00823DB6" w:rsidRPr="00823DB6" w:rsidRDefault="00000000" w:rsidP="00823DB6">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37188DF5">
          <v:rect id="_x0000_i1207" style="width:0;height:1.5pt" o:hralign="center" o:hrstd="t" o:hr="t" fillcolor="#a0a0a0" stroked="f"/>
        </w:pict>
      </w:r>
    </w:p>
    <w:p w14:paraId="1E468C0D" w14:textId="77777777" w:rsidR="00823DB6" w:rsidRPr="00823DB6" w:rsidRDefault="00823DB6" w:rsidP="00823DB6">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823DB6">
        <w:rPr>
          <w:rFonts w:ascii="Times New Roman" w:eastAsia="Times New Roman" w:hAnsi="Times New Roman" w:cs="Times New Roman"/>
          <w:b/>
          <w:bCs/>
          <w:kern w:val="36"/>
          <w:sz w:val="48"/>
          <w:szCs w:val="48"/>
          <w:lang w:eastAsia="zh-CN"/>
        </w:rPr>
        <w:t>20.4 Metrics and Measures</w:t>
      </w:r>
    </w:p>
    <w:p w14:paraId="13778041"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23DB6">
        <w:rPr>
          <w:rFonts w:ascii="Times New Roman" w:eastAsia="Times New Roman" w:hAnsi="Times New Roman" w:cs="Times New Roman"/>
          <w:b/>
          <w:bCs/>
          <w:sz w:val="27"/>
          <w:szCs w:val="27"/>
          <w:lang w:eastAsia="zh-CN"/>
        </w:rPr>
        <w:lastRenderedPageBreak/>
        <w:t>Coherence (C(</w:t>
      </w:r>
      <w:proofErr w:type="gramStart"/>
      <w:r w:rsidRPr="00823DB6">
        <w:rPr>
          <w:rFonts w:ascii="Cambria Math" w:eastAsia="Times New Roman" w:hAnsi="Cambria Math" w:cs="Cambria Math"/>
          <w:b/>
          <w:bCs/>
          <w:sz w:val="27"/>
          <w:szCs w:val="27"/>
          <w:lang w:eastAsia="zh-CN"/>
        </w:rPr>
        <w:t>𝒢</w:t>
      </w:r>
      <w:r w:rsidRPr="00823DB6">
        <w:rPr>
          <w:rFonts w:ascii="Times New Roman" w:eastAsia="Times New Roman" w:hAnsi="Times New Roman" w:cs="Times New Roman"/>
          <w:b/>
          <w:bCs/>
          <w:sz w:val="27"/>
          <w:szCs w:val="27"/>
          <w:lang w:eastAsia="zh-CN"/>
        </w:rPr>
        <w:t>))</w:t>
      </w:r>
      <w:proofErr w:type="gramEnd"/>
    </w:p>
    <w:p w14:paraId="6A7FF38F"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Average resonance alignment within a cluster.</w:t>
      </w:r>
    </w:p>
    <w:p w14:paraId="49AFACC2"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23DB6">
        <w:rPr>
          <w:rFonts w:ascii="Times New Roman" w:eastAsia="Times New Roman" w:hAnsi="Times New Roman" w:cs="Times New Roman"/>
          <w:b/>
          <w:bCs/>
          <w:sz w:val="27"/>
          <w:szCs w:val="27"/>
          <w:lang w:eastAsia="zh-CN"/>
        </w:rPr>
        <w:t>Contrast Vector (</w:t>
      </w:r>
      <w:proofErr w:type="spellStart"/>
      <w:r w:rsidRPr="00823DB6">
        <w:rPr>
          <w:rFonts w:ascii="Times New Roman" w:eastAsia="Times New Roman" w:hAnsi="Times New Roman" w:cs="Times New Roman"/>
          <w:b/>
          <w:bCs/>
          <w:sz w:val="27"/>
          <w:szCs w:val="27"/>
          <w:lang w:eastAsia="zh-CN"/>
        </w:rPr>
        <w:t>CV_k</w:t>
      </w:r>
      <w:proofErr w:type="spellEnd"/>
      <w:r w:rsidRPr="00823DB6">
        <w:rPr>
          <w:rFonts w:ascii="Times New Roman" w:eastAsia="Times New Roman" w:hAnsi="Times New Roman" w:cs="Times New Roman"/>
          <w:b/>
          <w:bCs/>
          <w:sz w:val="27"/>
          <w:szCs w:val="27"/>
          <w:lang w:eastAsia="zh-CN"/>
        </w:rPr>
        <w:t>)</w:t>
      </w:r>
    </w:p>
    <w:p w14:paraId="73837952"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Difference between a gate’s TVR and its local baseline.</w:t>
      </w:r>
    </w:p>
    <w:p w14:paraId="15D23FBE"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23DB6">
        <w:rPr>
          <w:rFonts w:ascii="Times New Roman" w:eastAsia="Times New Roman" w:hAnsi="Times New Roman" w:cs="Times New Roman"/>
          <w:b/>
          <w:bCs/>
          <w:sz w:val="27"/>
          <w:szCs w:val="27"/>
          <w:lang w:eastAsia="zh-CN"/>
        </w:rPr>
        <w:t>Regime</w:t>
      </w:r>
    </w:p>
    <w:p w14:paraId="3DE426BA"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Classification of structural stability (stable, transitional, volatile).</w:t>
      </w:r>
    </w:p>
    <w:p w14:paraId="74AE8B14"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23DB6">
        <w:rPr>
          <w:rFonts w:ascii="Times New Roman" w:eastAsia="Times New Roman" w:hAnsi="Times New Roman" w:cs="Times New Roman"/>
          <w:b/>
          <w:bCs/>
          <w:sz w:val="27"/>
          <w:szCs w:val="27"/>
          <w:lang w:eastAsia="zh-CN"/>
        </w:rPr>
        <w:t>Uncertainty (U)</w:t>
      </w:r>
    </w:p>
    <w:p w14:paraId="671A727A"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Scalar measure capturing interpretive ambiguity or structural conflict.</w:t>
      </w:r>
    </w:p>
    <w:p w14:paraId="7CA6A807"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23DB6">
        <w:rPr>
          <w:rFonts w:ascii="Times New Roman" w:eastAsia="Times New Roman" w:hAnsi="Times New Roman" w:cs="Times New Roman"/>
          <w:b/>
          <w:bCs/>
          <w:sz w:val="27"/>
          <w:szCs w:val="27"/>
          <w:lang w:eastAsia="zh-CN"/>
        </w:rPr>
        <w:t>Schema Entropy (H)</w:t>
      </w:r>
    </w:p>
    <w:p w14:paraId="20892276" w14:textId="2EDECFA6" w:rsidR="00823DB6" w:rsidRPr="00823DB6" w:rsidRDefault="00823DB6" w:rsidP="00823DB6">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H=-∑p</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i</m:t>
          </m:r>
          <m:r>
            <m:rPr>
              <m:sty m:val="p"/>
            </m:rPr>
            <w:rPr>
              <w:rFonts w:ascii="Cambria Math" w:eastAsia="Times New Roman" w:hAnsi="Cambria Math" w:cs="Times New Roman"/>
              <w:sz w:val="24"/>
              <w:szCs w:val="24"/>
              <w:lang w:eastAsia="zh-CN"/>
            </w:rPr>
            <m:t xml:space="preserve"> log</m:t>
          </m:r>
          <m:r>
            <w:rPr>
              <w:rFonts w:ascii="Cambria Math" w:eastAsia="Times New Roman" w:hAnsi="Cambria Math" w:cs="Times New Roman"/>
              <w:sz w:val="24"/>
              <w:szCs w:val="24"/>
              <w:lang w:eastAsia="zh-CN"/>
            </w:rPr>
            <m:t>⁡p</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i</m:t>
          </m:r>
          <m:r>
            <m:rPr>
              <m:sty m:val="p"/>
            </m:rPr>
            <w:rPr>
              <w:rFonts w:ascii="Cambria Math" w:eastAsia="Times New Roman" w:hAnsi="Cambria Math" w:cs="Times New Roman"/>
              <w:sz w:val="24"/>
              <w:szCs w:val="24"/>
              <w:lang w:eastAsia="zh-CN"/>
            </w:rPr>
            <w:br/>
          </m:r>
        </m:oMath>
      </m:oMathPara>
    </w:p>
    <w:p w14:paraId="47FBBD8B"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Represents distributional diversity across schema classes.</w:t>
      </w:r>
    </w:p>
    <w:p w14:paraId="1FA34B93"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23DB6">
        <w:rPr>
          <w:rFonts w:ascii="Times New Roman" w:eastAsia="Times New Roman" w:hAnsi="Times New Roman" w:cs="Times New Roman"/>
          <w:b/>
          <w:bCs/>
          <w:sz w:val="27"/>
          <w:szCs w:val="27"/>
          <w:lang w:eastAsia="zh-CN"/>
        </w:rPr>
        <w:t>Breathing Variance (Var(B))</w:t>
      </w:r>
    </w:p>
    <w:p w14:paraId="56970438"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Variance in dynamic expansion/contraction amplitude over time.</w:t>
      </w:r>
    </w:p>
    <w:p w14:paraId="7A89AC8F"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23DB6">
        <w:rPr>
          <w:rFonts w:ascii="Times New Roman" w:eastAsia="Times New Roman" w:hAnsi="Times New Roman" w:cs="Times New Roman"/>
          <w:b/>
          <w:bCs/>
          <w:sz w:val="27"/>
          <w:szCs w:val="27"/>
          <w:lang w:eastAsia="zh-CN"/>
        </w:rPr>
        <w:t>Tapestry Drift</w:t>
      </w:r>
    </w:p>
    <w:p w14:paraId="0EADF073"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Measure of change between successive tapestry structures.</w:t>
      </w:r>
    </w:p>
    <w:p w14:paraId="41EE210D" w14:textId="77777777" w:rsidR="00823DB6" w:rsidRPr="00823DB6" w:rsidRDefault="00000000" w:rsidP="00823DB6">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440ACE90">
          <v:rect id="_x0000_i1208" style="width:0;height:1.5pt" o:hralign="center" o:hrstd="t" o:hr="t" fillcolor="#a0a0a0" stroked="f"/>
        </w:pict>
      </w:r>
    </w:p>
    <w:p w14:paraId="6776CF2E" w14:textId="77777777" w:rsidR="00823DB6" w:rsidRPr="00823DB6" w:rsidRDefault="00823DB6" w:rsidP="00823DB6">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823DB6">
        <w:rPr>
          <w:rFonts w:ascii="Times New Roman" w:eastAsia="Times New Roman" w:hAnsi="Times New Roman" w:cs="Times New Roman"/>
          <w:b/>
          <w:bCs/>
          <w:kern w:val="36"/>
          <w:sz w:val="48"/>
          <w:szCs w:val="48"/>
          <w:lang w:eastAsia="zh-CN"/>
        </w:rPr>
        <w:t>20.5 Stability and Robustness Measures</w:t>
      </w:r>
    </w:p>
    <w:p w14:paraId="53F70149"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23DB6">
        <w:rPr>
          <w:rFonts w:ascii="Times New Roman" w:eastAsia="Times New Roman" w:hAnsi="Times New Roman" w:cs="Times New Roman"/>
          <w:b/>
          <w:bCs/>
          <w:sz w:val="27"/>
          <w:szCs w:val="27"/>
          <w:lang w:eastAsia="zh-CN"/>
        </w:rPr>
        <w:t>Global Stability Functional (S(UF))</w:t>
      </w:r>
    </w:p>
    <w:p w14:paraId="45F924BC"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Weighted function combining coherence, entropy, breathing variance, uncertainty, and tapestry drift.</w:t>
      </w:r>
    </w:p>
    <w:p w14:paraId="02032AA0"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23DB6">
        <w:rPr>
          <w:rFonts w:ascii="Times New Roman" w:eastAsia="Times New Roman" w:hAnsi="Times New Roman" w:cs="Times New Roman"/>
          <w:b/>
          <w:bCs/>
          <w:sz w:val="27"/>
          <w:szCs w:val="27"/>
          <w:lang w:eastAsia="zh-CN"/>
        </w:rPr>
        <w:t>Robustness Index (R(UF))</w:t>
      </w:r>
    </w:p>
    <w:p w14:paraId="4E86E5EF" w14:textId="77777777" w:rsidR="00823DB6" w:rsidRPr="00823DB6" w:rsidRDefault="00823DB6" w:rsidP="00823DB6">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R(UF)=</m:t>
          </m:r>
          <m:r>
            <m:rPr>
              <m:scr m:val="double-struck"/>
              <m:sty m:val="p"/>
            </m:rPr>
            <w:rPr>
              <w:rFonts w:ascii="Cambria Math" w:eastAsia="Times New Roman" w:hAnsi="Cambria Math" w:cs="Times New Roman"/>
              <w:sz w:val="24"/>
              <w:szCs w:val="24"/>
              <w:lang w:eastAsia="zh-CN"/>
            </w:rPr>
            <m:t>E</m:t>
          </m:r>
          <m:r>
            <w:rPr>
              <w:rFonts w:ascii="Cambria Math" w:eastAsia="Times New Roman" w:hAnsi="Cambria Math" w:cs="Times New Roman"/>
              <w:sz w:val="24"/>
              <w:szCs w:val="24"/>
              <w:lang w:eastAsia="zh-CN"/>
            </w:rPr>
            <m:t>[S(UF)∣perturbations]</m:t>
          </m:r>
          <m:r>
            <m:rPr>
              <m:sty m:val="p"/>
            </m:rPr>
            <w:rPr>
              <w:rFonts w:ascii="Cambria Math" w:eastAsia="Times New Roman" w:hAnsi="Cambria Math" w:cs="Times New Roman"/>
              <w:sz w:val="24"/>
              <w:szCs w:val="24"/>
              <w:lang w:eastAsia="zh-CN"/>
            </w:rPr>
            <w:br/>
          </m:r>
        </m:oMath>
      </m:oMathPara>
    </w:p>
    <w:p w14:paraId="282FE94E"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lastRenderedPageBreak/>
        <w:t>Expected global stability under noise, adversarial patterns, or parameter shifts.</w:t>
      </w:r>
    </w:p>
    <w:p w14:paraId="511619E5"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proofErr w:type="spellStart"/>
      <w:r w:rsidRPr="00823DB6">
        <w:rPr>
          <w:rFonts w:ascii="Times New Roman" w:eastAsia="Times New Roman" w:hAnsi="Times New Roman" w:cs="Times New Roman"/>
          <w:b/>
          <w:bCs/>
          <w:sz w:val="27"/>
          <w:szCs w:val="27"/>
          <w:lang w:eastAsia="zh-CN"/>
        </w:rPr>
        <w:t>ConservativeMode</w:t>
      </w:r>
      <w:proofErr w:type="spellEnd"/>
    </w:p>
    <w:p w14:paraId="57EC47BF"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State where UF reduces self-organization aggression and breathing amplitude due to low S(UF).</w:t>
      </w:r>
    </w:p>
    <w:p w14:paraId="1E895743"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proofErr w:type="spellStart"/>
      <w:r w:rsidRPr="00823DB6">
        <w:rPr>
          <w:rFonts w:ascii="Times New Roman" w:eastAsia="Times New Roman" w:hAnsi="Times New Roman" w:cs="Times New Roman"/>
          <w:b/>
          <w:bCs/>
          <w:sz w:val="27"/>
          <w:szCs w:val="27"/>
          <w:lang w:eastAsia="zh-CN"/>
        </w:rPr>
        <w:t>SafeMode</w:t>
      </w:r>
      <w:proofErr w:type="spellEnd"/>
    </w:p>
    <w:p w14:paraId="15E555E5"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State where UF suspends schema updates and restricts domain actions due to input, parameter, or cross-layer violations.</w:t>
      </w:r>
    </w:p>
    <w:p w14:paraId="1A1D00A5" w14:textId="77777777" w:rsidR="00823DB6" w:rsidRPr="00823DB6" w:rsidRDefault="00000000" w:rsidP="00823DB6">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6DA34CFE">
          <v:rect id="_x0000_i1209" style="width:0;height:1.5pt" o:hralign="center" o:hrstd="t" o:hr="t" fillcolor="#a0a0a0" stroked="f"/>
        </w:pict>
      </w:r>
    </w:p>
    <w:p w14:paraId="65AE743C" w14:textId="77777777" w:rsidR="00823DB6" w:rsidRPr="00823DB6" w:rsidRDefault="00823DB6" w:rsidP="00823DB6">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823DB6">
        <w:rPr>
          <w:rFonts w:ascii="Times New Roman" w:eastAsia="Times New Roman" w:hAnsi="Times New Roman" w:cs="Times New Roman"/>
          <w:b/>
          <w:bCs/>
          <w:kern w:val="36"/>
          <w:sz w:val="48"/>
          <w:szCs w:val="48"/>
          <w:lang w:eastAsia="zh-CN"/>
        </w:rPr>
        <w:t>20.6 Validation and Test Terms</w:t>
      </w:r>
    </w:p>
    <w:p w14:paraId="70AE07C6"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23DB6">
        <w:rPr>
          <w:rFonts w:ascii="Times New Roman" w:eastAsia="Times New Roman" w:hAnsi="Times New Roman" w:cs="Times New Roman"/>
          <w:b/>
          <w:bCs/>
          <w:sz w:val="27"/>
          <w:szCs w:val="27"/>
          <w:lang w:eastAsia="zh-CN"/>
        </w:rPr>
        <w:t>Noise Perturbation (ε)</w:t>
      </w:r>
    </w:p>
    <w:p w14:paraId="5F6D18EF"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Magnitude of injected random distortion used in robustness testing.</w:t>
      </w:r>
    </w:p>
    <w:p w14:paraId="77627923"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23DB6">
        <w:rPr>
          <w:rFonts w:ascii="Times New Roman" w:eastAsia="Times New Roman" w:hAnsi="Times New Roman" w:cs="Times New Roman"/>
          <w:b/>
          <w:bCs/>
          <w:sz w:val="27"/>
          <w:szCs w:val="27"/>
          <w:lang w:eastAsia="zh-CN"/>
        </w:rPr>
        <w:t>Adversarial Structure</w:t>
      </w:r>
    </w:p>
    <w:p w14:paraId="17CE3EA2"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Constructed data designed to mimic valid structure while being fundamentally misleading.</w:t>
      </w:r>
    </w:p>
    <w:p w14:paraId="5E459DB3"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23DB6">
        <w:rPr>
          <w:rFonts w:ascii="Times New Roman" w:eastAsia="Times New Roman" w:hAnsi="Times New Roman" w:cs="Times New Roman"/>
          <w:b/>
          <w:bCs/>
          <w:sz w:val="27"/>
          <w:szCs w:val="27"/>
          <w:lang w:eastAsia="zh-CN"/>
        </w:rPr>
        <w:t>Parameter Perturbation (ΔΘ)</w:t>
      </w:r>
    </w:p>
    <w:p w14:paraId="2FBFB57E"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Random variations applied to operator thresholds during robustness tests.</w:t>
      </w:r>
    </w:p>
    <w:p w14:paraId="68A277F7"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23DB6">
        <w:rPr>
          <w:rFonts w:ascii="Times New Roman" w:eastAsia="Times New Roman" w:hAnsi="Times New Roman" w:cs="Times New Roman"/>
          <w:b/>
          <w:bCs/>
          <w:sz w:val="27"/>
          <w:szCs w:val="27"/>
          <w:lang w:eastAsia="zh-CN"/>
        </w:rPr>
        <w:t>Lattice Conflict</w:t>
      </w:r>
    </w:p>
    <w:p w14:paraId="3BE12CBA"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Mismatch between class assignments across multi-lattice projections.</w:t>
      </w:r>
    </w:p>
    <w:p w14:paraId="487DA7EC"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23DB6">
        <w:rPr>
          <w:rFonts w:ascii="Times New Roman" w:eastAsia="Times New Roman" w:hAnsi="Times New Roman" w:cs="Times New Roman"/>
          <w:b/>
          <w:bCs/>
          <w:sz w:val="27"/>
          <w:szCs w:val="27"/>
          <w:lang w:eastAsia="zh-CN"/>
        </w:rPr>
        <w:t>Cross-Layer Consistency Indicator</w:t>
      </w:r>
    </w:p>
    <w:p w14:paraId="179FE619"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Signal showing whether L1–L4 outputs satisfy inter-layer alignment constraints.</w:t>
      </w:r>
    </w:p>
    <w:p w14:paraId="6C4B0CFE" w14:textId="77777777" w:rsidR="00823DB6" w:rsidRPr="00823DB6" w:rsidRDefault="00000000" w:rsidP="00823DB6">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2CCD8E95">
          <v:rect id="_x0000_i1210" style="width:0;height:1.5pt" o:hralign="center" o:hrstd="t" o:hr="t" fillcolor="#a0a0a0" stroked="f"/>
        </w:pict>
      </w:r>
    </w:p>
    <w:p w14:paraId="163E6A28" w14:textId="77777777" w:rsidR="00823DB6" w:rsidRPr="00823DB6" w:rsidRDefault="00823DB6" w:rsidP="00823DB6">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823DB6">
        <w:rPr>
          <w:rFonts w:ascii="Times New Roman" w:eastAsia="Times New Roman" w:hAnsi="Times New Roman" w:cs="Times New Roman"/>
          <w:b/>
          <w:bCs/>
          <w:kern w:val="36"/>
          <w:sz w:val="48"/>
          <w:szCs w:val="48"/>
          <w:lang w:eastAsia="zh-CN"/>
        </w:rPr>
        <w:t>20.7 Memory System Terms</w:t>
      </w:r>
    </w:p>
    <w:p w14:paraId="737B3A00"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23DB6">
        <w:rPr>
          <w:rFonts w:ascii="Times New Roman" w:eastAsia="Times New Roman" w:hAnsi="Times New Roman" w:cs="Times New Roman"/>
          <w:b/>
          <w:bCs/>
          <w:sz w:val="27"/>
          <w:szCs w:val="27"/>
          <w:lang w:eastAsia="zh-CN"/>
        </w:rPr>
        <w:t>Short-Term Memory (STM)</w:t>
      </w:r>
    </w:p>
    <w:p w14:paraId="596CF80D"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lastRenderedPageBreak/>
        <w:t>Holds recent SEVs and active gates.</w:t>
      </w:r>
    </w:p>
    <w:p w14:paraId="4474F3D9"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23DB6">
        <w:rPr>
          <w:rFonts w:ascii="Times New Roman" w:eastAsia="Times New Roman" w:hAnsi="Times New Roman" w:cs="Times New Roman"/>
          <w:b/>
          <w:bCs/>
          <w:sz w:val="27"/>
          <w:szCs w:val="27"/>
          <w:lang w:eastAsia="zh-CN"/>
        </w:rPr>
        <w:t>Medium-Term Memory (MTM)</w:t>
      </w:r>
    </w:p>
    <w:p w14:paraId="55BB9F9A"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Holds recent gate sequences, anchors, and cluster history.</w:t>
      </w:r>
    </w:p>
    <w:p w14:paraId="19E6B3A2"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23DB6">
        <w:rPr>
          <w:rFonts w:ascii="Times New Roman" w:eastAsia="Times New Roman" w:hAnsi="Times New Roman" w:cs="Times New Roman"/>
          <w:b/>
          <w:bCs/>
          <w:sz w:val="27"/>
          <w:szCs w:val="27"/>
          <w:lang w:eastAsia="zh-CN"/>
        </w:rPr>
        <w:t>Long-Term Memory (LTM)</w:t>
      </w:r>
    </w:p>
    <w:p w14:paraId="42861BC7"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 xml:space="preserve">Stores schema prototypes and the </w:t>
      </w:r>
      <w:proofErr w:type="spellStart"/>
      <w:r w:rsidRPr="00823DB6">
        <w:rPr>
          <w:rFonts w:ascii="Times New Roman" w:eastAsia="Times New Roman" w:hAnsi="Times New Roman" w:cs="Times New Roman"/>
          <w:sz w:val="24"/>
          <w:szCs w:val="24"/>
          <w:lang w:eastAsia="zh-CN"/>
        </w:rPr>
        <w:t>SchemaGraph</w:t>
      </w:r>
      <w:proofErr w:type="spellEnd"/>
      <w:r w:rsidRPr="00823DB6">
        <w:rPr>
          <w:rFonts w:ascii="Times New Roman" w:eastAsia="Times New Roman" w:hAnsi="Times New Roman" w:cs="Times New Roman"/>
          <w:sz w:val="24"/>
          <w:szCs w:val="24"/>
          <w:lang w:eastAsia="zh-CN"/>
        </w:rPr>
        <w:t>.</w:t>
      </w:r>
    </w:p>
    <w:p w14:paraId="2DE47789"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23DB6">
        <w:rPr>
          <w:rFonts w:ascii="Times New Roman" w:eastAsia="Times New Roman" w:hAnsi="Times New Roman" w:cs="Times New Roman"/>
          <w:b/>
          <w:bCs/>
          <w:sz w:val="27"/>
          <w:szCs w:val="27"/>
          <w:lang w:eastAsia="zh-CN"/>
        </w:rPr>
        <w:t>LTM Modulation Cap (</w:t>
      </w:r>
      <w:proofErr w:type="spellStart"/>
      <w:r w:rsidRPr="00823DB6">
        <w:rPr>
          <w:rFonts w:ascii="Times New Roman" w:eastAsia="Times New Roman" w:hAnsi="Times New Roman" w:cs="Times New Roman"/>
          <w:b/>
          <w:bCs/>
          <w:sz w:val="27"/>
          <w:szCs w:val="27"/>
          <w:lang w:eastAsia="zh-CN"/>
        </w:rPr>
        <w:t>ε_LTM</w:t>
      </w:r>
      <w:proofErr w:type="spellEnd"/>
      <w:r w:rsidRPr="00823DB6">
        <w:rPr>
          <w:rFonts w:ascii="Times New Roman" w:eastAsia="Times New Roman" w:hAnsi="Times New Roman" w:cs="Times New Roman"/>
          <w:b/>
          <w:bCs/>
          <w:sz w:val="27"/>
          <w:szCs w:val="27"/>
          <w:lang w:eastAsia="zh-CN"/>
        </w:rPr>
        <w:t>)</w:t>
      </w:r>
    </w:p>
    <w:p w14:paraId="30CA9F3B"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Limit on how strongly LTM can influence interpretive weights.</w:t>
      </w:r>
    </w:p>
    <w:p w14:paraId="684B79D1" w14:textId="77777777" w:rsidR="00823DB6" w:rsidRPr="00823DB6" w:rsidRDefault="00000000" w:rsidP="00823DB6">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64E3A997">
          <v:rect id="_x0000_i1211" style="width:0;height:1.5pt" o:hralign="center" o:hrstd="t" o:hr="t" fillcolor="#a0a0a0" stroked="f"/>
        </w:pict>
      </w:r>
    </w:p>
    <w:p w14:paraId="328D2988" w14:textId="77777777" w:rsidR="00823DB6" w:rsidRPr="00823DB6" w:rsidRDefault="00823DB6" w:rsidP="00823DB6">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823DB6">
        <w:rPr>
          <w:rFonts w:ascii="Times New Roman" w:eastAsia="Times New Roman" w:hAnsi="Times New Roman" w:cs="Times New Roman"/>
          <w:b/>
          <w:bCs/>
          <w:kern w:val="36"/>
          <w:sz w:val="48"/>
          <w:szCs w:val="48"/>
          <w:lang w:eastAsia="zh-CN"/>
        </w:rPr>
        <w:t>20.8 Encryption and Security Terms</w:t>
      </w:r>
    </w:p>
    <w:p w14:paraId="6C7F21BE"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23DB6">
        <w:rPr>
          <w:rFonts w:ascii="Times New Roman" w:eastAsia="Times New Roman" w:hAnsi="Times New Roman" w:cs="Times New Roman"/>
          <w:b/>
          <w:bCs/>
          <w:sz w:val="27"/>
          <w:szCs w:val="27"/>
          <w:lang w:eastAsia="zh-CN"/>
        </w:rPr>
        <w:t>Structural Encryption System (SES)</w:t>
      </w:r>
    </w:p>
    <w:p w14:paraId="643E5FF8"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UF-dependent encryption combining multi-perspective encoding, mosaic distortion, resonance keys, and negative-space channels.</w:t>
      </w:r>
    </w:p>
    <w:p w14:paraId="47F4A74D"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23DB6">
        <w:rPr>
          <w:rFonts w:ascii="Times New Roman" w:eastAsia="Times New Roman" w:hAnsi="Times New Roman" w:cs="Times New Roman"/>
          <w:b/>
          <w:bCs/>
          <w:sz w:val="27"/>
          <w:szCs w:val="27"/>
          <w:lang w:eastAsia="zh-CN"/>
        </w:rPr>
        <w:t>Resonance Key (</w:t>
      </w:r>
      <w:proofErr w:type="spellStart"/>
      <w:r w:rsidRPr="00823DB6">
        <w:rPr>
          <w:rFonts w:ascii="Times New Roman" w:eastAsia="Times New Roman" w:hAnsi="Times New Roman" w:cs="Times New Roman"/>
          <w:b/>
          <w:bCs/>
          <w:sz w:val="27"/>
          <w:szCs w:val="27"/>
          <w:lang w:eastAsia="zh-CN"/>
        </w:rPr>
        <w:t>K_r</w:t>
      </w:r>
      <w:proofErr w:type="spellEnd"/>
      <w:r w:rsidRPr="00823DB6">
        <w:rPr>
          <w:rFonts w:ascii="Times New Roman" w:eastAsia="Times New Roman" w:hAnsi="Times New Roman" w:cs="Times New Roman"/>
          <w:b/>
          <w:bCs/>
          <w:sz w:val="27"/>
          <w:szCs w:val="27"/>
          <w:lang w:eastAsia="zh-CN"/>
        </w:rPr>
        <w:t>)</w:t>
      </w:r>
    </w:p>
    <w:p w14:paraId="0FC318A1"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Key derived from gate resonance, schema state, and SES version.</w:t>
      </w:r>
    </w:p>
    <w:p w14:paraId="4A94A24B"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23DB6">
        <w:rPr>
          <w:rFonts w:ascii="Times New Roman" w:eastAsia="Times New Roman" w:hAnsi="Times New Roman" w:cs="Times New Roman"/>
          <w:b/>
          <w:bCs/>
          <w:sz w:val="27"/>
          <w:szCs w:val="27"/>
          <w:lang w:eastAsia="zh-CN"/>
        </w:rPr>
        <w:t>Compatibility Layer</w:t>
      </w:r>
    </w:p>
    <w:p w14:paraId="4322EDDD"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Decouples SES versioning from UF versioning for backward compatibility.</w:t>
      </w:r>
    </w:p>
    <w:p w14:paraId="2E0C103A"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proofErr w:type="spellStart"/>
      <w:r w:rsidRPr="00823DB6">
        <w:rPr>
          <w:rFonts w:ascii="Times New Roman" w:eastAsia="Times New Roman" w:hAnsi="Times New Roman" w:cs="Times New Roman"/>
          <w:b/>
          <w:bCs/>
          <w:sz w:val="27"/>
          <w:szCs w:val="27"/>
          <w:lang w:eastAsia="zh-CN"/>
        </w:rPr>
        <w:t>Salt_crypto</w:t>
      </w:r>
      <w:proofErr w:type="spellEnd"/>
    </w:p>
    <w:p w14:paraId="1FD74BDA"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Independent cryptographic salt added to SES output.</w:t>
      </w:r>
    </w:p>
    <w:p w14:paraId="2185A850" w14:textId="77777777" w:rsidR="00823DB6" w:rsidRPr="00823DB6" w:rsidRDefault="00000000" w:rsidP="00823DB6">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0CEE004B">
          <v:rect id="_x0000_i1212" style="width:0;height:1.5pt" o:hralign="center" o:hrstd="t" o:hr="t" fillcolor="#a0a0a0" stroked="f"/>
        </w:pict>
      </w:r>
    </w:p>
    <w:p w14:paraId="1F96CECB" w14:textId="77777777" w:rsidR="00823DB6" w:rsidRPr="00823DB6" w:rsidRDefault="00823DB6" w:rsidP="00823DB6">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823DB6">
        <w:rPr>
          <w:rFonts w:ascii="Times New Roman" w:eastAsia="Times New Roman" w:hAnsi="Times New Roman" w:cs="Times New Roman"/>
          <w:b/>
          <w:bCs/>
          <w:kern w:val="36"/>
          <w:sz w:val="48"/>
          <w:szCs w:val="48"/>
          <w:lang w:eastAsia="zh-CN"/>
        </w:rPr>
        <w:t>20.9 Governance and Versioning Terms</w:t>
      </w:r>
    </w:p>
    <w:p w14:paraId="77881164"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23DB6">
        <w:rPr>
          <w:rFonts w:ascii="Times New Roman" w:eastAsia="Times New Roman" w:hAnsi="Times New Roman" w:cs="Times New Roman"/>
          <w:b/>
          <w:bCs/>
          <w:sz w:val="27"/>
          <w:szCs w:val="27"/>
          <w:lang w:eastAsia="zh-CN"/>
        </w:rPr>
        <w:t>UF Version (UF-</w:t>
      </w:r>
      <w:proofErr w:type="spellStart"/>
      <w:r w:rsidRPr="00823DB6">
        <w:rPr>
          <w:rFonts w:ascii="Times New Roman" w:eastAsia="Times New Roman" w:hAnsi="Times New Roman" w:cs="Times New Roman"/>
          <w:b/>
          <w:bCs/>
          <w:sz w:val="27"/>
          <w:szCs w:val="27"/>
          <w:lang w:eastAsia="zh-CN"/>
        </w:rPr>
        <w:t>vX.</w:t>
      </w:r>
      <w:proofErr w:type="gramStart"/>
      <w:r w:rsidRPr="00823DB6">
        <w:rPr>
          <w:rFonts w:ascii="Times New Roman" w:eastAsia="Times New Roman" w:hAnsi="Times New Roman" w:cs="Times New Roman"/>
          <w:b/>
          <w:bCs/>
          <w:sz w:val="27"/>
          <w:szCs w:val="27"/>
          <w:lang w:eastAsia="zh-CN"/>
        </w:rPr>
        <w:t>Y.Z</w:t>
      </w:r>
      <w:proofErr w:type="spellEnd"/>
      <w:proofErr w:type="gramEnd"/>
      <w:r w:rsidRPr="00823DB6">
        <w:rPr>
          <w:rFonts w:ascii="Times New Roman" w:eastAsia="Times New Roman" w:hAnsi="Times New Roman" w:cs="Times New Roman"/>
          <w:b/>
          <w:bCs/>
          <w:sz w:val="27"/>
          <w:szCs w:val="27"/>
          <w:lang w:eastAsia="zh-CN"/>
        </w:rPr>
        <w:t>)</w:t>
      </w:r>
    </w:p>
    <w:p w14:paraId="3A102CC1"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Semantic versioning for the Unified Framework.</w:t>
      </w:r>
    </w:p>
    <w:p w14:paraId="1991B2AB"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23DB6">
        <w:rPr>
          <w:rFonts w:ascii="Times New Roman" w:eastAsia="Times New Roman" w:hAnsi="Times New Roman" w:cs="Times New Roman"/>
          <w:b/>
          <w:bCs/>
          <w:sz w:val="27"/>
          <w:szCs w:val="27"/>
          <w:lang w:eastAsia="zh-CN"/>
        </w:rPr>
        <w:lastRenderedPageBreak/>
        <w:t>SES Version (SES-</w:t>
      </w:r>
      <w:proofErr w:type="spellStart"/>
      <w:proofErr w:type="gramStart"/>
      <w:r w:rsidRPr="00823DB6">
        <w:rPr>
          <w:rFonts w:ascii="Times New Roman" w:eastAsia="Times New Roman" w:hAnsi="Times New Roman" w:cs="Times New Roman"/>
          <w:b/>
          <w:bCs/>
          <w:sz w:val="27"/>
          <w:szCs w:val="27"/>
          <w:lang w:eastAsia="zh-CN"/>
        </w:rPr>
        <w:t>vA.B</w:t>
      </w:r>
      <w:proofErr w:type="spellEnd"/>
      <w:proofErr w:type="gramEnd"/>
      <w:r w:rsidRPr="00823DB6">
        <w:rPr>
          <w:rFonts w:ascii="Times New Roman" w:eastAsia="Times New Roman" w:hAnsi="Times New Roman" w:cs="Times New Roman"/>
          <w:b/>
          <w:bCs/>
          <w:sz w:val="27"/>
          <w:szCs w:val="27"/>
          <w:lang w:eastAsia="zh-CN"/>
        </w:rPr>
        <w:t>)</w:t>
      </w:r>
    </w:p>
    <w:p w14:paraId="058019B3"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Versioning for encryption subsystem independent from UF.</w:t>
      </w:r>
    </w:p>
    <w:p w14:paraId="1E6697C2"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23DB6">
        <w:rPr>
          <w:rFonts w:ascii="Times New Roman" w:eastAsia="Times New Roman" w:hAnsi="Times New Roman" w:cs="Times New Roman"/>
          <w:b/>
          <w:bCs/>
          <w:sz w:val="27"/>
          <w:szCs w:val="27"/>
          <w:lang w:eastAsia="zh-CN"/>
        </w:rPr>
        <w:t>Structural Invariant</w:t>
      </w:r>
    </w:p>
    <w:p w14:paraId="60D8BC00"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A rule or constraint that must not change outside major version increments.</w:t>
      </w:r>
    </w:p>
    <w:p w14:paraId="75B1339F" w14:textId="77777777" w:rsidR="00823DB6" w:rsidRPr="00823DB6" w:rsidRDefault="00000000" w:rsidP="00823DB6">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218DE915">
          <v:rect id="_x0000_i1213" style="width:0;height:1.5pt" o:hralign="center" o:hrstd="t" o:hr="t" fillcolor="#a0a0a0" stroked="f"/>
        </w:pict>
      </w:r>
    </w:p>
    <w:p w14:paraId="2A1662FC" w14:textId="77777777" w:rsidR="00823DB6" w:rsidRPr="00823DB6" w:rsidRDefault="00823DB6" w:rsidP="00823DB6">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823DB6">
        <w:rPr>
          <w:rFonts w:ascii="Times New Roman" w:eastAsia="Times New Roman" w:hAnsi="Times New Roman" w:cs="Times New Roman"/>
          <w:b/>
          <w:bCs/>
          <w:kern w:val="36"/>
          <w:sz w:val="48"/>
          <w:szCs w:val="48"/>
          <w:lang w:eastAsia="zh-CN"/>
        </w:rPr>
        <w:t>20.10 Domain Adapter Terms</w:t>
      </w:r>
    </w:p>
    <w:p w14:paraId="37E019B7"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23DB6">
        <w:rPr>
          <w:rFonts w:ascii="Times New Roman" w:eastAsia="Times New Roman" w:hAnsi="Times New Roman" w:cs="Times New Roman"/>
          <w:b/>
          <w:bCs/>
          <w:sz w:val="27"/>
          <w:szCs w:val="27"/>
          <w:lang w:eastAsia="zh-CN"/>
        </w:rPr>
        <w:t>Domain Adapter (L5 Module)</w:t>
      </w:r>
    </w:p>
    <w:p w14:paraId="2B4755DA"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Stateless mapping from DSF to domain-specific actions.</w:t>
      </w:r>
    </w:p>
    <w:p w14:paraId="6AB553E6" w14:textId="77777777" w:rsidR="00823DB6" w:rsidRPr="00823DB6" w:rsidRDefault="00823DB6" w:rsidP="00823DB6">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823DB6">
        <w:rPr>
          <w:rFonts w:ascii="Times New Roman" w:eastAsia="Times New Roman" w:hAnsi="Times New Roman" w:cs="Times New Roman"/>
          <w:b/>
          <w:bCs/>
          <w:sz w:val="27"/>
          <w:szCs w:val="27"/>
          <w:lang w:eastAsia="zh-CN"/>
        </w:rPr>
        <w:t>Adapter Integrity Check</w:t>
      </w:r>
    </w:p>
    <w:p w14:paraId="4960983D"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Verification step ensuring L5 modules cannot modify UF internal state.</w:t>
      </w:r>
    </w:p>
    <w:p w14:paraId="19BD3567" w14:textId="77777777" w:rsidR="00823DB6" w:rsidRPr="00823DB6" w:rsidRDefault="00000000" w:rsidP="00823DB6">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5C338812">
          <v:rect id="_x0000_i1214" style="width:0;height:1.5pt" o:hralign="center" o:hrstd="t" o:hr="t" fillcolor="#a0a0a0" stroked="f"/>
        </w:pict>
      </w:r>
    </w:p>
    <w:p w14:paraId="0AB670B6" w14:textId="77777777" w:rsidR="00823DB6" w:rsidRPr="00823DB6" w:rsidRDefault="00823DB6" w:rsidP="00823DB6">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823DB6">
        <w:rPr>
          <w:rFonts w:ascii="Times New Roman" w:eastAsia="Times New Roman" w:hAnsi="Times New Roman" w:cs="Times New Roman"/>
          <w:b/>
          <w:bCs/>
          <w:kern w:val="36"/>
          <w:sz w:val="48"/>
          <w:szCs w:val="48"/>
          <w:lang w:eastAsia="zh-CN"/>
        </w:rPr>
        <w:t>20.11 Summary</w:t>
      </w:r>
    </w:p>
    <w:p w14:paraId="140EA3C0" w14:textId="77777777" w:rsidR="00823DB6" w:rsidRPr="00823DB6" w:rsidRDefault="00823DB6" w:rsidP="00823DB6">
      <w:pPr>
        <w:spacing w:before="100" w:beforeAutospacing="1" w:after="100" w:afterAutospacing="1" w:line="240" w:lineRule="auto"/>
        <w:rPr>
          <w:rFonts w:ascii="Times New Roman" w:eastAsia="Times New Roman" w:hAnsi="Times New Roman" w:cs="Times New Roman"/>
          <w:sz w:val="24"/>
          <w:szCs w:val="24"/>
          <w:lang w:eastAsia="zh-CN"/>
        </w:rPr>
      </w:pPr>
      <w:r w:rsidRPr="00823DB6">
        <w:rPr>
          <w:rFonts w:ascii="Times New Roman" w:eastAsia="Times New Roman" w:hAnsi="Times New Roman" w:cs="Times New Roman"/>
          <w:sz w:val="24"/>
          <w:szCs w:val="24"/>
          <w:lang w:eastAsia="zh-CN"/>
        </w:rPr>
        <w:t>Section 20 defines the full, authoritative vocabulary for UF-Spec v1.3.0.</w:t>
      </w:r>
      <w:r w:rsidRPr="00823DB6">
        <w:rPr>
          <w:rFonts w:ascii="Times New Roman" w:eastAsia="Times New Roman" w:hAnsi="Times New Roman" w:cs="Times New Roman"/>
          <w:sz w:val="24"/>
          <w:szCs w:val="24"/>
          <w:lang w:eastAsia="zh-CN"/>
        </w:rPr>
        <w:br/>
        <w:t>All terms, abbreviations, and operators are standardized here for internal coherence, legal clarity, and engineering precision.</w:t>
      </w:r>
    </w:p>
    <w:p w14:paraId="5DB637B7" w14:textId="77777777" w:rsidR="00452B10" w:rsidRDefault="00000000" w:rsidP="008136DF">
      <w:pPr>
        <w:pStyle w:val="Heading1"/>
      </w:pPr>
      <w:r>
        <w:t>21. Figures &amp; Diagrams</w:t>
      </w:r>
    </w:p>
    <w:p w14:paraId="0EFCB0E1" w14:textId="77777777" w:rsidR="00AB6BEF" w:rsidRPr="00AB6BEF" w:rsidRDefault="00AB6BEF" w:rsidP="00AB6BEF">
      <w:p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Section 21 provides the full roster of diagrams and visual structures referenced throughout the Unified Framework Specification (UF-Spec).</w:t>
      </w:r>
      <w:r w:rsidRPr="00AB6BEF">
        <w:rPr>
          <w:rFonts w:ascii="Times New Roman" w:eastAsia="Times New Roman" w:hAnsi="Times New Roman" w:cs="Times New Roman"/>
          <w:sz w:val="24"/>
          <w:szCs w:val="24"/>
          <w:lang w:eastAsia="zh-CN"/>
        </w:rPr>
        <w:br/>
        <w:t>These diagrams are essential for:</w:t>
      </w:r>
    </w:p>
    <w:p w14:paraId="0F1A6F86" w14:textId="77777777" w:rsidR="00AB6BEF" w:rsidRPr="00AB6BEF" w:rsidRDefault="00AB6BEF" w:rsidP="00AB6BEF">
      <w:pPr>
        <w:numPr>
          <w:ilvl w:val="0"/>
          <w:numId w:val="214"/>
        </w:num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technical clarity</w:t>
      </w:r>
    </w:p>
    <w:p w14:paraId="04351B9C" w14:textId="77777777" w:rsidR="00AB6BEF" w:rsidRPr="00AB6BEF" w:rsidRDefault="00AB6BEF" w:rsidP="00AB6BEF">
      <w:pPr>
        <w:numPr>
          <w:ilvl w:val="0"/>
          <w:numId w:val="214"/>
        </w:num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patent illustrations</w:t>
      </w:r>
    </w:p>
    <w:p w14:paraId="0470DE6E" w14:textId="77777777" w:rsidR="00AB6BEF" w:rsidRPr="00AB6BEF" w:rsidRDefault="00AB6BEF" w:rsidP="00AB6BEF">
      <w:pPr>
        <w:numPr>
          <w:ilvl w:val="0"/>
          <w:numId w:val="214"/>
        </w:num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academic presentations</w:t>
      </w:r>
    </w:p>
    <w:p w14:paraId="7911E29F" w14:textId="77777777" w:rsidR="00AB6BEF" w:rsidRPr="00AB6BEF" w:rsidRDefault="00AB6BEF" w:rsidP="00AB6BEF">
      <w:pPr>
        <w:numPr>
          <w:ilvl w:val="0"/>
          <w:numId w:val="214"/>
        </w:numPr>
        <w:spacing w:before="100" w:beforeAutospacing="1" w:after="100" w:afterAutospacing="1" w:line="240" w:lineRule="auto"/>
        <w:rPr>
          <w:rFonts w:ascii="Times New Roman" w:eastAsia="Times New Roman" w:hAnsi="Times New Roman" w:cs="Times New Roman"/>
          <w:sz w:val="24"/>
          <w:szCs w:val="24"/>
          <w:lang w:eastAsia="zh-CN"/>
        </w:rPr>
      </w:pPr>
      <w:proofErr w:type="gramStart"/>
      <w:r w:rsidRPr="00AB6BEF">
        <w:rPr>
          <w:rFonts w:ascii="Times New Roman" w:eastAsia="Times New Roman" w:hAnsi="Times New Roman" w:cs="Times New Roman"/>
          <w:sz w:val="24"/>
          <w:szCs w:val="24"/>
          <w:lang w:eastAsia="zh-CN"/>
        </w:rPr>
        <w:t>engineering</w:t>
      </w:r>
      <w:proofErr w:type="gramEnd"/>
      <w:r w:rsidRPr="00AB6BEF">
        <w:rPr>
          <w:rFonts w:ascii="Times New Roman" w:eastAsia="Times New Roman" w:hAnsi="Times New Roman" w:cs="Times New Roman"/>
          <w:sz w:val="24"/>
          <w:szCs w:val="24"/>
          <w:lang w:eastAsia="zh-CN"/>
        </w:rPr>
        <w:t xml:space="preserve"> implementation</w:t>
      </w:r>
    </w:p>
    <w:p w14:paraId="3E2FE499" w14:textId="77777777" w:rsidR="00AB6BEF" w:rsidRPr="00AB6BEF" w:rsidRDefault="00AB6BEF" w:rsidP="00AB6BEF">
      <w:pPr>
        <w:numPr>
          <w:ilvl w:val="0"/>
          <w:numId w:val="214"/>
        </w:num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cross-team review</w:t>
      </w:r>
    </w:p>
    <w:p w14:paraId="4E619EB8" w14:textId="77777777" w:rsidR="00AB6BEF" w:rsidRPr="00AB6BEF" w:rsidRDefault="00AB6BEF" w:rsidP="00AB6BEF">
      <w:p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The list below defines each figure and its required contents.</w:t>
      </w:r>
    </w:p>
    <w:p w14:paraId="1212CA38" w14:textId="77777777" w:rsidR="00AB6BEF" w:rsidRPr="00AB6BEF" w:rsidRDefault="00000000" w:rsidP="00AB6BEF">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5BDE5C0F">
          <v:rect id="_x0000_i1215" style="width:0;height:1.5pt" o:hralign="center" o:hrstd="t" o:hr="t" fillcolor="#a0a0a0" stroked="f"/>
        </w:pict>
      </w:r>
    </w:p>
    <w:p w14:paraId="75E483DB" w14:textId="77777777" w:rsidR="00AB6BEF" w:rsidRPr="00AB6BEF" w:rsidRDefault="00AB6BEF" w:rsidP="00AB6BEF">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AB6BEF">
        <w:rPr>
          <w:rFonts w:ascii="Times New Roman" w:eastAsia="Times New Roman" w:hAnsi="Times New Roman" w:cs="Times New Roman"/>
          <w:b/>
          <w:bCs/>
          <w:sz w:val="36"/>
          <w:szCs w:val="36"/>
          <w:lang w:eastAsia="zh-CN"/>
        </w:rPr>
        <w:lastRenderedPageBreak/>
        <w:t>21.1 Figure List</w:t>
      </w:r>
    </w:p>
    <w:p w14:paraId="5AA36DA1" w14:textId="77777777" w:rsidR="00AB6BEF" w:rsidRPr="00AB6BEF" w:rsidRDefault="00AB6BEF" w:rsidP="00AB6BEF">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AB6BEF">
        <w:rPr>
          <w:rFonts w:ascii="Times New Roman" w:eastAsia="Times New Roman" w:hAnsi="Times New Roman" w:cs="Times New Roman"/>
          <w:b/>
          <w:bCs/>
          <w:sz w:val="27"/>
          <w:szCs w:val="27"/>
          <w:lang w:eastAsia="zh-CN"/>
        </w:rPr>
        <w:t>Figure 1 — UF Layer Pipeline (L0 → L5)</w:t>
      </w:r>
    </w:p>
    <w:p w14:paraId="4AB1AA1B" w14:textId="77777777" w:rsidR="00AB6BEF" w:rsidRPr="00AB6BEF" w:rsidRDefault="00AB6BEF" w:rsidP="00AB6BEF">
      <w:p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Shows:</w:t>
      </w:r>
    </w:p>
    <w:p w14:paraId="1CD7A7E0" w14:textId="77777777" w:rsidR="00AB6BEF" w:rsidRPr="00AB6BEF" w:rsidRDefault="00AB6BEF" w:rsidP="00AB6BEF">
      <w:pPr>
        <w:numPr>
          <w:ilvl w:val="0"/>
          <w:numId w:val="215"/>
        </w:num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SEV creation</w:t>
      </w:r>
    </w:p>
    <w:p w14:paraId="184FFC97" w14:textId="77777777" w:rsidR="00AB6BEF" w:rsidRPr="00AB6BEF" w:rsidRDefault="00AB6BEF" w:rsidP="00AB6BEF">
      <w:pPr>
        <w:numPr>
          <w:ilvl w:val="0"/>
          <w:numId w:val="215"/>
        </w:num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gate segmentation</w:t>
      </w:r>
    </w:p>
    <w:p w14:paraId="4F99F9E2" w14:textId="77777777" w:rsidR="00AB6BEF" w:rsidRPr="00AB6BEF" w:rsidRDefault="00AB6BEF" w:rsidP="00AB6BEF">
      <w:pPr>
        <w:numPr>
          <w:ilvl w:val="0"/>
          <w:numId w:val="215"/>
        </w:num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interpretive mapping</w:t>
      </w:r>
    </w:p>
    <w:p w14:paraId="61142273" w14:textId="77777777" w:rsidR="00AB6BEF" w:rsidRPr="00AB6BEF" w:rsidRDefault="00AB6BEF" w:rsidP="00AB6BEF">
      <w:pPr>
        <w:numPr>
          <w:ilvl w:val="0"/>
          <w:numId w:val="215"/>
        </w:num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resonance engine</w:t>
      </w:r>
    </w:p>
    <w:p w14:paraId="5C7A7D54" w14:textId="77777777" w:rsidR="00AB6BEF" w:rsidRPr="00AB6BEF" w:rsidRDefault="00AB6BEF" w:rsidP="00AB6BEF">
      <w:pPr>
        <w:numPr>
          <w:ilvl w:val="0"/>
          <w:numId w:val="215"/>
        </w:num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decision dynamics</w:t>
      </w:r>
    </w:p>
    <w:p w14:paraId="6226DA67" w14:textId="77777777" w:rsidR="00AB6BEF" w:rsidRDefault="00AB6BEF" w:rsidP="00AB6BEF">
      <w:pPr>
        <w:numPr>
          <w:ilvl w:val="0"/>
          <w:numId w:val="215"/>
        </w:num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domain adapter</w:t>
      </w:r>
    </w:p>
    <w:p w14:paraId="362F3BF6" w14:textId="74792445" w:rsidR="00496A35" w:rsidRPr="00AB6BEF" w:rsidRDefault="00496A35" w:rsidP="00496A35">
      <w:pPr>
        <w:spacing w:before="100" w:beforeAutospacing="1" w:after="100" w:afterAutospacing="1"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noProof/>
          <w:sz w:val="24"/>
          <w:szCs w:val="24"/>
          <w:lang w:eastAsia="zh-CN"/>
        </w:rPr>
        <w:drawing>
          <wp:inline distT="0" distB="0" distL="0" distR="0" wp14:anchorId="47B6E1AE" wp14:editId="4703B665">
            <wp:extent cx="5486400" cy="2162175"/>
            <wp:effectExtent l="0" t="0" r="0" b="9525"/>
            <wp:docPr id="12766283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162175"/>
                    </a:xfrm>
                    <a:prstGeom prst="rect">
                      <a:avLst/>
                    </a:prstGeom>
                    <a:noFill/>
                    <a:ln>
                      <a:noFill/>
                    </a:ln>
                  </pic:spPr>
                </pic:pic>
              </a:graphicData>
            </a:graphic>
          </wp:inline>
        </w:drawing>
      </w:r>
    </w:p>
    <w:p w14:paraId="079587EC" w14:textId="77777777" w:rsidR="00AB6BEF" w:rsidRPr="00AB6BEF" w:rsidRDefault="00AB6BEF" w:rsidP="00AB6BEF">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AB6BEF">
        <w:rPr>
          <w:rFonts w:ascii="Times New Roman" w:eastAsia="Times New Roman" w:hAnsi="Times New Roman" w:cs="Times New Roman"/>
          <w:b/>
          <w:bCs/>
          <w:sz w:val="27"/>
          <w:szCs w:val="27"/>
          <w:lang w:eastAsia="zh-CN"/>
        </w:rPr>
        <w:t>Figure 2 — Gate Segmentation Diagram</w:t>
      </w:r>
    </w:p>
    <w:p w14:paraId="0E8C2ECC" w14:textId="77777777" w:rsidR="00AB6BEF" w:rsidRPr="00AB6BEF" w:rsidRDefault="00AB6BEF" w:rsidP="00AB6BEF">
      <w:p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Illustrates:</w:t>
      </w:r>
    </w:p>
    <w:p w14:paraId="32EBF538" w14:textId="77777777" w:rsidR="00AB6BEF" w:rsidRPr="00AB6BEF" w:rsidRDefault="00AB6BEF" w:rsidP="00AB6BEF">
      <w:pPr>
        <w:numPr>
          <w:ilvl w:val="0"/>
          <w:numId w:val="216"/>
        </w:num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deviation threshold</w:t>
      </w:r>
    </w:p>
    <w:p w14:paraId="212B2629" w14:textId="77777777" w:rsidR="00AB6BEF" w:rsidRPr="00AB6BEF" w:rsidRDefault="00AB6BEF" w:rsidP="00AB6BEF">
      <w:pPr>
        <w:numPr>
          <w:ilvl w:val="0"/>
          <w:numId w:val="216"/>
        </w:num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negative-space transitions</w:t>
      </w:r>
    </w:p>
    <w:p w14:paraId="0F63AAF2" w14:textId="77777777" w:rsidR="00AB6BEF" w:rsidRPr="00AB6BEF" w:rsidRDefault="00AB6BEF" w:rsidP="00AB6BEF">
      <w:pPr>
        <w:numPr>
          <w:ilvl w:val="0"/>
          <w:numId w:val="216"/>
        </w:num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adaptive threshold τ(t)</w:t>
      </w:r>
    </w:p>
    <w:p w14:paraId="7DA1B44B" w14:textId="77777777" w:rsidR="00AB6BEF" w:rsidRDefault="00AB6BEF" w:rsidP="00AB6BEF">
      <w:pPr>
        <w:numPr>
          <w:ilvl w:val="0"/>
          <w:numId w:val="216"/>
        </w:num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 xml:space="preserve">fragmentation and </w:t>
      </w:r>
      <w:proofErr w:type="gramStart"/>
      <w:r w:rsidRPr="00AB6BEF">
        <w:rPr>
          <w:rFonts w:ascii="Times New Roman" w:eastAsia="Times New Roman" w:hAnsi="Times New Roman" w:cs="Times New Roman"/>
          <w:sz w:val="24"/>
          <w:szCs w:val="24"/>
          <w:lang w:eastAsia="zh-CN"/>
        </w:rPr>
        <w:t>merge</w:t>
      </w:r>
      <w:proofErr w:type="gramEnd"/>
      <w:r w:rsidRPr="00AB6BEF">
        <w:rPr>
          <w:rFonts w:ascii="Times New Roman" w:eastAsia="Times New Roman" w:hAnsi="Times New Roman" w:cs="Times New Roman"/>
          <w:sz w:val="24"/>
          <w:szCs w:val="24"/>
          <w:lang w:eastAsia="zh-CN"/>
        </w:rPr>
        <w:t xml:space="preserve"> conditions</w:t>
      </w:r>
    </w:p>
    <w:p w14:paraId="24BA8F71" w14:textId="6E8F9745" w:rsidR="00496A35" w:rsidRPr="00AB6BEF" w:rsidRDefault="00496A35" w:rsidP="00496A35">
      <w:pPr>
        <w:spacing w:before="100" w:beforeAutospacing="1" w:after="100" w:afterAutospacing="1"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noProof/>
          <w:sz w:val="24"/>
          <w:szCs w:val="24"/>
          <w:lang w:eastAsia="zh-CN"/>
        </w:rPr>
        <w:lastRenderedPageBreak/>
        <w:drawing>
          <wp:inline distT="0" distB="0" distL="0" distR="0" wp14:anchorId="238D0DB3" wp14:editId="7AA3876F">
            <wp:extent cx="5486400" cy="2162175"/>
            <wp:effectExtent l="0" t="0" r="0" b="9525"/>
            <wp:docPr id="6305433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162175"/>
                    </a:xfrm>
                    <a:prstGeom prst="rect">
                      <a:avLst/>
                    </a:prstGeom>
                    <a:noFill/>
                    <a:ln>
                      <a:noFill/>
                    </a:ln>
                  </pic:spPr>
                </pic:pic>
              </a:graphicData>
            </a:graphic>
          </wp:inline>
        </w:drawing>
      </w:r>
    </w:p>
    <w:p w14:paraId="3F8E8BCB" w14:textId="77777777" w:rsidR="00AB6BEF" w:rsidRPr="00AB6BEF" w:rsidRDefault="00AB6BEF" w:rsidP="00AB6BEF">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AB6BEF">
        <w:rPr>
          <w:rFonts w:ascii="Times New Roman" w:eastAsia="Times New Roman" w:hAnsi="Times New Roman" w:cs="Times New Roman"/>
          <w:b/>
          <w:bCs/>
          <w:sz w:val="27"/>
          <w:szCs w:val="27"/>
          <w:lang w:eastAsia="zh-CN"/>
        </w:rPr>
        <w:t>Figure 3 — Multi-Lattice Mosaic Architecture (MLMA)</w:t>
      </w:r>
    </w:p>
    <w:p w14:paraId="5A95CFF9" w14:textId="77777777" w:rsidR="00AB6BEF" w:rsidRPr="00AB6BEF" w:rsidRDefault="00AB6BEF" w:rsidP="00AB6BEF">
      <w:p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Displays:</w:t>
      </w:r>
    </w:p>
    <w:p w14:paraId="40586C82" w14:textId="77777777" w:rsidR="00AB6BEF" w:rsidRPr="00AB6BEF" w:rsidRDefault="00AB6BEF" w:rsidP="00AB6BEF">
      <w:pPr>
        <w:numPr>
          <w:ilvl w:val="0"/>
          <w:numId w:val="217"/>
        </w:num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parallel lattice projections</w:t>
      </w:r>
    </w:p>
    <w:p w14:paraId="1B478408" w14:textId="77777777" w:rsidR="00AB6BEF" w:rsidRPr="00AB6BEF" w:rsidRDefault="00AB6BEF" w:rsidP="00AB6BEF">
      <w:pPr>
        <w:numPr>
          <w:ilvl w:val="0"/>
          <w:numId w:val="217"/>
        </w:num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consensus classification</w:t>
      </w:r>
    </w:p>
    <w:p w14:paraId="21A0E15A" w14:textId="77777777" w:rsidR="00AB6BEF" w:rsidRDefault="00AB6BEF" w:rsidP="00AB6BEF">
      <w:pPr>
        <w:numPr>
          <w:ilvl w:val="0"/>
          <w:numId w:val="217"/>
        </w:num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conflict visualization</w:t>
      </w:r>
    </w:p>
    <w:p w14:paraId="637C0FD3" w14:textId="3CE41E5A" w:rsidR="00E60ED9" w:rsidRPr="00AB6BEF" w:rsidRDefault="00E60ED9" w:rsidP="00E60ED9">
      <w:pPr>
        <w:spacing w:before="100" w:beforeAutospacing="1" w:after="100" w:afterAutospacing="1"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noProof/>
          <w:sz w:val="24"/>
          <w:szCs w:val="24"/>
          <w:lang w:eastAsia="zh-CN"/>
        </w:rPr>
        <w:drawing>
          <wp:inline distT="0" distB="0" distL="0" distR="0" wp14:anchorId="7A2FFFD2" wp14:editId="6EE75CE8">
            <wp:extent cx="5476875" cy="1905000"/>
            <wp:effectExtent l="0" t="0" r="9525" b="0"/>
            <wp:docPr id="4063121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76875" cy="1905000"/>
                    </a:xfrm>
                    <a:prstGeom prst="rect">
                      <a:avLst/>
                    </a:prstGeom>
                    <a:noFill/>
                    <a:ln>
                      <a:noFill/>
                    </a:ln>
                  </pic:spPr>
                </pic:pic>
              </a:graphicData>
            </a:graphic>
          </wp:inline>
        </w:drawing>
      </w:r>
    </w:p>
    <w:p w14:paraId="33F2073F" w14:textId="77777777" w:rsidR="00AB6BEF" w:rsidRPr="00AB6BEF" w:rsidRDefault="00AB6BEF" w:rsidP="00AB6BEF">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AB6BEF">
        <w:rPr>
          <w:rFonts w:ascii="Times New Roman" w:eastAsia="Times New Roman" w:hAnsi="Times New Roman" w:cs="Times New Roman"/>
          <w:b/>
          <w:bCs/>
          <w:sz w:val="27"/>
          <w:szCs w:val="27"/>
          <w:lang w:eastAsia="zh-CN"/>
        </w:rPr>
        <w:t>Figure 4 — Interpretive Layer Structure</w:t>
      </w:r>
    </w:p>
    <w:p w14:paraId="670CD5A6" w14:textId="77777777" w:rsidR="00AB6BEF" w:rsidRPr="00AB6BEF" w:rsidRDefault="00AB6BEF" w:rsidP="00AB6BEF">
      <w:p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Shows:</w:t>
      </w:r>
    </w:p>
    <w:p w14:paraId="726D325E" w14:textId="77777777" w:rsidR="00AB6BEF" w:rsidRPr="00AB6BEF" w:rsidRDefault="00AB6BEF" w:rsidP="00AB6BEF">
      <w:pPr>
        <w:numPr>
          <w:ilvl w:val="0"/>
          <w:numId w:val="218"/>
        </w:num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weight contributions</w:t>
      </w:r>
    </w:p>
    <w:p w14:paraId="62324405" w14:textId="77777777" w:rsidR="00AB6BEF" w:rsidRPr="00AB6BEF" w:rsidRDefault="00AB6BEF" w:rsidP="00AB6BEF">
      <w:pPr>
        <w:numPr>
          <w:ilvl w:val="0"/>
          <w:numId w:val="218"/>
        </w:num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contrast vector plots</w:t>
      </w:r>
    </w:p>
    <w:p w14:paraId="3D686808" w14:textId="77777777" w:rsidR="00AB6BEF" w:rsidRDefault="00AB6BEF" w:rsidP="00AB6BEF">
      <w:pPr>
        <w:numPr>
          <w:ilvl w:val="0"/>
          <w:numId w:val="218"/>
        </w:num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regime identification zones</w:t>
      </w:r>
    </w:p>
    <w:p w14:paraId="76C0F08F" w14:textId="4014B03D" w:rsidR="00E60ED9" w:rsidRPr="00AB6BEF" w:rsidRDefault="00E60ED9" w:rsidP="00E60ED9">
      <w:pPr>
        <w:spacing w:before="100" w:beforeAutospacing="1" w:after="100" w:afterAutospacing="1"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noProof/>
          <w:sz w:val="24"/>
          <w:szCs w:val="24"/>
          <w:lang w:eastAsia="zh-CN"/>
        </w:rPr>
        <w:lastRenderedPageBreak/>
        <w:drawing>
          <wp:inline distT="0" distB="0" distL="0" distR="0" wp14:anchorId="52E280E9" wp14:editId="6E474AFD">
            <wp:extent cx="5486400" cy="2209800"/>
            <wp:effectExtent l="0" t="0" r="0" b="0"/>
            <wp:docPr id="19880098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209800"/>
                    </a:xfrm>
                    <a:prstGeom prst="rect">
                      <a:avLst/>
                    </a:prstGeom>
                    <a:noFill/>
                    <a:ln>
                      <a:noFill/>
                    </a:ln>
                  </pic:spPr>
                </pic:pic>
              </a:graphicData>
            </a:graphic>
          </wp:inline>
        </w:drawing>
      </w:r>
    </w:p>
    <w:p w14:paraId="696BCA2E" w14:textId="77777777" w:rsidR="00AB6BEF" w:rsidRPr="00AB6BEF" w:rsidRDefault="00AB6BEF" w:rsidP="00AB6BEF">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AB6BEF">
        <w:rPr>
          <w:rFonts w:ascii="Times New Roman" w:eastAsia="Times New Roman" w:hAnsi="Times New Roman" w:cs="Times New Roman"/>
          <w:b/>
          <w:bCs/>
          <w:sz w:val="27"/>
          <w:szCs w:val="27"/>
          <w:lang w:eastAsia="zh-CN"/>
        </w:rPr>
        <w:t>Figure 5 — Resonance Layer Structure</w:t>
      </w:r>
    </w:p>
    <w:p w14:paraId="6738274B" w14:textId="77777777" w:rsidR="00AB6BEF" w:rsidRPr="00AB6BEF" w:rsidRDefault="00AB6BEF" w:rsidP="00AB6BEF">
      <w:p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Depicts:</w:t>
      </w:r>
    </w:p>
    <w:p w14:paraId="70484741" w14:textId="77777777" w:rsidR="00AB6BEF" w:rsidRPr="00AB6BEF" w:rsidRDefault="00AB6BEF" w:rsidP="00AB6BEF">
      <w:pPr>
        <w:numPr>
          <w:ilvl w:val="0"/>
          <w:numId w:val="219"/>
        </w:num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resonance inputs (</w:t>
      </w:r>
      <w:proofErr w:type="spellStart"/>
      <w:r w:rsidRPr="00AB6BEF">
        <w:rPr>
          <w:rFonts w:ascii="Times New Roman" w:eastAsia="Times New Roman" w:hAnsi="Times New Roman" w:cs="Times New Roman"/>
          <w:sz w:val="24"/>
          <w:szCs w:val="24"/>
          <w:lang w:eastAsia="zh-CN"/>
        </w:rPr>
        <w:t>w_k</w:t>
      </w:r>
      <w:proofErr w:type="spellEnd"/>
      <w:r w:rsidRPr="00AB6BEF">
        <w:rPr>
          <w:rFonts w:ascii="Times New Roman" w:eastAsia="Times New Roman" w:hAnsi="Times New Roman" w:cs="Times New Roman"/>
          <w:sz w:val="24"/>
          <w:szCs w:val="24"/>
          <w:lang w:eastAsia="zh-CN"/>
        </w:rPr>
        <w:t xml:space="preserve">, </w:t>
      </w:r>
      <w:proofErr w:type="spellStart"/>
      <w:r w:rsidRPr="00AB6BEF">
        <w:rPr>
          <w:rFonts w:ascii="Times New Roman" w:eastAsia="Times New Roman" w:hAnsi="Times New Roman" w:cs="Times New Roman"/>
          <w:sz w:val="24"/>
          <w:szCs w:val="24"/>
          <w:lang w:eastAsia="zh-CN"/>
        </w:rPr>
        <w:t>CV_k</w:t>
      </w:r>
      <w:proofErr w:type="spellEnd"/>
      <w:r w:rsidRPr="00AB6BEF">
        <w:rPr>
          <w:rFonts w:ascii="Times New Roman" w:eastAsia="Times New Roman" w:hAnsi="Times New Roman" w:cs="Times New Roman"/>
          <w:sz w:val="24"/>
          <w:szCs w:val="24"/>
          <w:lang w:eastAsia="zh-CN"/>
        </w:rPr>
        <w:t xml:space="preserve">, </w:t>
      </w:r>
      <w:proofErr w:type="spellStart"/>
      <w:r w:rsidRPr="00AB6BEF">
        <w:rPr>
          <w:rFonts w:ascii="Times New Roman" w:eastAsia="Times New Roman" w:hAnsi="Times New Roman" w:cs="Times New Roman"/>
          <w:sz w:val="24"/>
          <w:szCs w:val="24"/>
          <w:lang w:eastAsia="zh-CN"/>
        </w:rPr>
        <w:t>S_k</w:t>
      </w:r>
      <w:proofErr w:type="spellEnd"/>
      <w:r w:rsidRPr="00AB6BEF">
        <w:rPr>
          <w:rFonts w:ascii="Times New Roman" w:eastAsia="Times New Roman" w:hAnsi="Times New Roman" w:cs="Times New Roman"/>
          <w:sz w:val="24"/>
          <w:szCs w:val="24"/>
          <w:lang w:eastAsia="zh-CN"/>
        </w:rPr>
        <w:t xml:space="preserve">, </w:t>
      </w:r>
      <w:proofErr w:type="spellStart"/>
      <w:r w:rsidRPr="00AB6BEF">
        <w:rPr>
          <w:rFonts w:ascii="Times New Roman" w:eastAsia="Times New Roman" w:hAnsi="Times New Roman" w:cs="Times New Roman"/>
          <w:sz w:val="24"/>
          <w:szCs w:val="24"/>
          <w:lang w:eastAsia="zh-CN"/>
        </w:rPr>
        <w:t>g_k</w:t>
      </w:r>
      <w:proofErr w:type="spellEnd"/>
      <w:r w:rsidRPr="00AB6BEF">
        <w:rPr>
          <w:rFonts w:ascii="Times New Roman" w:eastAsia="Times New Roman" w:hAnsi="Times New Roman" w:cs="Times New Roman"/>
          <w:sz w:val="24"/>
          <w:szCs w:val="24"/>
          <w:lang w:eastAsia="zh-CN"/>
        </w:rPr>
        <w:t>)</w:t>
      </w:r>
    </w:p>
    <w:p w14:paraId="1FE26EBE" w14:textId="77777777" w:rsidR="00AB6BEF" w:rsidRPr="00AB6BEF" w:rsidRDefault="00AB6BEF" w:rsidP="00AB6BEF">
      <w:pPr>
        <w:numPr>
          <w:ilvl w:val="0"/>
          <w:numId w:val="219"/>
        </w:num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coherence clusters</w:t>
      </w:r>
    </w:p>
    <w:p w14:paraId="4CBF38AD" w14:textId="77777777" w:rsidR="00AB6BEF" w:rsidRDefault="00AB6BEF" w:rsidP="00AB6BEF">
      <w:pPr>
        <w:numPr>
          <w:ilvl w:val="0"/>
          <w:numId w:val="219"/>
        </w:num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temporal anchors</w:t>
      </w:r>
    </w:p>
    <w:p w14:paraId="1D2E3931" w14:textId="50A87B6D" w:rsidR="00E60ED9" w:rsidRPr="00AB6BEF" w:rsidRDefault="00B7055B" w:rsidP="00E60ED9">
      <w:pPr>
        <w:spacing w:before="100" w:beforeAutospacing="1" w:after="100" w:afterAutospacing="1"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noProof/>
          <w:sz w:val="24"/>
          <w:szCs w:val="24"/>
          <w:lang w:eastAsia="zh-CN"/>
        </w:rPr>
        <w:drawing>
          <wp:inline distT="0" distB="0" distL="0" distR="0" wp14:anchorId="5CF179C7" wp14:editId="7965C7A2">
            <wp:extent cx="5486400" cy="2743200"/>
            <wp:effectExtent l="0" t="0" r="0" b="0"/>
            <wp:docPr id="4035630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a:noFill/>
                    </a:ln>
                  </pic:spPr>
                </pic:pic>
              </a:graphicData>
            </a:graphic>
          </wp:inline>
        </w:drawing>
      </w:r>
    </w:p>
    <w:p w14:paraId="5EEE33E4" w14:textId="77777777" w:rsidR="00AB6BEF" w:rsidRPr="00AB6BEF" w:rsidRDefault="00AB6BEF" w:rsidP="00AB6BEF">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AB6BEF">
        <w:rPr>
          <w:rFonts w:ascii="Times New Roman" w:eastAsia="Times New Roman" w:hAnsi="Times New Roman" w:cs="Times New Roman"/>
          <w:b/>
          <w:bCs/>
          <w:sz w:val="27"/>
          <w:szCs w:val="27"/>
          <w:lang w:eastAsia="zh-CN"/>
        </w:rPr>
        <w:t>Figure 6 — Decision Surface Field (DSF)</w:t>
      </w:r>
    </w:p>
    <w:p w14:paraId="73499302" w14:textId="77777777" w:rsidR="00AB6BEF" w:rsidRPr="00AB6BEF" w:rsidRDefault="00AB6BEF" w:rsidP="00AB6BEF">
      <w:p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Shows:</w:t>
      </w:r>
    </w:p>
    <w:p w14:paraId="6899A41E" w14:textId="77777777" w:rsidR="00AB6BEF" w:rsidRPr="00AB6BEF" w:rsidRDefault="00AB6BEF" w:rsidP="00AB6BEF">
      <w:pPr>
        <w:numPr>
          <w:ilvl w:val="0"/>
          <w:numId w:val="220"/>
        </w:num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directional probabilities</w:t>
      </w:r>
    </w:p>
    <w:p w14:paraId="6939FE6B" w14:textId="77777777" w:rsidR="00AB6BEF" w:rsidRPr="00AB6BEF" w:rsidRDefault="00AB6BEF" w:rsidP="00AB6BEF">
      <w:pPr>
        <w:numPr>
          <w:ilvl w:val="0"/>
          <w:numId w:val="220"/>
        </w:num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reversal probability</w:t>
      </w:r>
    </w:p>
    <w:p w14:paraId="70E241CF" w14:textId="77777777" w:rsidR="00AB6BEF" w:rsidRPr="00AB6BEF" w:rsidRDefault="00AB6BEF" w:rsidP="00AB6BEF">
      <w:pPr>
        <w:numPr>
          <w:ilvl w:val="0"/>
          <w:numId w:val="220"/>
        </w:num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momentum gradient</w:t>
      </w:r>
    </w:p>
    <w:p w14:paraId="33039477" w14:textId="77777777" w:rsidR="00AB6BEF" w:rsidRDefault="00AB6BEF" w:rsidP="00AB6BEF">
      <w:pPr>
        <w:numPr>
          <w:ilvl w:val="0"/>
          <w:numId w:val="220"/>
        </w:num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uncertainty correction</w:t>
      </w:r>
    </w:p>
    <w:p w14:paraId="2F7FBEC0" w14:textId="26729D0D" w:rsidR="002D7370" w:rsidRPr="00AB6BEF" w:rsidRDefault="00031CA0" w:rsidP="002D7370">
      <w:pPr>
        <w:spacing w:before="100" w:beforeAutospacing="1" w:after="100" w:afterAutospacing="1"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noProof/>
          <w:sz w:val="24"/>
          <w:szCs w:val="24"/>
          <w:lang w:eastAsia="zh-CN"/>
        </w:rPr>
        <w:lastRenderedPageBreak/>
        <w:drawing>
          <wp:inline distT="0" distB="0" distL="0" distR="0" wp14:anchorId="5596CE88" wp14:editId="1CCAAD9A">
            <wp:extent cx="5486400" cy="3196590"/>
            <wp:effectExtent l="0" t="0" r="0" b="3810"/>
            <wp:docPr id="3261827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196590"/>
                    </a:xfrm>
                    <a:prstGeom prst="rect">
                      <a:avLst/>
                    </a:prstGeom>
                    <a:noFill/>
                    <a:ln>
                      <a:noFill/>
                    </a:ln>
                  </pic:spPr>
                </pic:pic>
              </a:graphicData>
            </a:graphic>
          </wp:inline>
        </w:drawing>
      </w:r>
    </w:p>
    <w:p w14:paraId="2B637339" w14:textId="77777777" w:rsidR="00AB6BEF" w:rsidRPr="00AB6BEF" w:rsidRDefault="00AB6BEF" w:rsidP="00AB6BEF">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AB6BEF">
        <w:rPr>
          <w:rFonts w:ascii="Times New Roman" w:eastAsia="Times New Roman" w:hAnsi="Times New Roman" w:cs="Times New Roman"/>
          <w:b/>
          <w:bCs/>
          <w:sz w:val="27"/>
          <w:szCs w:val="27"/>
          <w:lang w:eastAsia="zh-CN"/>
        </w:rPr>
        <w:t>Figure 7 — G32 Cognitive Coding Diagram</w:t>
      </w:r>
    </w:p>
    <w:p w14:paraId="21480AF4" w14:textId="77777777" w:rsidR="00AB6BEF" w:rsidRPr="00AB6BEF" w:rsidRDefault="00AB6BEF" w:rsidP="00AB6BEF">
      <w:p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Displays:</w:t>
      </w:r>
    </w:p>
    <w:p w14:paraId="63D903C9" w14:textId="77777777" w:rsidR="00AB6BEF" w:rsidRPr="00AB6BEF" w:rsidRDefault="00AB6BEF" w:rsidP="00AB6BEF">
      <w:pPr>
        <w:numPr>
          <w:ilvl w:val="0"/>
          <w:numId w:val="221"/>
        </w:num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G-unit composition</w:t>
      </w:r>
    </w:p>
    <w:p w14:paraId="17732B5C" w14:textId="77777777" w:rsidR="00AB6BEF" w:rsidRPr="00AB6BEF" w:rsidRDefault="00AB6BEF" w:rsidP="00AB6BEF">
      <w:pPr>
        <w:numPr>
          <w:ilvl w:val="0"/>
          <w:numId w:val="221"/>
        </w:num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G16 cluster</w:t>
      </w:r>
    </w:p>
    <w:p w14:paraId="38532D22" w14:textId="77777777" w:rsidR="00AB6BEF" w:rsidRPr="00AB6BEF" w:rsidRDefault="00AB6BEF" w:rsidP="00AB6BEF">
      <w:pPr>
        <w:numPr>
          <w:ilvl w:val="0"/>
          <w:numId w:val="221"/>
        </w:num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G32 composite unit</w:t>
      </w:r>
    </w:p>
    <w:p w14:paraId="69F73A7B" w14:textId="77777777" w:rsidR="00AB6BEF" w:rsidRDefault="00AB6BEF" w:rsidP="00AB6BEF">
      <w:pPr>
        <w:numPr>
          <w:ilvl w:val="0"/>
          <w:numId w:val="221"/>
        </w:num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hierarchical scaling to G64+</w:t>
      </w:r>
    </w:p>
    <w:p w14:paraId="023CBB75" w14:textId="05ABA14E" w:rsidR="002D7370" w:rsidRPr="00AB6BEF" w:rsidRDefault="002D7370" w:rsidP="002D7370">
      <w:pPr>
        <w:spacing w:before="100" w:beforeAutospacing="1" w:after="100" w:afterAutospacing="1"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noProof/>
          <w:sz w:val="24"/>
          <w:szCs w:val="24"/>
          <w:lang w:eastAsia="zh-CN"/>
        </w:rPr>
        <w:drawing>
          <wp:inline distT="0" distB="0" distL="0" distR="0" wp14:anchorId="10D707F7" wp14:editId="69860E6C">
            <wp:extent cx="5486400" cy="2743200"/>
            <wp:effectExtent l="0" t="0" r="0" b="0"/>
            <wp:docPr id="19176952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a:noFill/>
                    </a:ln>
                  </pic:spPr>
                </pic:pic>
              </a:graphicData>
            </a:graphic>
          </wp:inline>
        </w:drawing>
      </w:r>
    </w:p>
    <w:p w14:paraId="4C8B6550" w14:textId="77777777" w:rsidR="00AB6BEF" w:rsidRPr="00AB6BEF" w:rsidRDefault="00AB6BEF" w:rsidP="00AB6BEF">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AB6BEF">
        <w:rPr>
          <w:rFonts w:ascii="Times New Roman" w:eastAsia="Times New Roman" w:hAnsi="Times New Roman" w:cs="Times New Roman"/>
          <w:b/>
          <w:bCs/>
          <w:sz w:val="27"/>
          <w:szCs w:val="27"/>
          <w:lang w:eastAsia="zh-CN"/>
        </w:rPr>
        <w:t>Figure 8 — Tapestry Structure</w:t>
      </w:r>
    </w:p>
    <w:p w14:paraId="1ABA85BB" w14:textId="77777777" w:rsidR="00AB6BEF" w:rsidRPr="00AB6BEF" w:rsidRDefault="00AB6BEF" w:rsidP="00AB6BEF">
      <w:p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lastRenderedPageBreak/>
        <w:t>Illustrates:</w:t>
      </w:r>
    </w:p>
    <w:p w14:paraId="00A91E58" w14:textId="77777777" w:rsidR="00AB6BEF" w:rsidRPr="00AB6BEF" w:rsidRDefault="00AB6BEF" w:rsidP="00AB6BEF">
      <w:pPr>
        <w:numPr>
          <w:ilvl w:val="0"/>
          <w:numId w:val="222"/>
        </w:num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clusters</w:t>
      </w:r>
    </w:p>
    <w:p w14:paraId="72FDCD6A" w14:textId="77777777" w:rsidR="00AB6BEF" w:rsidRPr="00AB6BEF" w:rsidRDefault="00AB6BEF" w:rsidP="00AB6BEF">
      <w:pPr>
        <w:numPr>
          <w:ilvl w:val="0"/>
          <w:numId w:val="222"/>
        </w:num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mosaics</w:t>
      </w:r>
    </w:p>
    <w:p w14:paraId="0DBE453C" w14:textId="77777777" w:rsidR="00AB6BEF" w:rsidRPr="00AB6BEF" w:rsidRDefault="00AB6BEF" w:rsidP="00AB6BEF">
      <w:pPr>
        <w:numPr>
          <w:ilvl w:val="0"/>
          <w:numId w:val="222"/>
        </w:num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URF</w:t>
      </w:r>
    </w:p>
    <w:p w14:paraId="5772D933" w14:textId="77777777" w:rsidR="00AB6BEF" w:rsidRPr="00AB6BEF" w:rsidRDefault="00AB6BEF" w:rsidP="00AB6BEF">
      <w:pPr>
        <w:numPr>
          <w:ilvl w:val="0"/>
          <w:numId w:val="222"/>
        </w:num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schema links</w:t>
      </w:r>
    </w:p>
    <w:p w14:paraId="6C036187" w14:textId="77777777" w:rsidR="00AB6BEF" w:rsidRDefault="00AB6BEF" w:rsidP="00AB6BEF">
      <w:pPr>
        <w:numPr>
          <w:ilvl w:val="0"/>
          <w:numId w:val="222"/>
        </w:num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anchor positions</w:t>
      </w:r>
    </w:p>
    <w:p w14:paraId="59AEC4DD" w14:textId="10612EA3" w:rsidR="002D7370" w:rsidRPr="00AB6BEF" w:rsidRDefault="00A06F6A" w:rsidP="002D7370">
      <w:pPr>
        <w:spacing w:before="100" w:beforeAutospacing="1" w:after="100" w:afterAutospacing="1"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noProof/>
          <w:sz w:val="24"/>
          <w:szCs w:val="24"/>
          <w:lang w:eastAsia="zh-CN"/>
        </w:rPr>
        <w:drawing>
          <wp:inline distT="0" distB="0" distL="0" distR="0" wp14:anchorId="302FD287" wp14:editId="4137AFD4">
            <wp:extent cx="5486400" cy="3286125"/>
            <wp:effectExtent l="0" t="0" r="0" b="9525"/>
            <wp:docPr id="9526847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3286125"/>
                    </a:xfrm>
                    <a:prstGeom prst="rect">
                      <a:avLst/>
                    </a:prstGeom>
                    <a:noFill/>
                    <a:ln>
                      <a:noFill/>
                    </a:ln>
                  </pic:spPr>
                </pic:pic>
              </a:graphicData>
            </a:graphic>
          </wp:inline>
        </w:drawing>
      </w:r>
    </w:p>
    <w:p w14:paraId="58C15660" w14:textId="77777777" w:rsidR="00AB6BEF" w:rsidRPr="00AB6BEF" w:rsidRDefault="00AB6BEF" w:rsidP="00AB6BEF">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AB6BEF">
        <w:rPr>
          <w:rFonts w:ascii="Times New Roman" w:eastAsia="Times New Roman" w:hAnsi="Times New Roman" w:cs="Times New Roman"/>
          <w:b/>
          <w:bCs/>
          <w:sz w:val="27"/>
          <w:szCs w:val="27"/>
          <w:lang w:eastAsia="zh-CN"/>
        </w:rPr>
        <w:t>Figure 9 — Breathing Control Curve</w:t>
      </w:r>
    </w:p>
    <w:p w14:paraId="0C1B9518" w14:textId="77777777" w:rsidR="00AB6BEF" w:rsidRPr="00AB6BEF" w:rsidRDefault="00AB6BEF" w:rsidP="00AB6BEF">
      <w:p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Shows:</w:t>
      </w:r>
    </w:p>
    <w:p w14:paraId="193362A2" w14:textId="77777777" w:rsidR="00AB6BEF" w:rsidRPr="00AB6BEF" w:rsidRDefault="00AB6BEF" w:rsidP="00AB6BEF">
      <w:pPr>
        <w:numPr>
          <w:ilvl w:val="0"/>
          <w:numId w:val="223"/>
        </w:num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expansion ξ</w:t>
      </w:r>
    </w:p>
    <w:p w14:paraId="635B9B12" w14:textId="77777777" w:rsidR="00AB6BEF" w:rsidRPr="00AB6BEF" w:rsidRDefault="00AB6BEF" w:rsidP="00AB6BEF">
      <w:pPr>
        <w:numPr>
          <w:ilvl w:val="0"/>
          <w:numId w:val="223"/>
        </w:num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contraction χ</w:t>
      </w:r>
    </w:p>
    <w:p w14:paraId="4C58E08C" w14:textId="77777777" w:rsidR="00AB6BEF" w:rsidRPr="00AB6BEF" w:rsidRDefault="00AB6BEF" w:rsidP="00AB6BEF">
      <w:pPr>
        <w:numPr>
          <w:ilvl w:val="0"/>
          <w:numId w:val="223"/>
        </w:num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control variable Φ(t)</w:t>
      </w:r>
    </w:p>
    <w:p w14:paraId="08AB40FE" w14:textId="77777777" w:rsidR="00AB6BEF" w:rsidRDefault="00AB6BEF" w:rsidP="00AB6BEF">
      <w:pPr>
        <w:numPr>
          <w:ilvl w:val="0"/>
          <w:numId w:val="223"/>
        </w:num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bounded variance</w:t>
      </w:r>
    </w:p>
    <w:p w14:paraId="67849786" w14:textId="4355F864" w:rsidR="00A06F6A" w:rsidRPr="00AB6BEF" w:rsidRDefault="00A06F6A" w:rsidP="00A06F6A">
      <w:pPr>
        <w:spacing w:before="100" w:beforeAutospacing="1" w:after="100" w:afterAutospacing="1"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noProof/>
          <w:sz w:val="24"/>
          <w:szCs w:val="24"/>
          <w:lang w:eastAsia="zh-CN"/>
        </w:rPr>
        <w:lastRenderedPageBreak/>
        <w:drawing>
          <wp:inline distT="0" distB="0" distL="0" distR="0" wp14:anchorId="2E9EB25E" wp14:editId="01CD7D8B">
            <wp:extent cx="5486400" cy="2162175"/>
            <wp:effectExtent l="0" t="0" r="0" b="9525"/>
            <wp:docPr id="6065022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2162175"/>
                    </a:xfrm>
                    <a:prstGeom prst="rect">
                      <a:avLst/>
                    </a:prstGeom>
                    <a:noFill/>
                    <a:ln>
                      <a:noFill/>
                    </a:ln>
                  </pic:spPr>
                </pic:pic>
              </a:graphicData>
            </a:graphic>
          </wp:inline>
        </w:drawing>
      </w:r>
    </w:p>
    <w:p w14:paraId="2CE8F37E" w14:textId="77777777" w:rsidR="00AB6BEF" w:rsidRPr="00AB6BEF" w:rsidRDefault="00AB6BEF" w:rsidP="00AB6BEF">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AB6BEF">
        <w:rPr>
          <w:rFonts w:ascii="Times New Roman" w:eastAsia="Times New Roman" w:hAnsi="Times New Roman" w:cs="Times New Roman"/>
          <w:b/>
          <w:bCs/>
          <w:sz w:val="27"/>
          <w:szCs w:val="27"/>
          <w:lang w:eastAsia="zh-CN"/>
        </w:rPr>
        <w:t>Figure 10 — Self-Organization Flowchart</w:t>
      </w:r>
    </w:p>
    <w:p w14:paraId="7FD1EA7B" w14:textId="77777777" w:rsidR="00AB6BEF" w:rsidRPr="00AB6BEF" w:rsidRDefault="00AB6BEF" w:rsidP="00AB6BEF">
      <w:p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Depicts:</w:t>
      </w:r>
    </w:p>
    <w:p w14:paraId="331D7C5A" w14:textId="77777777" w:rsidR="00AB6BEF" w:rsidRPr="00AB6BEF" w:rsidRDefault="00AB6BEF" w:rsidP="00AB6BEF">
      <w:pPr>
        <w:numPr>
          <w:ilvl w:val="0"/>
          <w:numId w:val="224"/>
        </w:num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gate evolution</w:t>
      </w:r>
    </w:p>
    <w:p w14:paraId="0D38525A" w14:textId="77777777" w:rsidR="00AB6BEF" w:rsidRPr="00AB6BEF" w:rsidRDefault="00AB6BEF" w:rsidP="00AB6BEF">
      <w:pPr>
        <w:numPr>
          <w:ilvl w:val="0"/>
          <w:numId w:val="224"/>
        </w:num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cluster evolution</w:t>
      </w:r>
    </w:p>
    <w:p w14:paraId="44BC0F60" w14:textId="77777777" w:rsidR="00AB6BEF" w:rsidRPr="00AB6BEF" w:rsidRDefault="00AB6BEF" w:rsidP="00AB6BEF">
      <w:pPr>
        <w:numPr>
          <w:ilvl w:val="0"/>
          <w:numId w:val="224"/>
        </w:num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schema evolution</w:t>
      </w:r>
    </w:p>
    <w:p w14:paraId="7DA6B70E" w14:textId="77777777" w:rsidR="00AB6BEF" w:rsidRPr="00AB6BEF" w:rsidRDefault="00AB6BEF" w:rsidP="00AB6BEF">
      <w:pPr>
        <w:numPr>
          <w:ilvl w:val="0"/>
          <w:numId w:val="224"/>
        </w:num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tapestry evolution</w:t>
      </w:r>
    </w:p>
    <w:p w14:paraId="7FC9847A" w14:textId="77777777" w:rsidR="00AB6BEF" w:rsidRDefault="00AB6BEF" w:rsidP="00AB6BEF">
      <w:pPr>
        <w:numPr>
          <w:ilvl w:val="0"/>
          <w:numId w:val="224"/>
        </w:num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stability constraints</w:t>
      </w:r>
    </w:p>
    <w:p w14:paraId="73389F8E" w14:textId="110CDA5D" w:rsidR="00A06F6A" w:rsidRPr="00AB6BEF" w:rsidRDefault="00A06F6A" w:rsidP="00A06F6A">
      <w:pPr>
        <w:spacing w:before="100" w:beforeAutospacing="1" w:after="100" w:afterAutospacing="1"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noProof/>
          <w:sz w:val="24"/>
          <w:szCs w:val="24"/>
          <w:lang w:eastAsia="zh-CN"/>
        </w:rPr>
        <w:drawing>
          <wp:inline distT="0" distB="0" distL="0" distR="0" wp14:anchorId="6FB67F18" wp14:editId="0525AA8F">
            <wp:extent cx="5486400" cy="3838575"/>
            <wp:effectExtent l="0" t="0" r="0" b="9525"/>
            <wp:docPr id="12462717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3838575"/>
                    </a:xfrm>
                    <a:prstGeom prst="rect">
                      <a:avLst/>
                    </a:prstGeom>
                    <a:noFill/>
                    <a:ln>
                      <a:noFill/>
                    </a:ln>
                  </pic:spPr>
                </pic:pic>
              </a:graphicData>
            </a:graphic>
          </wp:inline>
        </w:drawing>
      </w:r>
    </w:p>
    <w:p w14:paraId="70EC27D7" w14:textId="77777777" w:rsidR="00AB6BEF" w:rsidRPr="00AB6BEF" w:rsidRDefault="00AB6BEF" w:rsidP="00AB6BEF">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AB6BEF">
        <w:rPr>
          <w:rFonts w:ascii="Times New Roman" w:eastAsia="Times New Roman" w:hAnsi="Times New Roman" w:cs="Times New Roman"/>
          <w:b/>
          <w:bCs/>
          <w:sz w:val="27"/>
          <w:szCs w:val="27"/>
          <w:lang w:eastAsia="zh-CN"/>
        </w:rPr>
        <w:lastRenderedPageBreak/>
        <w:t>Figure 11 — Structural Encryption System (SES)</w:t>
      </w:r>
    </w:p>
    <w:p w14:paraId="2EC1561F" w14:textId="77777777" w:rsidR="00AB6BEF" w:rsidRPr="00AB6BEF" w:rsidRDefault="00AB6BEF" w:rsidP="00AB6BEF">
      <w:p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Shows:</w:t>
      </w:r>
    </w:p>
    <w:p w14:paraId="4A11B635" w14:textId="77777777" w:rsidR="00AB6BEF" w:rsidRPr="00AB6BEF" w:rsidRDefault="00AB6BEF" w:rsidP="00AB6BEF">
      <w:pPr>
        <w:numPr>
          <w:ilvl w:val="0"/>
          <w:numId w:val="225"/>
        </w:num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multi-perspective encoding</w:t>
      </w:r>
    </w:p>
    <w:p w14:paraId="2487EC04" w14:textId="77777777" w:rsidR="00AB6BEF" w:rsidRPr="00AB6BEF" w:rsidRDefault="00AB6BEF" w:rsidP="00AB6BEF">
      <w:pPr>
        <w:numPr>
          <w:ilvl w:val="0"/>
          <w:numId w:val="225"/>
        </w:num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mosaic distortion</w:t>
      </w:r>
    </w:p>
    <w:p w14:paraId="0D762A5A" w14:textId="77777777" w:rsidR="00AB6BEF" w:rsidRPr="00AB6BEF" w:rsidRDefault="00AB6BEF" w:rsidP="00AB6BEF">
      <w:pPr>
        <w:numPr>
          <w:ilvl w:val="0"/>
          <w:numId w:val="225"/>
        </w:num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resonance key cryptography</w:t>
      </w:r>
    </w:p>
    <w:p w14:paraId="09436A75" w14:textId="77777777" w:rsidR="00AB6BEF" w:rsidRPr="00AB6BEF" w:rsidRDefault="00AB6BEF" w:rsidP="00AB6BEF">
      <w:pPr>
        <w:numPr>
          <w:ilvl w:val="0"/>
          <w:numId w:val="225"/>
        </w:num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negative-space channel</w:t>
      </w:r>
    </w:p>
    <w:p w14:paraId="7A57C0F9" w14:textId="77777777" w:rsidR="00AB6BEF" w:rsidRDefault="00AB6BEF" w:rsidP="00AB6BEF">
      <w:pPr>
        <w:numPr>
          <w:ilvl w:val="0"/>
          <w:numId w:val="225"/>
        </w:num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compatibility layer</w:t>
      </w:r>
    </w:p>
    <w:p w14:paraId="6CE589AF" w14:textId="2039C1BD" w:rsidR="00A06F6A" w:rsidRPr="00AB6BEF" w:rsidRDefault="00581308" w:rsidP="00A06F6A">
      <w:pPr>
        <w:spacing w:before="100" w:beforeAutospacing="1" w:after="100" w:afterAutospacing="1"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noProof/>
          <w:sz w:val="24"/>
          <w:szCs w:val="24"/>
          <w:lang w:eastAsia="zh-CN"/>
        </w:rPr>
        <w:drawing>
          <wp:inline distT="0" distB="0" distL="0" distR="0" wp14:anchorId="20556DAC" wp14:editId="47298E02">
            <wp:extent cx="5476875" cy="2981325"/>
            <wp:effectExtent l="0" t="0" r="9525" b="9525"/>
            <wp:docPr id="166529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76875" cy="2981325"/>
                    </a:xfrm>
                    <a:prstGeom prst="rect">
                      <a:avLst/>
                    </a:prstGeom>
                    <a:noFill/>
                    <a:ln>
                      <a:noFill/>
                    </a:ln>
                  </pic:spPr>
                </pic:pic>
              </a:graphicData>
            </a:graphic>
          </wp:inline>
        </w:drawing>
      </w:r>
    </w:p>
    <w:p w14:paraId="139312AF" w14:textId="77777777" w:rsidR="00AB6BEF" w:rsidRPr="00AB6BEF" w:rsidRDefault="00AB6BEF" w:rsidP="00AB6BEF">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AB6BEF">
        <w:rPr>
          <w:rFonts w:ascii="Times New Roman" w:eastAsia="Times New Roman" w:hAnsi="Times New Roman" w:cs="Times New Roman"/>
          <w:b/>
          <w:bCs/>
          <w:sz w:val="27"/>
          <w:szCs w:val="27"/>
          <w:lang w:eastAsia="zh-CN"/>
        </w:rPr>
        <w:t>Figure 12 — Global Stability S(UF) &amp; Robustness R(UF)</w:t>
      </w:r>
    </w:p>
    <w:p w14:paraId="0C4091BA" w14:textId="77777777" w:rsidR="00AB6BEF" w:rsidRPr="00AB6BEF" w:rsidRDefault="00AB6BEF" w:rsidP="00AB6BEF">
      <w:p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Charts:</w:t>
      </w:r>
    </w:p>
    <w:p w14:paraId="2423515B" w14:textId="77777777" w:rsidR="00AB6BEF" w:rsidRPr="00AB6BEF" w:rsidRDefault="00AB6BEF" w:rsidP="00AB6BEF">
      <w:pPr>
        <w:numPr>
          <w:ilvl w:val="0"/>
          <w:numId w:val="226"/>
        </w:num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stability over time</w:t>
      </w:r>
    </w:p>
    <w:p w14:paraId="79F4E027" w14:textId="77777777" w:rsidR="00AB6BEF" w:rsidRPr="00AB6BEF" w:rsidRDefault="00AB6BEF" w:rsidP="00AB6BEF">
      <w:pPr>
        <w:numPr>
          <w:ilvl w:val="0"/>
          <w:numId w:val="226"/>
        </w:num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robustness under perturbation</w:t>
      </w:r>
    </w:p>
    <w:p w14:paraId="42483F0A" w14:textId="77777777" w:rsidR="00AB6BEF" w:rsidRDefault="00AB6BEF" w:rsidP="00AB6BEF">
      <w:pPr>
        <w:numPr>
          <w:ilvl w:val="0"/>
          <w:numId w:val="226"/>
        </w:num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S(UF) threshold lines</w:t>
      </w:r>
    </w:p>
    <w:p w14:paraId="018A322E" w14:textId="34039B91" w:rsidR="00581308" w:rsidRPr="00AB6BEF" w:rsidRDefault="00581308" w:rsidP="00581308">
      <w:pPr>
        <w:spacing w:before="100" w:beforeAutospacing="1" w:after="100" w:afterAutospacing="1"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noProof/>
          <w:sz w:val="24"/>
          <w:szCs w:val="24"/>
          <w:lang w:eastAsia="zh-CN"/>
        </w:rPr>
        <w:drawing>
          <wp:inline distT="0" distB="0" distL="0" distR="0" wp14:anchorId="664FA489" wp14:editId="6B263672">
            <wp:extent cx="5438775" cy="1819275"/>
            <wp:effectExtent l="0" t="0" r="9525" b="9525"/>
            <wp:docPr id="14662464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38775" cy="1819275"/>
                    </a:xfrm>
                    <a:prstGeom prst="rect">
                      <a:avLst/>
                    </a:prstGeom>
                    <a:noFill/>
                    <a:ln>
                      <a:noFill/>
                    </a:ln>
                  </pic:spPr>
                </pic:pic>
              </a:graphicData>
            </a:graphic>
          </wp:inline>
        </w:drawing>
      </w:r>
    </w:p>
    <w:p w14:paraId="68A73AAC" w14:textId="77777777" w:rsidR="00AB6BEF" w:rsidRPr="00AB6BEF" w:rsidRDefault="00000000" w:rsidP="00AB6BEF">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lastRenderedPageBreak/>
        <w:pict w14:anchorId="7C7E88E2">
          <v:rect id="_x0000_i1216" style="width:0;height:1.5pt" o:hralign="center" o:hrstd="t" o:hr="t" fillcolor="#a0a0a0" stroked="f"/>
        </w:pict>
      </w:r>
    </w:p>
    <w:p w14:paraId="25FA1B8C" w14:textId="77777777" w:rsidR="00AB6BEF" w:rsidRPr="00AB6BEF" w:rsidRDefault="00000000" w:rsidP="00AB6BEF">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1D563359">
          <v:rect id="_x0000_i1217" style="width:0;height:1.5pt" o:hralign="center" o:hrstd="t" o:hr="t" fillcolor="#a0a0a0" stroked="f"/>
        </w:pict>
      </w:r>
    </w:p>
    <w:p w14:paraId="06FF9C49" w14:textId="77777777" w:rsidR="00AB6BEF" w:rsidRPr="00AB6BEF" w:rsidRDefault="00AB6BEF" w:rsidP="00AB6BEF">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AB6BEF">
        <w:rPr>
          <w:rFonts w:ascii="Times New Roman" w:eastAsia="Times New Roman" w:hAnsi="Times New Roman" w:cs="Times New Roman"/>
          <w:b/>
          <w:bCs/>
          <w:sz w:val="36"/>
          <w:szCs w:val="36"/>
          <w:lang w:eastAsia="zh-CN"/>
        </w:rPr>
        <w:t>21.3 Summary</w:t>
      </w:r>
    </w:p>
    <w:p w14:paraId="171B4881" w14:textId="54947026" w:rsidR="00AB6BEF" w:rsidRPr="00AB6BEF" w:rsidRDefault="00AB6BEF" w:rsidP="00AB6BEF">
      <w:pPr>
        <w:spacing w:before="100" w:beforeAutospacing="1" w:after="100" w:afterAutospacing="1" w:line="240" w:lineRule="auto"/>
        <w:rPr>
          <w:rFonts w:ascii="Times New Roman" w:eastAsia="Times New Roman" w:hAnsi="Times New Roman" w:cs="Times New Roman"/>
          <w:sz w:val="24"/>
          <w:szCs w:val="24"/>
          <w:lang w:eastAsia="zh-CN"/>
        </w:rPr>
      </w:pPr>
      <w:r w:rsidRPr="00AB6BEF">
        <w:rPr>
          <w:rFonts w:ascii="Times New Roman" w:eastAsia="Times New Roman" w:hAnsi="Times New Roman" w:cs="Times New Roman"/>
          <w:sz w:val="24"/>
          <w:szCs w:val="24"/>
          <w:lang w:eastAsia="zh-CN"/>
        </w:rPr>
        <w:t xml:space="preserve">Section 21 provides </w:t>
      </w:r>
      <w:r w:rsidR="00C51D1B" w:rsidRPr="00AB6BEF">
        <w:rPr>
          <w:rFonts w:ascii="Times New Roman" w:eastAsia="Times New Roman" w:hAnsi="Times New Roman" w:cs="Times New Roman"/>
          <w:sz w:val="24"/>
          <w:szCs w:val="24"/>
          <w:lang w:eastAsia="zh-CN"/>
        </w:rPr>
        <w:t>visual</w:t>
      </w:r>
      <w:r w:rsidRPr="00AB6BEF">
        <w:rPr>
          <w:rFonts w:ascii="Times New Roman" w:eastAsia="Times New Roman" w:hAnsi="Times New Roman" w:cs="Times New Roman"/>
          <w:sz w:val="24"/>
          <w:szCs w:val="24"/>
          <w:lang w:eastAsia="zh-CN"/>
        </w:rPr>
        <w:t xml:space="preserve"> scaffolding for UF, enabling engineers, stakeholders, and reviewers to rapidly understand the architecture.</w:t>
      </w:r>
    </w:p>
    <w:p w14:paraId="328448D0" w14:textId="11DCBA28" w:rsidR="00452B10" w:rsidRDefault="00452B10"/>
    <w:p w14:paraId="17EA2B88" w14:textId="77777777" w:rsidR="00452B10" w:rsidRDefault="00000000" w:rsidP="008136DF">
      <w:pPr>
        <w:pStyle w:val="Heading1"/>
      </w:pPr>
      <w:r>
        <w:t>22. Versioning &amp; Governance</w:t>
      </w:r>
    </w:p>
    <w:p w14:paraId="18E22774" w14:textId="77777777" w:rsidR="00A47BEA" w:rsidRPr="00A47BEA" w:rsidRDefault="00A47BEA" w:rsidP="00A47BEA">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A47BEA">
        <w:rPr>
          <w:rFonts w:ascii="Times New Roman" w:eastAsia="Times New Roman" w:hAnsi="Times New Roman" w:cs="Times New Roman"/>
          <w:b/>
          <w:bCs/>
          <w:sz w:val="36"/>
          <w:szCs w:val="36"/>
          <w:lang w:eastAsia="zh-CN"/>
        </w:rPr>
        <w:t>22.0 Purpose</w:t>
      </w:r>
    </w:p>
    <w:p w14:paraId="371057C5" w14:textId="77777777" w:rsidR="00A47BEA" w:rsidRPr="00A47BEA" w:rsidRDefault="00A47BEA" w:rsidP="00A47BEA">
      <w:p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Defines the versioning system, governance structure, and evolution rules for the Unified Framework (UF).</w:t>
      </w:r>
      <w:r w:rsidRPr="00A47BEA">
        <w:rPr>
          <w:rFonts w:ascii="Times New Roman" w:eastAsia="Times New Roman" w:hAnsi="Times New Roman" w:cs="Times New Roman"/>
          <w:sz w:val="24"/>
          <w:szCs w:val="24"/>
          <w:lang w:eastAsia="zh-CN"/>
        </w:rPr>
        <w:br/>
        <w:t>This prevents uncontrolled drift, ambiguous updates, or breaking changes in future versions.</w:t>
      </w:r>
    </w:p>
    <w:p w14:paraId="0903F71D" w14:textId="77777777" w:rsidR="00A47BEA" w:rsidRPr="00A47BEA" w:rsidRDefault="00000000" w:rsidP="00A47BEA">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3E0ED916">
          <v:rect id="_x0000_i1218" style="width:0;height:1.5pt" o:hralign="center" o:hrstd="t" o:hr="t" fillcolor="#a0a0a0" stroked="f"/>
        </w:pict>
      </w:r>
    </w:p>
    <w:p w14:paraId="782BBF24" w14:textId="77777777" w:rsidR="00A47BEA" w:rsidRPr="00A47BEA" w:rsidRDefault="00A47BEA" w:rsidP="00A47BEA">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A47BEA">
        <w:rPr>
          <w:rFonts w:ascii="Times New Roman" w:eastAsia="Times New Roman" w:hAnsi="Times New Roman" w:cs="Times New Roman"/>
          <w:b/>
          <w:bCs/>
          <w:sz w:val="36"/>
          <w:szCs w:val="36"/>
          <w:lang w:eastAsia="zh-CN"/>
        </w:rPr>
        <w:t>22.1 Versioning Scheme</w:t>
      </w:r>
    </w:p>
    <w:p w14:paraId="4150BD57" w14:textId="77777777" w:rsidR="00A47BEA" w:rsidRPr="00A47BEA" w:rsidRDefault="00A47BEA" w:rsidP="00A47BEA">
      <w:p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UF uses semantic versioning:</w:t>
      </w:r>
    </w:p>
    <w:p w14:paraId="517C96C9" w14:textId="6568E144" w:rsidR="00A47BEA" w:rsidRPr="00A47BEA" w:rsidRDefault="00A47BEA" w:rsidP="00A47BEA">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UF"-vX.Y.Z</m:t>
          </m:r>
          <m:r>
            <w:rPr>
              <w:rFonts w:ascii="Cambria Math" w:eastAsia="Times New Roman" w:hAnsi="Times New Roman" w:cs="Times New Roman"/>
              <w:sz w:val="24"/>
              <w:szCs w:val="24"/>
              <w:lang w:eastAsia="zh-CN"/>
            </w:rPr>
            <m:t xml:space="preserve">" </m:t>
          </m:r>
          <m:r>
            <m:rPr>
              <m:sty m:val="p"/>
            </m:rPr>
            <w:rPr>
              <w:rFonts w:ascii="Times New Roman" w:eastAsia="Times New Roman" w:hAnsi="Times New Roman" w:cs="Times New Roman"/>
              <w:sz w:val="24"/>
              <w:szCs w:val="24"/>
              <w:lang w:eastAsia="zh-CN"/>
            </w:rPr>
            <w:br/>
          </m:r>
        </m:oMath>
      </m:oMathPara>
    </w:p>
    <w:p w14:paraId="33B1713D" w14:textId="77777777" w:rsidR="00A47BEA" w:rsidRPr="00A47BEA" w:rsidRDefault="00A47BEA" w:rsidP="00A47BEA">
      <w:p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Where:</w:t>
      </w:r>
    </w:p>
    <w:p w14:paraId="3952114B" w14:textId="77777777" w:rsidR="00A47BEA" w:rsidRPr="00A47BEA" w:rsidRDefault="00A47BEA" w:rsidP="00C51D1B">
      <w:pPr>
        <w:numPr>
          <w:ilvl w:val="0"/>
          <w:numId w:val="227"/>
        </w:num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b/>
          <w:bCs/>
          <w:sz w:val="24"/>
          <w:szCs w:val="24"/>
          <w:lang w:eastAsia="zh-CN"/>
        </w:rPr>
        <w:t>X = Major version</w:t>
      </w:r>
    </w:p>
    <w:p w14:paraId="1C6E45D0" w14:textId="77777777" w:rsidR="00A47BEA" w:rsidRPr="00A47BEA" w:rsidRDefault="00A47BEA" w:rsidP="00C51D1B">
      <w:pPr>
        <w:numPr>
          <w:ilvl w:val="1"/>
          <w:numId w:val="227"/>
        </w:num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breaking changes</w:t>
      </w:r>
    </w:p>
    <w:p w14:paraId="4D78EEB0" w14:textId="77777777" w:rsidR="00A47BEA" w:rsidRPr="00A47BEA" w:rsidRDefault="00A47BEA" w:rsidP="00C51D1B">
      <w:pPr>
        <w:numPr>
          <w:ilvl w:val="1"/>
          <w:numId w:val="227"/>
        </w:num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new layers</w:t>
      </w:r>
    </w:p>
    <w:p w14:paraId="3369C3A2" w14:textId="77777777" w:rsidR="00A47BEA" w:rsidRPr="00A47BEA" w:rsidRDefault="00A47BEA" w:rsidP="00C51D1B">
      <w:pPr>
        <w:numPr>
          <w:ilvl w:val="1"/>
          <w:numId w:val="227"/>
        </w:num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new operators</w:t>
      </w:r>
    </w:p>
    <w:p w14:paraId="7B82F4B1" w14:textId="77777777" w:rsidR="00A47BEA" w:rsidRPr="00A47BEA" w:rsidRDefault="00A47BEA" w:rsidP="00C51D1B">
      <w:pPr>
        <w:numPr>
          <w:ilvl w:val="1"/>
          <w:numId w:val="227"/>
        </w:num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redesigned subsystems</w:t>
      </w:r>
    </w:p>
    <w:p w14:paraId="69F21825" w14:textId="77777777" w:rsidR="00A47BEA" w:rsidRPr="00A47BEA" w:rsidRDefault="00A47BEA" w:rsidP="00C51D1B">
      <w:pPr>
        <w:numPr>
          <w:ilvl w:val="0"/>
          <w:numId w:val="227"/>
        </w:num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b/>
          <w:bCs/>
          <w:sz w:val="24"/>
          <w:szCs w:val="24"/>
          <w:lang w:eastAsia="zh-CN"/>
        </w:rPr>
        <w:t>Y = Minor version</w:t>
      </w:r>
    </w:p>
    <w:p w14:paraId="07952860" w14:textId="77777777" w:rsidR="00A47BEA" w:rsidRPr="00A47BEA" w:rsidRDefault="00A47BEA" w:rsidP="00C51D1B">
      <w:pPr>
        <w:numPr>
          <w:ilvl w:val="1"/>
          <w:numId w:val="227"/>
        </w:num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enhancements</w:t>
      </w:r>
    </w:p>
    <w:p w14:paraId="003A91B1" w14:textId="77777777" w:rsidR="00A47BEA" w:rsidRPr="00A47BEA" w:rsidRDefault="00A47BEA" w:rsidP="00C51D1B">
      <w:pPr>
        <w:numPr>
          <w:ilvl w:val="1"/>
          <w:numId w:val="227"/>
        </w:num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new operators compatible with previous versions</w:t>
      </w:r>
    </w:p>
    <w:p w14:paraId="61F3EA39" w14:textId="77777777" w:rsidR="00A47BEA" w:rsidRPr="00A47BEA" w:rsidRDefault="00A47BEA" w:rsidP="00C51D1B">
      <w:pPr>
        <w:numPr>
          <w:ilvl w:val="1"/>
          <w:numId w:val="227"/>
        </w:num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additional optional modules</w:t>
      </w:r>
    </w:p>
    <w:p w14:paraId="656D6C04" w14:textId="77777777" w:rsidR="00A47BEA" w:rsidRPr="00A47BEA" w:rsidRDefault="00A47BEA" w:rsidP="00C51D1B">
      <w:pPr>
        <w:numPr>
          <w:ilvl w:val="0"/>
          <w:numId w:val="227"/>
        </w:num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b/>
          <w:bCs/>
          <w:sz w:val="24"/>
          <w:szCs w:val="24"/>
          <w:lang w:eastAsia="zh-CN"/>
        </w:rPr>
        <w:t>Z = Patch version</w:t>
      </w:r>
    </w:p>
    <w:p w14:paraId="31D5BF7A" w14:textId="77777777" w:rsidR="00A47BEA" w:rsidRPr="00A47BEA" w:rsidRDefault="00A47BEA" w:rsidP="00C51D1B">
      <w:pPr>
        <w:numPr>
          <w:ilvl w:val="1"/>
          <w:numId w:val="227"/>
        </w:num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corrections</w:t>
      </w:r>
    </w:p>
    <w:p w14:paraId="701F85FB" w14:textId="77777777" w:rsidR="00A47BEA" w:rsidRPr="00A47BEA" w:rsidRDefault="00A47BEA" w:rsidP="00C51D1B">
      <w:pPr>
        <w:numPr>
          <w:ilvl w:val="1"/>
          <w:numId w:val="227"/>
        </w:num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clarity improvements</w:t>
      </w:r>
    </w:p>
    <w:p w14:paraId="0463E626" w14:textId="77777777" w:rsidR="00A47BEA" w:rsidRPr="00A47BEA" w:rsidRDefault="00A47BEA" w:rsidP="00C51D1B">
      <w:pPr>
        <w:numPr>
          <w:ilvl w:val="1"/>
          <w:numId w:val="227"/>
        </w:num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formatting fixes</w:t>
      </w:r>
    </w:p>
    <w:p w14:paraId="0780EBF1" w14:textId="77777777" w:rsidR="00A47BEA" w:rsidRPr="00A47BEA" w:rsidRDefault="00A47BEA" w:rsidP="00C51D1B">
      <w:pPr>
        <w:numPr>
          <w:ilvl w:val="1"/>
          <w:numId w:val="227"/>
        </w:num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non-functional updates</w:t>
      </w:r>
    </w:p>
    <w:p w14:paraId="77E82F80" w14:textId="77777777" w:rsidR="00A47BEA" w:rsidRPr="00A47BEA" w:rsidRDefault="00A47BEA" w:rsidP="00A47BEA">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A47BEA">
        <w:rPr>
          <w:rFonts w:ascii="Times New Roman" w:eastAsia="Times New Roman" w:hAnsi="Times New Roman" w:cs="Times New Roman"/>
          <w:b/>
          <w:bCs/>
          <w:sz w:val="27"/>
          <w:szCs w:val="27"/>
          <w:lang w:eastAsia="zh-CN"/>
        </w:rPr>
        <w:lastRenderedPageBreak/>
        <w:t>Current Version</w:t>
      </w:r>
    </w:p>
    <w:p w14:paraId="21732F1F" w14:textId="6DCDADF5" w:rsidR="00A47BEA" w:rsidRPr="00A47BEA" w:rsidRDefault="00A47BEA" w:rsidP="00A47BEA">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UF"-v1.3.0</m:t>
          </m:r>
          <m:r>
            <w:rPr>
              <w:rFonts w:ascii="Cambria Math" w:eastAsia="Times New Roman" w:hAnsi="Times New Roman" w:cs="Times New Roman"/>
              <w:sz w:val="24"/>
              <w:szCs w:val="24"/>
              <w:lang w:eastAsia="zh-CN"/>
            </w:rPr>
            <m:t xml:space="preserve">" </m:t>
          </m:r>
          <m:r>
            <m:rPr>
              <m:sty m:val="p"/>
            </m:rPr>
            <w:rPr>
              <w:rFonts w:ascii="Times New Roman" w:eastAsia="Times New Roman" w:hAnsi="Times New Roman" w:cs="Times New Roman"/>
              <w:sz w:val="24"/>
              <w:szCs w:val="24"/>
              <w:lang w:eastAsia="zh-CN"/>
            </w:rPr>
            <w:br/>
          </m:r>
        </m:oMath>
      </m:oMathPara>
    </w:p>
    <w:p w14:paraId="5AE38835" w14:textId="77777777" w:rsidR="00A47BEA" w:rsidRPr="00A47BEA" w:rsidRDefault="00000000" w:rsidP="00A47BEA">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5AAAEE77">
          <v:rect id="_x0000_i1219" style="width:0;height:1.5pt" o:hralign="center" o:hrstd="t" o:hr="t" fillcolor="#a0a0a0" stroked="f"/>
        </w:pict>
      </w:r>
    </w:p>
    <w:p w14:paraId="65ED5230" w14:textId="77777777" w:rsidR="00A47BEA" w:rsidRPr="00A47BEA" w:rsidRDefault="00A47BEA" w:rsidP="00A47BEA">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A47BEA">
        <w:rPr>
          <w:rFonts w:ascii="Times New Roman" w:eastAsia="Times New Roman" w:hAnsi="Times New Roman" w:cs="Times New Roman"/>
          <w:b/>
          <w:bCs/>
          <w:sz w:val="36"/>
          <w:szCs w:val="36"/>
          <w:lang w:eastAsia="zh-CN"/>
        </w:rPr>
        <w:t>22.2 Structural Invariants</w:t>
      </w:r>
    </w:p>
    <w:p w14:paraId="5C76DBB8" w14:textId="77777777" w:rsidR="00A47BEA" w:rsidRPr="00A47BEA" w:rsidRDefault="00A47BEA" w:rsidP="00A47BEA">
      <w:p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 xml:space="preserve">The following components </w:t>
      </w:r>
      <w:r w:rsidRPr="00A47BEA">
        <w:rPr>
          <w:rFonts w:ascii="Times New Roman" w:eastAsia="Times New Roman" w:hAnsi="Times New Roman" w:cs="Times New Roman"/>
          <w:b/>
          <w:bCs/>
          <w:sz w:val="24"/>
          <w:szCs w:val="24"/>
          <w:lang w:eastAsia="zh-CN"/>
        </w:rPr>
        <w:t>CANNOT change</w:t>
      </w:r>
      <w:r w:rsidRPr="00A47BEA">
        <w:rPr>
          <w:rFonts w:ascii="Times New Roman" w:eastAsia="Times New Roman" w:hAnsi="Times New Roman" w:cs="Times New Roman"/>
          <w:sz w:val="24"/>
          <w:szCs w:val="24"/>
          <w:lang w:eastAsia="zh-CN"/>
        </w:rPr>
        <w:t xml:space="preserve"> without incrementing the major version (X):</w:t>
      </w:r>
    </w:p>
    <w:p w14:paraId="56D80B57" w14:textId="77777777" w:rsidR="00A47BEA" w:rsidRPr="00A47BEA" w:rsidRDefault="00A47BEA" w:rsidP="00C51D1B">
      <w:pPr>
        <w:numPr>
          <w:ilvl w:val="0"/>
          <w:numId w:val="228"/>
        </w:num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SEV definition</w:t>
      </w:r>
    </w:p>
    <w:p w14:paraId="3937FF38" w14:textId="77777777" w:rsidR="00A47BEA" w:rsidRPr="00A47BEA" w:rsidRDefault="00A47BEA" w:rsidP="00C51D1B">
      <w:pPr>
        <w:numPr>
          <w:ilvl w:val="0"/>
          <w:numId w:val="228"/>
        </w:num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Gate boundary operator</w:t>
      </w:r>
    </w:p>
    <w:p w14:paraId="3446CF6D" w14:textId="77777777" w:rsidR="00A47BEA" w:rsidRPr="00A47BEA" w:rsidRDefault="00A47BEA" w:rsidP="00C51D1B">
      <w:pPr>
        <w:numPr>
          <w:ilvl w:val="0"/>
          <w:numId w:val="228"/>
        </w:num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Multi-lattice mosaic architecture</w:t>
      </w:r>
    </w:p>
    <w:p w14:paraId="1B905866" w14:textId="77777777" w:rsidR="00A47BEA" w:rsidRPr="00A47BEA" w:rsidRDefault="00A47BEA" w:rsidP="00C51D1B">
      <w:pPr>
        <w:numPr>
          <w:ilvl w:val="0"/>
          <w:numId w:val="228"/>
        </w:num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Interpretive contrast and weighting formula</w:t>
      </w:r>
    </w:p>
    <w:p w14:paraId="0B9C05B1" w14:textId="77777777" w:rsidR="00A47BEA" w:rsidRPr="00A47BEA" w:rsidRDefault="00A47BEA" w:rsidP="00C51D1B">
      <w:pPr>
        <w:numPr>
          <w:ilvl w:val="0"/>
          <w:numId w:val="228"/>
        </w:num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Core resonance equation</w:t>
      </w:r>
    </w:p>
    <w:p w14:paraId="7B931976" w14:textId="77777777" w:rsidR="00A47BEA" w:rsidRPr="00A47BEA" w:rsidRDefault="00A47BEA" w:rsidP="00C51D1B">
      <w:pPr>
        <w:numPr>
          <w:ilvl w:val="0"/>
          <w:numId w:val="228"/>
        </w:num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DSF operator</w:t>
      </w:r>
    </w:p>
    <w:p w14:paraId="5544AC9E" w14:textId="77777777" w:rsidR="00A47BEA" w:rsidRPr="00A47BEA" w:rsidRDefault="00A47BEA" w:rsidP="00C51D1B">
      <w:pPr>
        <w:numPr>
          <w:ilvl w:val="0"/>
          <w:numId w:val="228"/>
        </w:num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Schema memory rules</w:t>
      </w:r>
    </w:p>
    <w:p w14:paraId="469F00D7" w14:textId="77777777" w:rsidR="00A47BEA" w:rsidRPr="00A47BEA" w:rsidRDefault="00A47BEA" w:rsidP="00C51D1B">
      <w:pPr>
        <w:numPr>
          <w:ilvl w:val="0"/>
          <w:numId w:val="228"/>
        </w:num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Tapestry composition</w:t>
      </w:r>
    </w:p>
    <w:p w14:paraId="5CF010F8" w14:textId="77777777" w:rsidR="00A47BEA" w:rsidRPr="00A47BEA" w:rsidRDefault="00A47BEA" w:rsidP="00C51D1B">
      <w:pPr>
        <w:numPr>
          <w:ilvl w:val="0"/>
          <w:numId w:val="228"/>
        </w:num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Breathing operator (ξ / χ)</w:t>
      </w:r>
    </w:p>
    <w:p w14:paraId="00C7E445" w14:textId="77777777" w:rsidR="00A47BEA" w:rsidRPr="00A47BEA" w:rsidRDefault="00A47BEA" w:rsidP="00C51D1B">
      <w:pPr>
        <w:numPr>
          <w:ilvl w:val="0"/>
          <w:numId w:val="228"/>
        </w:num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Self-organization rules</w:t>
      </w:r>
    </w:p>
    <w:p w14:paraId="0F8CED4E" w14:textId="77777777" w:rsidR="00A47BEA" w:rsidRPr="00A47BEA" w:rsidRDefault="00A47BEA" w:rsidP="00C51D1B">
      <w:pPr>
        <w:numPr>
          <w:ilvl w:val="0"/>
          <w:numId w:val="228"/>
        </w:num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Test suite in Section 13</w:t>
      </w:r>
    </w:p>
    <w:p w14:paraId="2C7892B2" w14:textId="77777777" w:rsidR="00A47BEA" w:rsidRPr="00A47BEA" w:rsidRDefault="00A47BEA" w:rsidP="00A47BEA">
      <w:p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 xml:space="preserve">These define the </w:t>
      </w:r>
      <w:r w:rsidRPr="00A47BEA">
        <w:rPr>
          <w:rFonts w:ascii="Times New Roman" w:eastAsia="Times New Roman" w:hAnsi="Times New Roman" w:cs="Times New Roman"/>
          <w:b/>
          <w:bCs/>
          <w:sz w:val="24"/>
          <w:szCs w:val="24"/>
          <w:lang w:eastAsia="zh-CN"/>
        </w:rPr>
        <w:t>identity</w:t>
      </w:r>
      <w:r w:rsidRPr="00A47BEA">
        <w:rPr>
          <w:rFonts w:ascii="Times New Roman" w:eastAsia="Times New Roman" w:hAnsi="Times New Roman" w:cs="Times New Roman"/>
          <w:sz w:val="24"/>
          <w:szCs w:val="24"/>
          <w:lang w:eastAsia="zh-CN"/>
        </w:rPr>
        <w:t xml:space="preserve"> of UF.</w:t>
      </w:r>
    </w:p>
    <w:p w14:paraId="28A06EF9" w14:textId="77777777" w:rsidR="00A47BEA" w:rsidRPr="00A47BEA" w:rsidRDefault="00000000" w:rsidP="00A47BEA">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6A8B4463">
          <v:rect id="_x0000_i1220" style="width:0;height:1.5pt" o:hralign="center" o:hrstd="t" o:hr="t" fillcolor="#a0a0a0" stroked="f"/>
        </w:pict>
      </w:r>
    </w:p>
    <w:p w14:paraId="2DCE2069" w14:textId="77777777" w:rsidR="00A47BEA" w:rsidRPr="00A47BEA" w:rsidRDefault="00A47BEA" w:rsidP="00A47BEA">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A47BEA">
        <w:rPr>
          <w:rFonts w:ascii="Times New Roman" w:eastAsia="Times New Roman" w:hAnsi="Times New Roman" w:cs="Times New Roman"/>
          <w:b/>
          <w:bCs/>
          <w:sz w:val="36"/>
          <w:szCs w:val="36"/>
          <w:lang w:eastAsia="zh-CN"/>
        </w:rPr>
        <w:t>22.3 SES Versioning</w:t>
      </w:r>
    </w:p>
    <w:p w14:paraId="57BE2516" w14:textId="77777777" w:rsidR="00A47BEA" w:rsidRPr="00A47BEA" w:rsidRDefault="00A47BEA" w:rsidP="00A47BEA">
      <w:p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SES has its own version identifier:</w:t>
      </w:r>
    </w:p>
    <w:p w14:paraId="34A1A362" w14:textId="2CC7B6CE" w:rsidR="00A47BEA" w:rsidRPr="00A47BEA" w:rsidRDefault="00A47BEA" w:rsidP="00A47BEA">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SES"-vA.B</m:t>
          </m:r>
          <m:r>
            <w:rPr>
              <w:rFonts w:ascii="Cambria Math" w:eastAsia="Times New Roman" w:hAnsi="Times New Roman" w:cs="Times New Roman"/>
              <w:sz w:val="24"/>
              <w:szCs w:val="24"/>
              <w:lang w:eastAsia="zh-CN"/>
            </w:rPr>
            <m:t xml:space="preserve">" </m:t>
          </m:r>
          <m:r>
            <m:rPr>
              <m:sty m:val="p"/>
            </m:rPr>
            <w:rPr>
              <w:rFonts w:ascii="Times New Roman" w:eastAsia="Times New Roman" w:hAnsi="Times New Roman" w:cs="Times New Roman"/>
              <w:sz w:val="24"/>
              <w:szCs w:val="24"/>
              <w:lang w:eastAsia="zh-CN"/>
            </w:rPr>
            <w:br/>
          </m:r>
        </m:oMath>
      </m:oMathPara>
    </w:p>
    <w:p w14:paraId="3805B56D" w14:textId="77777777" w:rsidR="00A47BEA" w:rsidRPr="00A47BEA" w:rsidRDefault="00A47BEA" w:rsidP="00A47BEA">
      <w:p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Changes in SES DO NOT require UF major version changes unless SES interfaces with UF internals.</w:t>
      </w:r>
    </w:p>
    <w:p w14:paraId="4E0DF3BC" w14:textId="77777777" w:rsidR="00A47BEA" w:rsidRPr="00A47BEA" w:rsidRDefault="00A47BEA" w:rsidP="00A47BEA">
      <w:p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Backward compatibility is REQUIRED.</w:t>
      </w:r>
    </w:p>
    <w:p w14:paraId="084C44AC" w14:textId="77777777" w:rsidR="00A47BEA" w:rsidRPr="00A47BEA" w:rsidRDefault="00000000" w:rsidP="00A47BEA">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7BCB7F26">
          <v:rect id="_x0000_i1221" style="width:0;height:1.5pt" o:hralign="center" o:hrstd="t" o:hr="t" fillcolor="#a0a0a0" stroked="f"/>
        </w:pict>
      </w:r>
    </w:p>
    <w:p w14:paraId="70F337FF" w14:textId="77777777" w:rsidR="00A47BEA" w:rsidRPr="00A47BEA" w:rsidRDefault="00A47BEA" w:rsidP="00A47BEA">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A47BEA">
        <w:rPr>
          <w:rFonts w:ascii="Times New Roman" w:eastAsia="Times New Roman" w:hAnsi="Times New Roman" w:cs="Times New Roman"/>
          <w:b/>
          <w:bCs/>
          <w:sz w:val="36"/>
          <w:szCs w:val="36"/>
          <w:lang w:eastAsia="zh-CN"/>
        </w:rPr>
        <w:t>22.4 Governance Structure</w:t>
      </w:r>
    </w:p>
    <w:p w14:paraId="3DB836B6" w14:textId="77777777" w:rsidR="00A47BEA" w:rsidRPr="00A47BEA" w:rsidRDefault="00A47BEA" w:rsidP="00A47BEA">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A47BEA">
        <w:rPr>
          <w:rFonts w:ascii="Times New Roman" w:eastAsia="Times New Roman" w:hAnsi="Times New Roman" w:cs="Times New Roman"/>
          <w:b/>
          <w:bCs/>
          <w:sz w:val="27"/>
          <w:szCs w:val="27"/>
          <w:lang w:eastAsia="zh-CN"/>
        </w:rPr>
        <w:t>22.4.1 Authority</w:t>
      </w:r>
    </w:p>
    <w:p w14:paraId="5F17AE5F" w14:textId="77777777" w:rsidR="00A47BEA" w:rsidRPr="00A47BEA" w:rsidRDefault="00A47BEA" w:rsidP="00A47BEA">
      <w:p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lastRenderedPageBreak/>
        <w:t>The originator (Joseph) is the governing authority for:</w:t>
      </w:r>
    </w:p>
    <w:p w14:paraId="2A894C94" w14:textId="77777777" w:rsidR="00A47BEA" w:rsidRPr="00A47BEA" w:rsidRDefault="00A47BEA" w:rsidP="00C51D1B">
      <w:pPr>
        <w:numPr>
          <w:ilvl w:val="0"/>
          <w:numId w:val="229"/>
        </w:num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new operator approval</w:t>
      </w:r>
    </w:p>
    <w:p w14:paraId="704B89FA" w14:textId="77777777" w:rsidR="00A47BEA" w:rsidRPr="00A47BEA" w:rsidRDefault="00A47BEA" w:rsidP="00C51D1B">
      <w:pPr>
        <w:numPr>
          <w:ilvl w:val="0"/>
          <w:numId w:val="229"/>
        </w:num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parameter changes</w:t>
      </w:r>
    </w:p>
    <w:p w14:paraId="1CF92F36" w14:textId="77777777" w:rsidR="00A47BEA" w:rsidRPr="00A47BEA" w:rsidRDefault="00A47BEA" w:rsidP="00C51D1B">
      <w:pPr>
        <w:numPr>
          <w:ilvl w:val="0"/>
          <w:numId w:val="229"/>
        </w:num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module additions</w:t>
      </w:r>
    </w:p>
    <w:p w14:paraId="1E94F9F8" w14:textId="77777777" w:rsidR="00A47BEA" w:rsidRPr="00A47BEA" w:rsidRDefault="00A47BEA" w:rsidP="00C51D1B">
      <w:pPr>
        <w:numPr>
          <w:ilvl w:val="0"/>
          <w:numId w:val="229"/>
        </w:num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structural modifications</w:t>
      </w:r>
    </w:p>
    <w:p w14:paraId="54466048" w14:textId="77777777" w:rsidR="00A47BEA" w:rsidRPr="00A47BEA" w:rsidRDefault="00A47BEA" w:rsidP="00C51D1B">
      <w:pPr>
        <w:numPr>
          <w:ilvl w:val="0"/>
          <w:numId w:val="229"/>
        </w:num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validity of new versions</w:t>
      </w:r>
    </w:p>
    <w:p w14:paraId="2AE8850C" w14:textId="77777777" w:rsidR="00A47BEA" w:rsidRPr="00A47BEA" w:rsidRDefault="00A47BEA" w:rsidP="00A47BEA">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A47BEA">
        <w:rPr>
          <w:rFonts w:ascii="Times New Roman" w:eastAsia="Times New Roman" w:hAnsi="Times New Roman" w:cs="Times New Roman"/>
          <w:b/>
          <w:bCs/>
          <w:sz w:val="27"/>
          <w:szCs w:val="27"/>
          <w:lang w:eastAsia="zh-CN"/>
        </w:rPr>
        <w:t>22.4.2 Change Control Process</w:t>
      </w:r>
    </w:p>
    <w:p w14:paraId="3544DD80" w14:textId="77777777" w:rsidR="00A47BEA" w:rsidRPr="00A47BEA" w:rsidRDefault="00A47BEA" w:rsidP="00A47BEA">
      <w:p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All changes must include:</w:t>
      </w:r>
    </w:p>
    <w:p w14:paraId="2DF23D8F" w14:textId="77777777" w:rsidR="00A47BEA" w:rsidRPr="00A47BEA" w:rsidRDefault="00A47BEA" w:rsidP="00C51D1B">
      <w:pPr>
        <w:numPr>
          <w:ilvl w:val="0"/>
          <w:numId w:val="230"/>
        </w:num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change summary</w:t>
      </w:r>
    </w:p>
    <w:p w14:paraId="41306A6B" w14:textId="77777777" w:rsidR="00A47BEA" w:rsidRPr="00A47BEA" w:rsidRDefault="00A47BEA" w:rsidP="00C51D1B">
      <w:pPr>
        <w:numPr>
          <w:ilvl w:val="0"/>
          <w:numId w:val="230"/>
        </w:num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affected sections</w:t>
      </w:r>
    </w:p>
    <w:p w14:paraId="796F720B" w14:textId="77777777" w:rsidR="00A47BEA" w:rsidRPr="00A47BEA" w:rsidRDefault="00A47BEA" w:rsidP="00C51D1B">
      <w:pPr>
        <w:numPr>
          <w:ilvl w:val="0"/>
          <w:numId w:val="230"/>
        </w:num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operator-level diffs</w:t>
      </w:r>
    </w:p>
    <w:p w14:paraId="437714C5" w14:textId="77777777" w:rsidR="00A47BEA" w:rsidRPr="00A47BEA" w:rsidRDefault="00A47BEA" w:rsidP="00C51D1B">
      <w:pPr>
        <w:numPr>
          <w:ilvl w:val="0"/>
          <w:numId w:val="230"/>
        </w:num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compatibility verification</w:t>
      </w:r>
    </w:p>
    <w:p w14:paraId="4A649E4F" w14:textId="77777777" w:rsidR="00A47BEA" w:rsidRPr="00A47BEA" w:rsidRDefault="00A47BEA" w:rsidP="00C51D1B">
      <w:pPr>
        <w:numPr>
          <w:ilvl w:val="0"/>
          <w:numId w:val="230"/>
        </w:num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updated glossary terms</w:t>
      </w:r>
    </w:p>
    <w:p w14:paraId="111A2740" w14:textId="77777777" w:rsidR="00A47BEA" w:rsidRPr="00A47BEA" w:rsidRDefault="00A47BEA" w:rsidP="00C51D1B">
      <w:pPr>
        <w:numPr>
          <w:ilvl w:val="0"/>
          <w:numId w:val="230"/>
        </w:num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updated diagrams</w:t>
      </w:r>
    </w:p>
    <w:p w14:paraId="336080F7" w14:textId="77777777" w:rsidR="00A47BEA" w:rsidRPr="00A47BEA" w:rsidRDefault="00A47BEA" w:rsidP="00C51D1B">
      <w:pPr>
        <w:numPr>
          <w:ilvl w:val="0"/>
          <w:numId w:val="230"/>
        </w:num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updated validation tests</w:t>
      </w:r>
    </w:p>
    <w:p w14:paraId="18405ED9" w14:textId="77777777" w:rsidR="00A47BEA" w:rsidRPr="00A47BEA" w:rsidRDefault="00A47BEA" w:rsidP="00A47BEA">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A47BEA">
        <w:rPr>
          <w:rFonts w:ascii="Times New Roman" w:eastAsia="Times New Roman" w:hAnsi="Times New Roman" w:cs="Times New Roman"/>
          <w:b/>
          <w:bCs/>
          <w:sz w:val="27"/>
          <w:szCs w:val="27"/>
          <w:lang w:eastAsia="zh-CN"/>
        </w:rPr>
        <w:t>22.4.3 Deprecation Rules</w:t>
      </w:r>
    </w:p>
    <w:p w14:paraId="78835982" w14:textId="77777777" w:rsidR="00A47BEA" w:rsidRPr="00A47BEA" w:rsidRDefault="00A47BEA" w:rsidP="00A47BEA">
      <w:p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Operators may be deprecated only when:</w:t>
      </w:r>
    </w:p>
    <w:p w14:paraId="620DD6A5" w14:textId="77777777" w:rsidR="00A47BEA" w:rsidRPr="00A47BEA" w:rsidRDefault="00A47BEA" w:rsidP="00C51D1B">
      <w:pPr>
        <w:numPr>
          <w:ilvl w:val="0"/>
          <w:numId w:val="231"/>
        </w:num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 xml:space="preserve">superseded by </w:t>
      </w:r>
      <w:proofErr w:type="gramStart"/>
      <w:r w:rsidRPr="00A47BEA">
        <w:rPr>
          <w:rFonts w:ascii="Times New Roman" w:eastAsia="Times New Roman" w:hAnsi="Times New Roman" w:cs="Times New Roman"/>
          <w:sz w:val="24"/>
          <w:szCs w:val="24"/>
          <w:lang w:eastAsia="zh-CN"/>
        </w:rPr>
        <w:t>strictly</w:t>
      </w:r>
      <w:proofErr w:type="gramEnd"/>
      <w:r w:rsidRPr="00A47BEA">
        <w:rPr>
          <w:rFonts w:ascii="Times New Roman" w:eastAsia="Times New Roman" w:hAnsi="Times New Roman" w:cs="Times New Roman"/>
          <w:sz w:val="24"/>
          <w:szCs w:val="24"/>
          <w:lang w:eastAsia="zh-CN"/>
        </w:rPr>
        <w:t xml:space="preserve"> superior constructs</w:t>
      </w:r>
    </w:p>
    <w:p w14:paraId="47F0730C" w14:textId="77777777" w:rsidR="00A47BEA" w:rsidRPr="00A47BEA" w:rsidRDefault="00A47BEA" w:rsidP="00C51D1B">
      <w:pPr>
        <w:numPr>
          <w:ilvl w:val="0"/>
          <w:numId w:val="231"/>
        </w:num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backward compatibility is preserved for at least one minor version</w:t>
      </w:r>
    </w:p>
    <w:p w14:paraId="6E7A7DE8" w14:textId="77777777" w:rsidR="00A47BEA" w:rsidRPr="00A47BEA" w:rsidRDefault="00A47BEA" w:rsidP="00C51D1B">
      <w:pPr>
        <w:numPr>
          <w:ilvl w:val="0"/>
          <w:numId w:val="231"/>
        </w:num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deprecation notices are clearly documented</w:t>
      </w:r>
    </w:p>
    <w:p w14:paraId="6C3D125B" w14:textId="77777777" w:rsidR="00A47BEA" w:rsidRPr="00A47BEA" w:rsidRDefault="00000000" w:rsidP="00A47BEA">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48D9D84E">
          <v:rect id="_x0000_i1222" style="width:0;height:1.5pt" o:hralign="center" o:hrstd="t" o:hr="t" fillcolor="#a0a0a0" stroked="f"/>
        </w:pict>
      </w:r>
    </w:p>
    <w:p w14:paraId="7DF62E9B" w14:textId="77777777" w:rsidR="00A47BEA" w:rsidRPr="00A47BEA" w:rsidRDefault="00A47BEA" w:rsidP="00A47BEA">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A47BEA">
        <w:rPr>
          <w:rFonts w:ascii="Times New Roman" w:eastAsia="Times New Roman" w:hAnsi="Times New Roman" w:cs="Times New Roman"/>
          <w:b/>
          <w:bCs/>
          <w:sz w:val="36"/>
          <w:szCs w:val="36"/>
          <w:lang w:eastAsia="zh-CN"/>
        </w:rPr>
        <w:t>22.5 Compatibility Requirements</w:t>
      </w:r>
    </w:p>
    <w:p w14:paraId="6866F2C2" w14:textId="77777777" w:rsidR="00A47BEA" w:rsidRPr="00A47BEA" w:rsidRDefault="00A47BEA" w:rsidP="00A47BEA">
      <w:p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Any version UF-</w:t>
      </w:r>
      <w:proofErr w:type="spellStart"/>
      <w:r w:rsidRPr="00A47BEA">
        <w:rPr>
          <w:rFonts w:ascii="Times New Roman" w:eastAsia="Times New Roman" w:hAnsi="Times New Roman" w:cs="Times New Roman"/>
          <w:sz w:val="24"/>
          <w:szCs w:val="24"/>
          <w:lang w:eastAsia="zh-CN"/>
        </w:rPr>
        <w:t>vX.</w:t>
      </w:r>
      <w:proofErr w:type="gramStart"/>
      <w:r w:rsidRPr="00A47BEA">
        <w:rPr>
          <w:rFonts w:ascii="Times New Roman" w:eastAsia="Times New Roman" w:hAnsi="Times New Roman" w:cs="Times New Roman"/>
          <w:sz w:val="24"/>
          <w:szCs w:val="24"/>
          <w:lang w:eastAsia="zh-CN"/>
        </w:rPr>
        <w:t>Y.Z</w:t>
      </w:r>
      <w:proofErr w:type="spellEnd"/>
      <w:proofErr w:type="gramEnd"/>
      <w:r w:rsidRPr="00A47BEA">
        <w:rPr>
          <w:rFonts w:ascii="Times New Roman" w:eastAsia="Times New Roman" w:hAnsi="Times New Roman" w:cs="Times New Roman"/>
          <w:sz w:val="24"/>
          <w:szCs w:val="24"/>
          <w:lang w:eastAsia="zh-CN"/>
        </w:rPr>
        <w:t xml:space="preserve"> must satisfy:</w:t>
      </w:r>
    </w:p>
    <w:p w14:paraId="507BDF75" w14:textId="77777777" w:rsidR="00A47BEA" w:rsidRPr="00A47BEA" w:rsidRDefault="00A47BEA" w:rsidP="00A47BEA">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Consistency(L1,L2,L3,L4)=1</m:t>
          </m:r>
          <m:r>
            <m:rPr>
              <m:sty m:val="p"/>
            </m:rPr>
            <w:rPr>
              <w:rFonts w:ascii="Cambria Math" w:eastAsia="Times New Roman" w:hAnsi="Cambria Math" w:cs="Times New Roman"/>
              <w:sz w:val="24"/>
              <w:szCs w:val="24"/>
              <w:lang w:eastAsia="zh-CN"/>
            </w:rPr>
            <w:br/>
          </m:r>
        </m:oMath>
      </m:oMathPara>
    </w:p>
    <w:p w14:paraId="3B386352" w14:textId="77777777" w:rsidR="00A47BEA" w:rsidRPr="00A47BEA" w:rsidRDefault="00A47BEA" w:rsidP="00A47BEA">
      <w:p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and:</w:t>
      </w:r>
    </w:p>
    <w:p w14:paraId="7D471621" w14:textId="69A7E74A" w:rsidR="00A47BEA" w:rsidRPr="00A47BEA" w:rsidRDefault="00A47BEA" w:rsidP="00A47BEA">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S(UF)&gt;θ</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stab</m:t>
          </m:r>
          <m:r>
            <m:rPr>
              <m:sty m:val="p"/>
            </m:rPr>
            <w:rPr>
              <w:rFonts w:ascii="Cambria Math" w:eastAsia="Times New Roman" w:hAnsi="Cambria Math" w:cs="Times New Roman"/>
              <w:sz w:val="24"/>
              <w:szCs w:val="24"/>
              <w:lang w:eastAsia="zh-CN"/>
            </w:rPr>
            <w:br/>
          </m:r>
        </m:oMath>
      </m:oMathPara>
    </w:p>
    <w:p w14:paraId="2B28EBEC" w14:textId="77777777" w:rsidR="00A47BEA" w:rsidRPr="00A47BEA" w:rsidRDefault="00A47BEA" w:rsidP="00A47BEA">
      <w:p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UF updates must:</w:t>
      </w:r>
    </w:p>
    <w:p w14:paraId="5BEF80FE" w14:textId="77777777" w:rsidR="00A47BEA" w:rsidRPr="00A47BEA" w:rsidRDefault="00A47BEA" w:rsidP="00C51D1B">
      <w:pPr>
        <w:numPr>
          <w:ilvl w:val="0"/>
          <w:numId w:val="232"/>
        </w:num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not break SES</w:t>
      </w:r>
    </w:p>
    <w:p w14:paraId="0E347C53" w14:textId="77777777" w:rsidR="00A47BEA" w:rsidRPr="00A47BEA" w:rsidRDefault="00A47BEA" w:rsidP="00C51D1B">
      <w:pPr>
        <w:numPr>
          <w:ilvl w:val="0"/>
          <w:numId w:val="232"/>
        </w:num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lastRenderedPageBreak/>
        <w:t>not invalidate schemas</w:t>
      </w:r>
    </w:p>
    <w:p w14:paraId="0E922CC9" w14:textId="77777777" w:rsidR="00A47BEA" w:rsidRPr="00A47BEA" w:rsidRDefault="00A47BEA" w:rsidP="00C51D1B">
      <w:pPr>
        <w:numPr>
          <w:ilvl w:val="0"/>
          <w:numId w:val="232"/>
        </w:num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not cause catastrophic tape drift</w:t>
      </w:r>
    </w:p>
    <w:p w14:paraId="18CCCA14" w14:textId="77777777" w:rsidR="00A47BEA" w:rsidRPr="00A47BEA" w:rsidRDefault="00A47BEA" w:rsidP="00C51D1B">
      <w:pPr>
        <w:numPr>
          <w:ilvl w:val="0"/>
          <w:numId w:val="232"/>
        </w:num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maintain minimal robustness R(UF) threshold</w:t>
      </w:r>
    </w:p>
    <w:p w14:paraId="03711771" w14:textId="77777777" w:rsidR="00A47BEA" w:rsidRPr="00A47BEA" w:rsidRDefault="00000000" w:rsidP="00A47BEA">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684BF9C8">
          <v:rect id="_x0000_i1223" style="width:0;height:1.5pt" o:hralign="center" o:hrstd="t" o:hr="t" fillcolor="#a0a0a0" stroked="f"/>
        </w:pict>
      </w:r>
    </w:p>
    <w:p w14:paraId="249D0A0B" w14:textId="77777777" w:rsidR="00A47BEA" w:rsidRPr="00A47BEA" w:rsidRDefault="00A47BEA" w:rsidP="00A47BEA">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A47BEA">
        <w:rPr>
          <w:rFonts w:ascii="Times New Roman" w:eastAsia="Times New Roman" w:hAnsi="Times New Roman" w:cs="Times New Roman"/>
          <w:b/>
          <w:bCs/>
          <w:sz w:val="36"/>
          <w:szCs w:val="36"/>
          <w:lang w:eastAsia="zh-CN"/>
        </w:rPr>
        <w:t>22.6 Future Version Tracks</w:t>
      </w:r>
    </w:p>
    <w:p w14:paraId="3797001E" w14:textId="77777777" w:rsidR="00A47BEA" w:rsidRPr="00A47BEA" w:rsidRDefault="00A47BEA" w:rsidP="00A47BEA">
      <w:p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Possible future tracks include:</w:t>
      </w:r>
    </w:p>
    <w:p w14:paraId="36EC5A9D" w14:textId="77777777" w:rsidR="00A47BEA" w:rsidRPr="00A47BEA" w:rsidRDefault="00A47BEA" w:rsidP="00C51D1B">
      <w:pPr>
        <w:numPr>
          <w:ilvl w:val="0"/>
          <w:numId w:val="233"/>
        </w:num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b/>
          <w:bCs/>
          <w:sz w:val="24"/>
          <w:szCs w:val="24"/>
          <w:lang w:eastAsia="zh-CN"/>
        </w:rPr>
        <w:t>v1.4</w:t>
      </w:r>
      <w:r w:rsidRPr="00A47BEA">
        <w:rPr>
          <w:rFonts w:ascii="Times New Roman" w:eastAsia="Times New Roman" w:hAnsi="Times New Roman" w:cs="Times New Roman"/>
          <w:sz w:val="24"/>
          <w:szCs w:val="24"/>
          <w:lang w:eastAsia="zh-CN"/>
        </w:rPr>
        <w:t xml:space="preserve"> — extended hardening</w:t>
      </w:r>
    </w:p>
    <w:p w14:paraId="245CF91A" w14:textId="77777777" w:rsidR="00A47BEA" w:rsidRPr="00A47BEA" w:rsidRDefault="00A47BEA" w:rsidP="00C51D1B">
      <w:pPr>
        <w:numPr>
          <w:ilvl w:val="0"/>
          <w:numId w:val="233"/>
        </w:num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b/>
          <w:bCs/>
          <w:sz w:val="24"/>
          <w:szCs w:val="24"/>
          <w:lang w:eastAsia="zh-CN"/>
        </w:rPr>
        <w:t>v1.5</w:t>
      </w:r>
      <w:r w:rsidRPr="00A47BEA">
        <w:rPr>
          <w:rFonts w:ascii="Times New Roman" w:eastAsia="Times New Roman" w:hAnsi="Times New Roman" w:cs="Times New Roman"/>
          <w:sz w:val="24"/>
          <w:szCs w:val="24"/>
          <w:lang w:eastAsia="zh-CN"/>
        </w:rPr>
        <w:t xml:space="preserve"> — robotics/sensor extensions</w:t>
      </w:r>
    </w:p>
    <w:p w14:paraId="1DCD198A" w14:textId="77777777" w:rsidR="00A47BEA" w:rsidRPr="00A47BEA" w:rsidRDefault="00A47BEA" w:rsidP="00C51D1B">
      <w:pPr>
        <w:numPr>
          <w:ilvl w:val="0"/>
          <w:numId w:val="233"/>
        </w:num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b/>
          <w:bCs/>
          <w:sz w:val="24"/>
          <w:szCs w:val="24"/>
          <w:lang w:eastAsia="zh-CN"/>
        </w:rPr>
        <w:t>v2.0</w:t>
      </w:r>
      <w:r w:rsidRPr="00A47BEA">
        <w:rPr>
          <w:rFonts w:ascii="Times New Roman" w:eastAsia="Times New Roman" w:hAnsi="Times New Roman" w:cs="Times New Roman"/>
          <w:sz w:val="24"/>
          <w:szCs w:val="24"/>
          <w:lang w:eastAsia="zh-CN"/>
        </w:rPr>
        <w:t xml:space="preserve"> — advanced self-organization or multi-agent extensions</w:t>
      </w:r>
    </w:p>
    <w:p w14:paraId="6059745C" w14:textId="77777777" w:rsidR="00A47BEA" w:rsidRPr="00A47BEA" w:rsidRDefault="00A47BEA" w:rsidP="00C51D1B">
      <w:pPr>
        <w:numPr>
          <w:ilvl w:val="0"/>
          <w:numId w:val="233"/>
        </w:num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b/>
          <w:bCs/>
          <w:sz w:val="24"/>
          <w:szCs w:val="24"/>
          <w:lang w:eastAsia="zh-CN"/>
        </w:rPr>
        <w:t>v3.0</w:t>
      </w:r>
      <w:r w:rsidRPr="00A47BEA">
        <w:rPr>
          <w:rFonts w:ascii="Times New Roman" w:eastAsia="Times New Roman" w:hAnsi="Times New Roman" w:cs="Times New Roman"/>
          <w:sz w:val="24"/>
          <w:szCs w:val="24"/>
          <w:lang w:eastAsia="zh-CN"/>
        </w:rPr>
        <w:t xml:space="preserve"> — cross-agent tapestry architecture (long-term research)</w:t>
      </w:r>
    </w:p>
    <w:p w14:paraId="62D1D439" w14:textId="77777777" w:rsidR="00A47BEA" w:rsidRPr="00A47BEA" w:rsidRDefault="00000000" w:rsidP="00A47BEA">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45BA5881">
          <v:rect id="_x0000_i1224" style="width:0;height:1.5pt" o:hralign="center" o:hrstd="t" o:hr="t" fillcolor="#a0a0a0" stroked="f"/>
        </w:pict>
      </w:r>
    </w:p>
    <w:p w14:paraId="26C770A4" w14:textId="77777777" w:rsidR="00A47BEA" w:rsidRPr="00A47BEA" w:rsidRDefault="00A47BEA" w:rsidP="00A47BEA">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A47BEA">
        <w:rPr>
          <w:rFonts w:ascii="Times New Roman" w:eastAsia="Times New Roman" w:hAnsi="Times New Roman" w:cs="Times New Roman"/>
          <w:b/>
          <w:bCs/>
          <w:sz w:val="36"/>
          <w:szCs w:val="36"/>
          <w:lang w:eastAsia="zh-CN"/>
        </w:rPr>
        <w:t>22.7 Summary</w:t>
      </w:r>
    </w:p>
    <w:p w14:paraId="4C390690" w14:textId="77777777" w:rsidR="00A47BEA" w:rsidRPr="00A47BEA" w:rsidRDefault="00A47BEA" w:rsidP="00A47BEA">
      <w:p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Section 22 ensures UF:</w:t>
      </w:r>
    </w:p>
    <w:p w14:paraId="42BDAAFD" w14:textId="77777777" w:rsidR="00A47BEA" w:rsidRPr="00A47BEA" w:rsidRDefault="00A47BEA" w:rsidP="00C51D1B">
      <w:pPr>
        <w:numPr>
          <w:ilvl w:val="0"/>
          <w:numId w:val="234"/>
        </w:numPr>
        <w:spacing w:before="100" w:beforeAutospacing="1" w:after="100" w:afterAutospacing="1" w:line="240" w:lineRule="auto"/>
        <w:rPr>
          <w:rFonts w:ascii="Times New Roman" w:eastAsia="Times New Roman" w:hAnsi="Times New Roman" w:cs="Times New Roman"/>
          <w:sz w:val="24"/>
          <w:szCs w:val="24"/>
          <w:lang w:eastAsia="zh-CN"/>
        </w:rPr>
      </w:pPr>
      <w:proofErr w:type="gramStart"/>
      <w:r w:rsidRPr="00A47BEA">
        <w:rPr>
          <w:rFonts w:ascii="Times New Roman" w:eastAsia="Times New Roman" w:hAnsi="Times New Roman" w:cs="Times New Roman"/>
          <w:sz w:val="24"/>
          <w:szCs w:val="24"/>
          <w:lang w:eastAsia="zh-CN"/>
        </w:rPr>
        <w:t>evolves</w:t>
      </w:r>
      <w:proofErr w:type="gramEnd"/>
      <w:r w:rsidRPr="00A47BEA">
        <w:rPr>
          <w:rFonts w:ascii="Times New Roman" w:eastAsia="Times New Roman" w:hAnsi="Times New Roman" w:cs="Times New Roman"/>
          <w:sz w:val="24"/>
          <w:szCs w:val="24"/>
          <w:lang w:eastAsia="zh-CN"/>
        </w:rPr>
        <w:t xml:space="preserve"> coherently</w:t>
      </w:r>
    </w:p>
    <w:p w14:paraId="01557C3D" w14:textId="77777777" w:rsidR="00A47BEA" w:rsidRPr="00A47BEA" w:rsidRDefault="00A47BEA" w:rsidP="00C51D1B">
      <w:pPr>
        <w:numPr>
          <w:ilvl w:val="0"/>
          <w:numId w:val="234"/>
        </w:num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remains stable</w:t>
      </w:r>
    </w:p>
    <w:p w14:paraId="478BD8D9" w14:textId="77777777" w:rsidR="00A47BEA" w:rsidRPr="00A47BEA" w:rsidRDefault="00A47BEA" w:rsidP="00C51D1B">
      <w:pPr>
        <w:numPr>
          <w:ilvl w:val="0"/>
          <w:numId w:val="234"/>
        </w:num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preserves identity</w:t>
      </w:r>
    </w:p>
    <w:p w14:paraId="5B0AC882" w14:textId="77777777" w:rsidR="00A47BEA" w:rsidRPr="00A47BEA" w:rsidRDefault="00A47BEA" w:rsidP="00C51D1B">
      <w:pPr>
        <w:numPr>
          <w:ilvl w:val="0"/>
          <w:numId w:val="234"/>
        </w:num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maintains patent integrity</w:t>
      </w:r>
    </w:p>
    <w:p w14:paraId="47BB1A10" w14:textId="77777777" w:rsidR="00A47BEA" w:rsidRPr="00A47BEA" w:rsidRDefault="00A47BEA" w:rsidP="00C51D1B">
      <w:pPr>
        <w:numPr>
          <w:ilvl w:val="0"/>
          <w:numId w:val="234"/>
        </w:num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stays compatible across implementations</w:t>
      </w:r>
    </w:p>
    <w:p w14:paraId="6FE3B4CC" w14:textId="77777777" w:rsidR="00A47BEA" w:rsidRPr="00A47BEA" w:rsidRDefault="00A47BEA" w:rsidP="00C51D1B">
      <w:pPr>
        <w:numPr>
          <w:ilvl w:val="0"/>
          <w:numId w:val="234"/>
        </w:numPr>
        <w:spacing w:before="100" w:beforeAutospacing="1" w:after="100" w:afterAutospacing="1" w:line="240" w:lineRule="auto"/>
        <w:rPr>
          <w:rFonts w:ascii="Times New Roman" w:eastAsia="Times New Roman" w:hAnsi="Times New Roman" w:cs="Times New Roman"/>
          <w:sz w:val="24"/>
          <w:szCs w:val="24"/>
          <w:lang w:eastAsia="zh-CN"/>
        </w:rPr>
      </w:pPr>
      <w:r w:rsidRPr="00A47BEA">
        <w:rPr>
          <w:rFonts w:ascii="Times New Roman" w:eastAsia="Times New Roman" w:hAnsi="Times New Roman" w:cs="Times New Roman"/>
          <w:sz w:val="24"/>
          <w:szCs w:val="24"/>
          <w:lang w:eastAsia="zh-CN"/>
        </w:rPr>
        <w:t>grows without ambiguity</w:t>
      </w:r>
    </w:p>
    <w:p w14:paraId="0D94BD54" w14:textId="4C74F604" w:rsidR="00452B10" w:rsidRDefault="00452B10"/>
    <w:p w14:paraId="7C225B67" w14:textId="77777777" w:rsidR="00D952A7" w:rsidRDefault="00D952A7" w:rsidP="008136DF">
      <w:pPr>
        <w:pStyle w:val="Heading1"/>
      </w:pPr>
      <w:r>
        <w:t>23. Hardening Framework (AGS, RH, IAS, MLMA, BDSC, SEC, DCSE, etc.)</w:t>
      </w:r>
    </w:p>
    <w:p w14:paraId="01A5463D" w14:textId="77777777" w:rsidR="00515F0F" w:rsidRPr="00515F0F" w:rsidRDefault="00515F0F" w:rsidP="00515F0F">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515F0F">
        <w:rPr>
          <w:rFonts w:ascii="Times New Roman" w:eastAsia="Times New Roman" w:hAnsi="Times New Roman" w:cs="Times New Roman"/>
          <w:b/>
          <w:bCs/>
          <w:sz w:val="36"/>
          <w:szCs w:val="36"/>
          <w:lang w:eastAsia="zh-CN"/>
        </w:rPr>
        <w:t>23.0 Purpose</w:t>
      </w:r>
    </w:p>
    <w:p w14:paraId="3C844AF5" w14:textId="77777777" w:rsidR="00515F0F" w:rsidRPr="00515F0F" w:rsidRDefault="00515F0F" w:rsidP="00515F0F">
      <w:p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Section 23 defines the complete Hardening Framework used to ensure that the Unified Framework (UF) remains stable, safe, and coherent under noise, perturbation, adversarial structure, multi-lattice divergence, schema overgrowth, breathing instability, and cross-layer misalignment.</w:t>
      </w:r>
    </w:p>
    <w:p w14:paraId="3A3C7DB4" w14:textId="77777777" w:rsidR="00515F0F" w:rsidRPr="00515F0F" w:rsidRDefault="00515F0F" w:rsidP="00515F0F">
      <w:p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 xml:space="preserve">These mechanisms operate </w:t>
      </w:r>
      <w:r w:rsidRPr="00515F0F">
        <w:rPr>
          <w:rFonts w:ascii="Times New Roman" w:eastAsia="Times New Roman" w:hAnsi="Times New Roman" w:cs="Times New Roman"/>
          <w:b/>
          <w:bCs/>
          <w:sz w:val="24"/>
          <w:szCs w:val="24"/>
          <w:lang w:eastAsia="zh-CN"/>
        </w:rPr>
        <w:t>across all UF layers</w:t>
      </w:r>
      <w:r w:rsidRPr="00515F0F">
        <w:rPr>
          <w:rFonts w:ascii="Times New Roman" w:eastAsia="Times New Roman" w:hAnsi="Times New Roman" w:cs="Times New Roman"/>
          <w:sz w:val="24"/>
          <w:szCs w:val="24"/>
          <w:lang w:eastAsia="zh-CN"/>
        </w:rPr>
        <w:t xml:space="preserve"> and enforce:</w:t>
      </w:r>
    </w:p>
    <w:p w14:paraId="3DAF2DEB" w14:textId="77777777" w:rsidR="00515F0F" w:rsidRPr="00515F0F" w:rsidRDefault="00515F0F" w:rsidP="00C51D1B">
      <w:pPr>
        <w:numPr>
          <w:ilvl w:val="0"/>
          <w:numId w:val="235"/>
        </w:num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structural stability</w:t>
      </w:r>
    </w:p>
    <w:p w14:paraId="04816DD0" w14:textId="77777777" w:rsidR="00515F0F" w:rsidRPr="00515F0F" w:rsidRDefault="00515F0F" w:rsidP="00C51D1B">
      <w:pPr>
        <w:numPr>
          <w:ilvl w:val="0"/>
          <w:numId w:val="235"/>
        </w:num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resonance boundedness</w:t>
      </w:r>
    </w:p>
    <w:p w14:paraId="745E6514" w14:textId="77777777" w:rsidR="00515F0F" w:rsidRPr="00515F0F" w:rsidRDefault="00515F0F" w:rsidP="00C51D1B">
      <w:pPr>
        <w:numPr>
          <w:ilvl w:val="0"/>
          <w:numId w:val="235"/>
        </w:num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schema control</w:t>
      </w:r>
    </w:p>
    <w:p w14:paraId="6458AA06" w14:textId="77777777" w:rsidR="00515F0F" w:rsidRPr="00515F0F" w:rsidRDefault="00515F0F" w:rsidP="00C51D1B">
      <w:pPr>
        <w:numPr>
          <w:ilvl w:val="0"/>
          <w:numId w:val="235"/>
        </w:num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lastRenderedPageBreak/>
        <w:t>lattice consensus</w:t>
      </w:r>
    </w:p>
    <w:p w14:paraId="387F8877" w14:textId="77777777" w:rsidR="00515F0F" w:rsidRPr="00515F0F" w:rsidRDefault="00515F0F" w:rsidP="00C51D1B">
      <w:pPr>
        <w:numPr>
          <w:ilvl w:val="0"/>
          <w:numId w:val="235"/>
        </w:num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breathing suppression</w:t>
      </w:r>
    </w:p>
    <w:p w14:paraId="0FA3005F" w14:textId="77777777" w:rsidR="00515F0F" w:rsidRPr="00515F0F" w:rsidRDefault="00515F0F" w:rsidP="00C51D1B">
      <w:pPr>
        <w:numPr>
          <w:ilvl w:val="0"/>
          <w:numId w:val="235"/>
        </w:num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memory containment</w:t>
      </w:r>
    </w:p>
    <w:p w14:paraId="7B51E665" w14:textId="77777777" w:rsidR="00515F0F" w:rsidRPr="00515F0F" w:rsidRDefault="00515F0F" w:rsidP="00C51D1B">
      <w:pPr>
        <w:numPr>
          <w:ilvl w:val="0"/>
          <w:numId w:val="235"/>
        </w:num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encryption robustness</w:t>
      </w:r>
    </w:p>
    <w:p w14:paraId="10009F24" w14:textId="77777777" w:rsidR="00515F0F" w:rsidRPr="00515F0F" w:rsidRDefault="00515F0F" w:rsidP="00C51D1B">
      <w:pPr>
        <w:numPr>
          <w:ilvl w:val="0"/>
          <w:numId w:val="235"/>
        </w:num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domain adapter isolation</w:t>
      </w:r>
    </w:p>
    <w:p w14:paraId="02E5D1AB" w14:textId="77777777" w:rsidR="00515F0F" w:rsidRPr="00515F0F" w:rsidRDefault="00515F0F" w:rsidP="00515F0F">
      <w:p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This section is a critical component of UF v1.3.0.</w:t>
      </w:r>
    </w:p>
    <w:p w14:paraId="45A93954" w14:textId="77777777" w:rsidR="00515F0F" w:rsidRPr="00515F0F" w:rsidRDefault="00000000" w:rsidP="00515F0F">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57C77CD4">
          <v:rect id="_x0000_i1225" style="width:0;height:1.5pt" o:hralign="center" o:hrstd="t" o:hr="t" fillcolor="#a0a0a0" stroked="f"/>
        </w:pict>
      </w:r>
    </w:p>
    <w:p w14:paraId="08092BCE" w14:textId="77777777" w:rsidR="00515F0F" w:rsidRPr="00515F0F" w:rsidRDefault="00515F0F" w:rsidP="00515F0F">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515F0F">
        <w:rPr>
          <w:rFonts w:ascii="Times New Roman" w:eastAsia="Times New Roman" w:hAnsi="Times New Roman" w:cs="Times New Roman"/>
          <w:b/>
          <w:bCs/>
          <w:kern w:val="36"/>
          <w:sz w:val="48"/>
          <w:szCs w:val="48"/>
          <w:lang w:eastAsia="zh-CN"/>
        </w:rPr>
        <w:t>23.1 Adaptive Gate Stabilization (AGS)</w:t>
      </w:r>
    </w:p>
    <w:p w14:paraId="62E2319C" w14:textId="77777777" w:rsidR="00515F0F" w:rsidRPr="00515F0F" w:rsidRDefault="00515F0F" w:rsidP="00515F0F">
      <w:p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AGS stabilizes gate formation under noisy inputs.</w:t>
      </w:r>
    </w:p>
    <w:p w14:paraId="1A961B38" w14:textId="77777777" w:rsidR="00515F0F" w:rsidRPr="00515F0F" w:rsidRDefault="00515F0F" w:rsidP="00515F0F">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515F0F">
        <w:rPr>
          <w:rFonts w:ascii="Times New Roman" w:eastAsia="Times New Roman" w:hAnsi="Times New Roman" w:cs="Times New Roman"/>
          <w:b/>
          <w:bCs/>
          <w:sz w:val="27"/>
          <w:szCs w:val="27"/>
          <w:lang w:eastAsia="zh-CN"/>
        </w:rPr>
        <w:t>23.1.1 Adaptive Threshold</w:t>
      </w:r>
    </w:p>
    <w:p w14:paraId="0B9EFC41" w14:textId="4DF1F0F9" w:rsidR="00515F0F" w:rsidRPr="00515F0F" w:rsidRDefault="00515F0F" w:rsidP="00515F0F">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τ(t)=τ</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0+α⋅Var(SEV[t-w:t])</m:t>
          </m:r>
          <m:r>
            <m:rPr>
              <m:sty m:val="p"/>
            </m:rPr>
            <w:rPr>
              <w:rFonts w:ascii="Cambria Math" w:eastAsia="Times New Roman" w:hAnsi="Cambria Math" w:cs="Times New Roman"/>
              <w:sz w:val="24"/>
              <w:szCs w:val="24"/>
              <w:lang w:eastAsia="zh-CN"/>
            </w:rPr>
            <w:br/>
          </m:r>
        </m:oMath>
      </m:oMathPara>
    </w:p>
    <w:p w14:paraId="6D3FF2F9" w14:textId="77777777" w:rsidR="00515F0F" w:rsidRPr="00515F0F" w:rsidRDefault="00515F0F" w:rsidP="00515F0F">
      <w:p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Gate opens only when deviation is structurally significant.</w:t>
      </w:r>
    </w:p>
    <w:p w14:paraId="49591E7C" w14:textId="77777777" w:rsidR="00515F0F" w:rsidRPr="00515F0F" w:rsidRDefault="00515F0F" w:rsidP="00515F0F">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515F0F">
        <w:rPr>
          <w:rFonts w:ascii="Times New Roman" w:eastAsia="Times New Roman" w:hAnsi="Times New Roman" w:cs="Times New Roman"/>
          <w:b/>
          <w:bCs/>
          <w:sz w:val="27"/>
          <w:szCs w:val="27"/>
          <w:lang w:eastAsia="zh-CN"/>
        </w:rPr>
        <w:t>23.1.2 Purpose</w:t>
      </w:r>
    </w:p>
    <w:p w14:paraId="7AF367C4" w14:textId="77777777" w:rsidR="00515F0F" w:rsidRPr="00515F0F" w:rsidRDefault="00515F0F" w:rsidP="00C51D1B">
      <w:pPr>
        <w:numPr>
          <w:ilvl w:val="0"/>
          <w:numId w:val="236"/>
        </w:num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Prevents over-fragmentation</w:t>
      </w:r>
    </w:p>
    <w:p w14:paraId="66E0B98B" w14:textId="77777777" w:rsidR="00515F0F" w:rsidRPr="00515F0F" w:rsidRDefault="00515F0F" w:rsidP="00C51D1B">
      <w:pPr>
        <w:numPr>
          <w:ilvl w:val="0"/>
          <w:numId w:val="236"/>
        </w:num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Controls noise spikes</w:t>
      </w:r>
    </w:p>
    <w:p w14:paraId="563B06B3" w14:textId="77777777" w:rsidR="00515F0F" w:rsidRPr="00515F0F" w:rsidRDefault="00515F0F" w:rsidP="00C51D1B">
      <w:pPr>
        <w:numPr>
          <w:ilvl w:val="0"/>
          <w:numId w:val="236"/>
        </w:num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Ensures meaningful segmentation</w:t>
      </w:r>
    </w:p>
    <w:p w14:paraId="317CEEE0" w14:textId="77777777" w:rsidR="00515F0F" w:rsidRPr="00515F0F" w:rsidRDefault="00000000" w:rsidP="00515F0F">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1B0CB32D">
          <v:rect id="_x0000_i1226" style="width:0;height:1.5pt" o:hralign="center" o:hrstd="t" o:hr="t" fillcolor="#a0a0a0" stroked="f"/>
        </w:pict>
      </w:r>
    </w:p>
    <w:p w14:paraId="20E4C5CB" w14:textId="77777777" w:rsidR="00515F0F" w:rsidRPr="00515F0F" w:rsidRDefault="00515F0F" w:rsidP="00515F0F">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515F0F">
        <w:rPr>
          <w:rFonts w:ascii="Times New Roman" w:eastAsia="Times New Roman" w:hAnsi="Times New Roman" w:cs="Times New Roman"/>
          <w:b/>
          <w:bCs/>
          <w:kern w:val="36"/>
          <w:sz w:val="48"/>
          <w:szCs w:val="48"/>
          <w:lang w:eastAsia="zh-CN"/>
        </w:rPr>
        <w:t>23.2 Resonance Hysteresis (RH)</w:t>
      </w:r>
    </w:p>
    <w:p w14:paraId="0384BBFD" w14:textId="77777777" w:rsidR="00515F0F" w:rsidRPr="00515F0F" w:rsidRDefault="00515F0F" w:rsidP="00515F0F">
      <w:p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RH prevents rapid resonance flipping due to micro-noise.</w:t>
      </w:r>
    </w:p>
    <w:p w14:paraId="162C9814" w14:textId="77777777" w:rsidR="00515F0F" w:rsidRPr="00515F0F" w:rsidRDefault="00515F0F" w:rsidP="00515F0F">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515F0F">
        <w:rPr>
          <w:rFonts w:ascii="Times New Roman" w:eastAsia="Times New Roman" w:hAnsi="Times New Roman" w:cs="Times New Roman"/>
          <w:b/>
          <w:bCs/>
          <w:sz w:val="27"/>
          <w:szCs w:val="27"/>
          <w:lang w:eastAsia="zh-CN"/>
        </w:rPr>
        <w:t>23.2.1 Definition</w:t>
      </w:r>
    </w:p>
    <w:p w14:paraId="47D2EF76" w14:textId="22FDB6C0" w:rsidR="00515F0F" w:rsidRPr="00515F0F" w:rsidRDefault="00515F0F" w:rsidP="00515F0F">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Res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new={</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Res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&amp;∣</m:t>
          </m:r>
          <m:r>
            <w:rPr>
              <w:rFonts w:ascii="Cambria Math" w:eastAsia="Times New Roman" w:hAnsi="Cambria Math" w:cs="Times New Roman"/>
              <w:sz w:val="24"/>
              <w:szCs w:val="24"/>
              <w:lang w:eastAsia="zh-CN"/>
            </w:rPr>
            <m:t>Res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k-Res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prev</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&lt;θ</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h</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Res</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prev,</m:t>
          </m:r>
          <m:r>
            <m:rPr>
              <m:sty m:val="p"/>
            </m:rPr>
            <w:rPr>
              <w:rFonts w:ascii="Cambria Math" w:eastAsia="Times New Roman" w:hAnsi="Cambria Math" w:cs="Times New Roman"/>
              <w:sz w:val="24"/>
              <w:szCs w:val="24"/>
              <w:lang w:eastAsia="zh-CN"/>
            </w:rPr>
            <m:t>&amp;"</m:t>
          </m:r>
          <m:r>
            <w:rPr>
              <w:rFonts w:ascii="Cambria Math" w:eastAsia="Times New Roman" w:hAnsi="Cambria Math" w:cs="Times New Roman"/>
              <w:sz w:val="24"/>
              <w:szCs w:val="24"/>
              <w:lang w:eastAsia="zh-CN"/>
            </w:rPr>
            <m:t>otherwise"</m:t>
          </m:r>
          <m:r>
            <m:rPr>
              <m:sty m:val="p"/>
            </m:rPr>
            <w:rPr>
              <w:rFonts w:ascii="Cambria Math" w:eastAsia="Times New Roman" w:hAnsi="Cambria Math" w:cs="Times New Roman"/>
              <w:sz w:val="24"/>
              <w:szCs w:val="24"/>
              <w:lang w:eastAsia="zh-CN"/>
            </w:rPr>
            <m:t xml:space="preserve"> )</m:t>
          </m:r>
          <m:r>
            <m:rPr>
              <m:sty m:val="p"/>
            </m:rPr>
            <w:rPr>
              <w:rFonts w:ascii="Cambria Math" w:eastAsia="Times New Roman" w:hAnsi="Cambria Math" w:cs="Times New Roman"/>
              <w:sz w:val="24"/>
              <w:szCs w:val="24"/>
              <w:lang w:eastAsia="zh-CN"/>
            </w:rPr>
            <w:br/>
          </m:r>
        </m:oMath>
      </m:oMathPara>
    </w:p>
    <w:p w14:paraId="0239648D" w14:textId="77777777" w:rsidR="00515F0F" w:rsidRPr="00515F0F" w:rsidRDefault="00515F0F" w:rsidP="00515F0F">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515F0F">
        <w:rPr>
          <w:rFonts w:ascii="Times New Roman" w:eastAsia="Times New Roman" w:hAnsi="Times New Roman" w:cs="Times New Roman"/>
          <w:b/>
          <w:bCs/>
          <w:sz w:val="27"/>
          <w:szCs w:val="27"/>
          <w:lang w:eastAsia="zh-CN"/>
        </w:rPr>
        <w:t>23.2.2 Purpose</w:t>
      </w:r>
    </w:p>
    <w:p w14:paraId="6ED3312A" w14:textId="77777777" w:rsidR="00515F0F" w:rsidRPr="00515F0F" w:rsidRDefault="00515F0F" w:rsidP="00C51D1B">
      <w:pPr>
        <w:numPr>
          <w:ilvl w:val="0"/>
          <w:numId w:val="237"/>
        </w:num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Eliminates oscillations</w:t>
      </w:r>
    </w:p>
    <w:p w14:paraId="3711FE17" w14:textId="77777777" w:rsidR="00515F0F" w:rsidRPr="00515F0F" w:rsidRDefault="00515F0F" w:rsidP="00C51D1B">
      <w:pPr>
        <w:numPr>
          <w:ilvl w:val="0"/>
          <w:numId w:val="237"/>
        </w:num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Improves stability</w:t>
      </w:r>
    </w:p>
    <w:p w14:paraId="484D7D11" w14:textId="77777777" w:rsidR="00515F0F" w:rsidRPr="00515F0F" w:rsidRDefault="00515F0F" w:rsidP="00C51D1B">
      <w:pPr>
        <w:numPr>
          <w:ilvl w:val="0"/>
          <w:numId w:val="237"/>
        </w:num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Maintains interpretive continuity</w:t>
      </w:r>
    </w:p>
    <w:p w14:paraId="5FC3BE4E" w14:textId="77777777" w:rsidR="00515F0F" w:rsidRPr="00515F0F" w:rsidRDefault="00000000" w:rsidP="00515F0F">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lastRenderedPageBreak/>
        <w:pict w14:anchorId="514276E0">
          <v:rect id="_x0000_i1227" style="width:0;height:1.5pt" o:hralign="center" o:hrstd="t" o:hr="t" fillcolor="#a0a0a0" stroked="f"/>
        </w:pict>
      </w:r>
    </w:p>
    <w:p w14:paraId="73689AF6" w14:textId="77777777" w:rsidR="00515F0F" w:rsidRPr="00515F0F" w:rsidRDefault="00515F0F" w:rsidP="00515F0F">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515F0F">
        <w:rPr>
          <w:rFonts w:ascii="Times New Roman" w:eastAsia="Times New Roman" w:hAnsi="Times New Roman" w:cs="Times New Roman"/>
          <w:b/>
          <w:bCs/>
          <w:kern w:val="36"/>
          <w:sz w:val="48"/>
          <w:szCs w:val="48"/>
          <w:lang w:eastAsia="zh-CN"/>
        </w:rPr>
        <w:t>23.3 Interpretive Anomaly Suppression (IAS)</w:t>
      </w:r>
    </w:p>
    <w:p w14:paraId="0F0DCD66" w14:textId="77777777" w:rsidR="00515F0F" w:rsidRPr="00515F0F" w:rsidRDefault="00515F0F" w:rsidP="00515F0F">
      <w:p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IAS suppresses structural anomalies before they propagate.</w:t>
      </w:r>
    </w:p>
    <w:p w14:paraId="1F8D899D" w14:textId="77777777" w:rsidR="00515F0F" w:rsidRPr="00515F0F" w:rsidRDefault="00515F0F" w:rsidP="00515F0F">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515F0F">
        <w:rPr>
          <w:rFonts w:ascii="Times New Roman" w:eastAsia="Times New Roman" w:hAnsi="Times New Roman" w:cs="Times New Roman"/>
          <w:b/>
          <w:bCs/>
          <w:sz w:val="27"/>
          <w:szCs w:val="27"/>
          <w:lang w:eastAsia="zh-CN"/>
        </w:rPr>
        <w:t>23.3.1 Anomaly Score</w:t>
      </w:r>
    </w:p>
    <w:p w14:paraId="13E5116C" w14:textId="3723E3F5" w:rsidR="00515F0F" w:rsidRPr="00515F0F" w:rsidRDefault="00E405B6" w:rsidP="00515F0F">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A</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TVR</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TVR</m:t>
          </m:r>
          <m:r>
            <m:rPr>
              <m:sty m:val="p"/>
            </m:rPr>
            <w:rPr>
              <w:rFonts w:ascii="Cambria Math" w:eastAsia="Times New Roman" w:hAnsi="Cambria Math" w:cs="Times New Roman"/>
              <w:sz w:val="24"/>
              <w:szCs w:val="24"/>
              <w:lang w:eastAsia="zh-CN"/>
            </w:rPr>
            <m:t>) ̂∥</m:t>
          </m:r>
          <m:r>
            <m:rPr>
              <m:sty m:val="p"/>
            </m:rPr>
            <w:rPr>
              <w:rFonts w:ascii="Cambria Math" w:eastAsia="Times New Roman" w:hAnsi="Cambria Math" w:cs="Times New Roman"/>
              <w:sz w:val="24"/>
              <w:szCs w:val="24"/>
              <w:lang w:eastAsia="zh-CN"/>
            </w:rPr>
            <w:br/>
          </m:r>
        </m:oMath>
      </m:oMathPara>
    </w:p>
    <w:p w14:paraId="55DA175A" w14:textId="77777777" w:rsidR="00515F0F" w:rsidRPr="00515F0F" w:rsidRDefault="00515F0F" w:rsidP="00515F0F">
      <w:p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If:</w:t>
      </w:r>
    </w:p>
    <w:p w14:paraId="2ABEBD99" w14:textId="7CB3E77A" w:rsidR="00515F0F" w:rsidRPr="00515F0F" w:rsidRDefault="00E405B6" w:rsidP="00515F0F">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A</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k&gt;θ</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anom⇒w</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k←βw</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w:br/>
          </m:r>
        </m:oMath>
      </m:oMathPara>
    </w:p>
    <w:p w14:paraId="727C719E" w14:textId="77777777" w:rsidR="00515F0F" w:rsidRPr="00515F0F" w:rsidRDefault="00515F0F" w:rsidP="00515F0F">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515F0F">
        <w:rPr>
          <w:rFonts w:ascii="Times New Roman" w:eastAsia="Times New Roman" w:hAnsi="Times New Roman" w:cs="Times New Roman"/>
          <w:b/>
          <w:bCs/>
          <w:sz w:val="27"/>
          <w:szCs w:val="27"/>
          <w:lang w:eastAsia="zh-CN"/>
        </w:rPr>
        <w:t>23.3.2 Purpose</w:t>
      </w:r>
    </w:p>
    <w:p w14:paraId="2B1FAED7" w14:textId="77777777" w:rsidR="00515F0F" w:rsidRPr="00515F0F" w:rsidRDefault="00515F0F" w:rsidP="00C51D1B">
      <w:pPr>
        <w:numPr>
          <w:ilvl w:val="0"/>
          <w:numId w:val="238"/>
        </w:num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Blocks false structure</w:t>
      </w:r>
    </w:p>
    <w:p w14:paraId="79832C11" w14:textId="77777777" w:rsidR="00515F0F" w:rsidRPr="00515F0F" w:rsidRDefault="00515F0F" w:rsidP="00C51D1B">
      <w:pPr>
        <w:numPr>
          <w:ilvl w:val="0"/>
          <w:numId w:val="238"/>
        </w:num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Prevents adversarial influence</w:t>
      </w:r>
    </w:p>
    <w:p w14:paraId="383E90B2" w14:textId="77777777" w:rsidR="00515F0F" w:rsidRPr="00515F0F" w:rsidRDefault="00515F0F" w:rsidP="00C51D1B">
      <w:pPr>
        <w:numPr>
          <w:ilvl w:val="0"/>
          <w:numId w:val="238"/>
        </w:num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Limits noise elevation</w:t>
      </w:r>
    </w:p>
    <w:p w14:paraId="5341D4B4" w14:textId="77777777" w:rsidR="00515F0F" w:rsidRPr="00515F0F" w:rsidRDefault="00000000" w:rsidP="00515F0F">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7DD74BAF">
          <v:rect id="_x0000_i1228" style="width:0;height:1.5pt" o:hralign="center" o:hrstd="t" o:hr="t" fillcolor="#a0a0a0" stroked="f"/>
        </w:pict>
      </w:r>
    </w:p>
    <w:p w14:paraId="1F89E7A4" w14:textId="77777777" w:rsidR="00515F0F" w:rsidRPr="00515F0F" w:rsidRDefault="00515F0F" w:rsidP="00515F0F">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515F0F">
        <w:rPr>
          <w:rFonts w:ascii="Times New Roman" w:eastAsia="Times New Roman" w:hAnsi="Times New Roman" w:cs="Times New Roman"/>
          <w:b/>
          <w:bCs/>
          <w:kern w:val="36"/>
          <w:sz w:val="48"/>
          <w:szCs w:val="48"/>
          <w:lang w:eastAsia="zh-CN"/>
        </w:rPr>
        <w:t>23.4 Multi-Lattice Mosaic Architecture Controls (MLMA)</w:t>
      </w:r>
    </w:p>
    <w:p w14:paraId="088847C9" w14:textId="77777777" w:rsidR="00515F0F" w:rsidRPr="00515F0F" w:rsidRDefault="00515F0F" w:rsidP="00515F0F">
      <w:p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MLMA control ensures cross-lattice alignment.</w:t>
      </w:r>
    </w:p>
    <w:p w14:paraId="6F36AF40" w14:textId="77777777" w:rsidR="00515F0F" w:rsidRPr="00515F0F" w:rsidRDefault="00515F0F" w:rsidP="00515F0F">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515F0F">
        <w:rPr>
          <w:rFonts w:ascii="Times New Roman" w:eastAsia="Times New Roman" w:hAnsi="Times New Roman" w:cs="Times New Roman"/>
          <w:b/>
          <w:bCs/>
          <w:sz w:val="27"/>
          <w:szCs w:val="27"/>
          <w:lang w:eastAsia="zh-CN"/>
        </w:rPr>
        <w:t>23.4.1 Consensus Constraint</w:t>
      </w:r>
    </w:p>
    <w:p w14:paraId="1FEE2429" w14:textId="1A4A4D30" w:rsidR="00515F0F" w:rsidRPr="00515F0F" w:rsidRDefault="00515F0F" w:rsidP="00515F0F">
      <w:pPr>
        <w:spacing w:after="0" w:line="240" w:lineRule="auto"/>
        <w:rPr>
          <w:rFonts w:ascii="Times New Roman" w:eastAsia="Times New Roman" w:hAnsi="Times New Roman" w:cs="Times New Roman"/>
          <w:sz w:val="24"/>
          <w:szCs w:val="24"/>
          <w:lang w:eastAsia="zh-CN"/>
        </w:rPr>
      </w:pPr>
      <m:oMathPara>
        <m:oMath>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{class</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m:t>
          </m:r>
          <m:r>
            <m:rPr>
              <m:scr m:val="script"/>
              <m:sty m:val="p"/>
            </m:rPr>
            <w:rPr>
              <w:rFonts w:ascii="Cambria Math" w:eastAsia="Times New Roman" w:hAnsi="Cambria Math" w:cs="Times New Roman"/>
              <w:sz w:val="24"/>
              <w:szCs w:val="24"/>
              <w:lang w:eastAsia="zh-CN"/>
            </w:rPr>
            <m:t>l</m:t>
          </m:r>
          <m:r>
            <w:rPr>
              <w:rFonts w:ascii="Cambria Math" w:eastAsia="Times New Roman" w:hAnsi="Cambria Math" w:cs="Times New Roman"/>
              <w:sz w:val="24"/>
              <w:szCs w:val="24"/>
              <w:lang w:eastAsia="zh-CN"/>
            </w:rPr>
            <m:t>)</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 xml:space="preserve"> (G</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≤K</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max</m:t>
          </m:r>
          <m:r>
            <m:rPr>
              <m:sty m:val="p"/>
            </m:rPr>
            <w:rPr>
              <w:rFonts w:ascii="Cambria Math" w:eastAsia="Times New Roman" w:hAnsi="Cambria Math" w:cs="Times New Roman"/>
              <w:sz w:val="24"/>
              <w:szCs w:val="24"/>
              <w:lang w:eastAsia="zh-CN"/>
            </w:rPr>
            <w:br/>
          </m:r>
        </m:oMath>
      </m:oMathPara>
    </w:p>
    <w:p w14:paraId="0DEE00C1" w14:textId="77777777" w:rsidR="00515F0F" w:rsidRPr="00515F0F" w:rsidRDefault="00515F0F" w:rsidP="00515F0F">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515F0F">
        <w:rPr>
          <w:rFonts w:ascii="Times New Roman" w:eastAsia="Times New Roman" w:hAnsi="Times New Roman" w:cs="Times New Roman"/>
          <w:b/>
          <w:bCs/>
          <w:sz w:val="27"/>
          <w:szCs w:val="27"/>
          <w:lang w:eastAsia="zh-CN"/>
        </w:rPr>
        <w:t>23.4.2 If violated:</w:t>
      </w:r>
    </w:p>
    <w:p w14:paraId="7E9FA701" w14:textId="77777777" w:rsidR="00515F0F" w:rsidRPr="00515F0F" w:rsidRDefault="00515F0F" w:rsidP="00C51D1B">
      <w:pPr>
        <w:numPr>
          <w:ilvl w:val="0"/>
          <w:numId w:val="239"/>
        </w:num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Down-weight interpretive weights</w:t>
      </w:r>
    </w:p>
    <w:p w14:paraId="4DD6C8B9" w14:textId="77777777" w:rsidR="00515F0F" w:rsidRPr="00515F0F" w:rsidRDefault="00515F0F" w:rsidP="00C51D1B">
      <w:pPr>
        <w:numPr>
          <w:ilvl w:val="0"/>
          <w:numId w:val="239"/>
        </w:num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Suppress resonance</w:t>
      </w:r>
    </w:p>
    <w:p w14:paraId="43DF48AF" w14:textId="77777777" w:rsidR="00515F0F" w:rsidRPr="00515F0F" w:rsidRDefault="00515F0F" w:rsidP="00C51D1B">
      <w:pPr>
        <w:numPr>
          <w:ilvl w:val="0"/>
          <w:numId w:val="239"/>
        </w:num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Block schema formation</w:t>
      </w:r>
    </w:p>
    <w:p w14:paraId="67F4357E" w14:textId="77777777" w:rsidR="00515F0F" w:rsidRPr="00515F0F" w:rsidRDefault="00515F0F" w:rsidP="00515F0F">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515F0F">
        <w:rPr>
          <w:rFonts w:ascii="Times New Roman" w:eastAsia="Times New Roman" w:hAnsi="Times New Roman" w:cs="Times New Roman"/>
          <w:b/>
          <w:bCs/>
          <w:sz w:val="27"/>
          <w:szCs w:val="27"/>
          <w:lang w:eastAsia="zh-CN"/>
        </w:rPr>
        <w:t>23.4.3 Purpose</w:t>
      </w:r>
    </w:p>
    <w:p w14:paraId="1EB50D66" w14:textId="77777777" w:rsidR="00515F0F" w:rsidRPr="00515F0F" w:rsidRDefault="00515F0F" w:rsidP="00C51D1B">
      <w:pPr>
        <w:numPr>
          <w:ilvl w:val="0"/>
          <w:numId w:val="240"/>
        </w:num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lastRenderedPageBreak/>
        <w:t>Prevents mosaic aliasing</w:t>
      </w:r>
    </w:p>
    <w:p w14:paraId="22CFC7BD" w14:textId="77777777" w:rsidR="00515F0F" w:rsidRPr="00515F0F" w:rsidRDefault="00515F0F" w:rsidP="00C51D1B">
      <w:pPr>
        <w:numPr>
          <w:ilvl w:val="0"/>
          <w:numId w:val="240"/>
        </w:num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Ensures cross-lattice coherence</w:t>
      </w:r>
    </w:p>
    <w:p w14:paraId="182E74A8" w14:textId="77777777" w:rsidR="00515F0F" w:rsidRPr="00515F0F" w:rsidRDefault="00000000" w:rsidP="00515F0F">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477F7062">
          <v:rect id="_x0000_i1229" style="width:0;height:1.5pt" o:hralign="center" o:hrstd="t" o:hr="t" fillcolor="#a0a0a0" stroked="f"/>
        </w:pict>
      </w:r>
    </w:p>
    <w:p w14:paraId="493E0016" w14:textId="77777777" w:rsidR="00515F0F" w:rsidRPr="00515F0F" w:rsidRDefault="00515F0F" w:rsidP="00515F0F">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515F0F">
        <w:rPr>
          <w:rFonts w:ascii="Times New Roman" w:eastAsia="Times New Roman" w:hAnsi="Times New Roman" w:cs="Times New Roman"/>
          <w:b/>
          <w:bCs/>
          <w:kern w:val="36"/>
          <w:sz w:val="48"/>
          <w:szCs w:val="48"/>
          <w:lang w:eastAsia="zh-CN"/>
        </w:rPr>
        <w:t>23.5 Breathing Dampening &amp; Stability Control (BDSC)</w:t>
      </w:r>
    </w:p>
    <w:p w14:paraId="6A962887" w14:textId="77777777" w:rsidR="00515F0F" w:rsidRPr="00515F0F" w:rsidRDefault="00515F0F" w:rsidP="00515F0F">
      <w:p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BDSC ensures breathing (ξ and χ) remains stable.</w:t>
      </w:r>
    </w:p>
    <w:p w14:paraId="1D9DA966" w14:textId="77777777" w:rsidR="00515F0F" w:rsidRPr="00515F0F" w:rsidRDefault="00515F0F" w:rsidP="00515F0F">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515F0F">
        <w:rPr>
          <w:rFonts w:ascii="Times New Roman" w:eastAsia="Times New Roman" w:hAnsi="Times New Roman" w:cs="Times New Roman"/>
          <w:b/>
          <w:bCs/>
          <w:sz w:val="27"/>
          <w:szCs w:val="27"/>
          <w:lang w:eastAsia="zh-CN"/>
        </w:rPr>
        <w:t>23.5.1 Control Law</w:t>
      </w:r>
    </w:p>
    <w:p w14:paraId="4478662D" w14:textId="77777777" w:rsidR="00515F0F" w:rsidRPr="00515F0F" w:rsidRDefault="00515F0F" w:rsidP="00515F0F">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B(t+1)=B(t)+η(</m:t>
          </m:r>
          <m:r>
            <m:rPr>
              <m:sty m:val="p"/>
            </m:rPr>
            <w:rPr>
              <w:rFonts w:ascii="Cambria Math" w:eastAsia="Times New Roman" w:hAnsi="Cambria Math" w:cs="Times New Roman"/>
              <w:sz w:val="24"/>
              <w:szCs w:val="24"/>
              <w:lang w:eastAsia="zh-CN"/>
            </w:rPr>
            <m:t>Φ</m:t>
          </m:r>
          <m:r>
            <w:rPr>
              <w:rFonts w:ascii="Cambria Math" w:eastAsia="Times New Roman" w:hAnsi="Cambria Math" w:cs="Times New Roman"/>
              <w:sz w:val="24"/>
              <w:szCs w:val="24"/>
              <w:lang w:eastAsia="zh-CN"/>
            </w:rPr>
            <m:t>(t)-B(t))</m:t>
          </m:r>
          <m:r>
            <m:rPr>
              <m:sty m:val="p"/>
            </m:rPr>
            <w:rPr>
              <w:rFonts w:ascii="Cambria Math" w:eastAsia="Times New Roman" w:hAnsi="Cambria Math" w:cs="Times New Roman"/>
              <w:sz w:val="24"/>
              <w:szCs w:val="24"/>
              <w:lang w:eastAsia="zh-CN"/>
            </w:rPr>
            <w:br/>
          </m:r>
        </m:oMath>
      </m:oMathPara>
    </w:p>
    <w:p w14:paraId="59F4A80F" w14:textId="77777777" w:rsidR="00515F0F" w:rsidRPr="00515F0F" w:rsidRDefault="00515F0F" w:rsidP="00515F0F">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515F0F">
        <w:rPr>
          <w:rFonts w:ascii="Times New Roman" w:eastAsia="Times New Roman" w:hAnsi="Times New Roman" w:cs="Times New Roman"/>
          <w:b/>
          <w:bCs/>
          <w:sz w:val="27"/>
          <w:szCs w:val="27"/>
          <w:lang w:eastAsia="zh-CN"/>
        </w:rPr>
        <w:t>23.5.2 Variation Bound</w:t>
      </w:r>
    </w:p>
    <w:p w14:paraId="19E02DE1" w14:textId="2BBF0DC3" w:rsidR="00515F0F" w:rsidRPr="00515F0F" w:rsidRDefault="00515F0F" w:rsidP="00515F0F">
      <w:pPr>
        <w:spacing w:after="0" w:line="240" w:lineRule="auto"/>
        <w:rPr>
          <w:rFonts w:ascii="Times New Roman" w:eastAsia="Times New Roman" w:hAnsi="Times New Roman" w:cs="Times New Roman"/>
          <w:sz w:val="24"/>
          <w:szCs w:val="24"/>
          <w:lang w:eastAsia="zh-CN"/>
        </w:rPr>
      </w:pPr>
      <m:oMathPara>
        <m:oMath>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B(t+1)-B(t)</m:t>
          </m:r>
          <m:r>
            <m:rPr>
              <m:sty m:val="p"/>
            </m:rPr>
            <w:rPr>
              <w:rFonts w:ascii="Cambria Math" w:eastAsia="Times New Roman" w:hAnsi="Cambria Math" w:cs="Times New Roman"/>
              <w:sz w:val="24"/>
              <w:szCs w:val="24"/>
              <w:lang w:eastAsia="zh-CN"/>
            </w:rPr>
            <m:t>∣</m:t>
          </m:r>
          <m:r>
            <w:rPr>
              <w:rFonts w:ascii="Cambria Math" w:eastAsia="Times New Roman" w:hAnsi="Cambria Math" w:cs="Times New Roman"/>
              <w:sz w:val="24"/>
              <w:szCs w:val="24"/>
              <w:lang w:eastAsia="zh-CN"/>
            </w:rPr>
            <m:t>&lt;ϵ</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B</m:t>
          </m:r>
          <m:r>
            <m:rPr>
              <m:sty m:val="p"/>
            </m:rPr>
            <w:rPr>
              <w:rFonts w:ascii="Cambria Math" w:eastAsia="Times New Roman" w:hAnsi="Cambria Math" w:cs="Times New Roman"/>
              <w:sz w:val="24"/>
              <w:szCs w:val="24"/>
              <w:lang w:eastAsia="zh-CN"/>
            </w:rPr>
            <w:br/>
          </m:r>
        </m:oMath>
      </m:oMathPara>
    </w:p>
    <w:p w14:paraId="484CCFD4" w14:textId="77777777" w:rsidR="00515F0F" w:rsidRPr="00515F0F" w:rsidRDefault="00515F0F" w:rsidP="00515F0F">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515F0F">
        <w:rPr>
          <w:rFonts w:ascii="Times New Roman" w:eastAsia="Times New Roman" w:hAnsi="Times New Roman" w:cs="Times New Roman"/>
          <w:b/>
          <w:bCs/>
          <w:sz w:val="27"/>
          <w:szCs w:val="27"/>
          <w:lang w:eastAsia="zh-CN"/>
        </w:rPr>
        <w:t>23.5.3 Purpose</w:t>
      </w:r>
    </w:p>
    <w:p w14:paraId="45CDCF9B" w14:textId="77777777" w:rsidR="00515F0F" w:rsidRPr="00515F0F" w:rsidRDefault="00515F0F" w:rsidP="00C51D1B">
      <w:pPr>
        <w:numPr>
          <w:ilvl w:val="0"/>
          <w:numId w:val="241"/>
        </w:num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Prevents runaway expansion/contraction</w:t>
      </w:r>
    </w:p>
    <w:p w14:paraId="03A2541D" w14:textId="77777777" w:rsidR="00515F0F" w:rsidRPr="00515F0F" w:rsidRDefault="00515F0F" w:rsidP="00C51D1B">
      <w:pPr>
        <w:numPr>
          <w:ilvl w:val="0"/>
          <w:numId w:val="241"/>
        </w:num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Synchronizes reasoning bandwidth with stability</w:t>
      </w:r>
    </w:p>
    <w:p w14:paraId="0581981B" w14:textId="77777777" w:rsidR="00515F0F" w:rsidRPr="00515F0F" w:rsidRDefault="00000000" w:rsidP="00515F0F">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7F074A85">
          <v:rect id="_x0000_i1230" style="width:0;height:1.5pt" o:hralign="center" o:hrstd="t" o:hr="t" fillcolor="#a0a0a0" stroked="f"/>
        </w:pict>
      </w:r>
    </w:p>
    <w:p w14:paraId="57B506CB" w14:textId="77777777" w:rsidR="00515F0F" w:rsidRPr="00515F0F" w:rsidRDefault="00515F0F" w:rsidP="00515F0F">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515F0F">
        <w:rPr>
          <w:rFonts w:ascii="Times New Roman" w:eastAsia="Times New Roman" w:hAnsi="Times New Roman" w:cs="Times New Roman"/>
          <w:b/>
          <w:bCs/>
          <w:kern w:val="36"/>
          <w:sz w:val="48"/>
          <w:szCs w:val="48"/>
          <w:lang w:eastAsia="zh-CN"/>
        </w:rPr>
        <w:t>23.6 Schema Entropy Constraint (SEC)</w:t>
      </w:r>
    </w:p>
    <w:p w14:paraId="56D2826B" w14:textId="77777777" w:rsidR="00515F0F" w:rsidRPr="00515F0F" w:rsidRDefault="00515F0F" w:rsidP="00515F0F">
      <w:p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Prevents schema explosion or degeneracy.</w:t>
      </w:r>
    </w:p>
    <w:p w14:paraId="64E2398E" w14:textId="77777777" w:rsidR="00515F0F" w:rsidRPr="00515F0F" w:rsidRDefault="00515F0F" w:rsidP="00515F0F">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515F0F">
        <w:rPr>
          <w:rFonts w:ascii="Times New Roman" w:eastAsia="Times New Roman" w:hAnsi="Times New Roman" w:cs="Times New Roman"/>
          <w:b/>
          <w:bCs/>
          <w:sz w:val="27"/>
          <w:szCs w:val="27"/>
          <w:lang w:eastAsia="zh-CN"/>
        </w:rPr>
        <w:t>23.6.1 Entropy Definition</w:t>
      </w:r>
    </w:p>
    <w:p w14:paraId="55C6F1FF" w14:textId="5515BEB8" w:rsidR="00515F0F" w:rsidRPr="00515F0F" w:rsidRDefault="00515F0F" w:rsidP="00515F0F">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H=-∑p</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i</m:t>
          </m:r>
          <m:r>
            <m:rPr>
              <m:sty m:val="p"/>
            </m:rPr>
            <w:rPr>
              <w:rFonts w:ascii="Cambria Math" w:eastAsia="Times New Roman" w:hAnsi="Cambria Math" w:cs="Times New Roman"/>
              <w:sz w:val="24"/>
              <w:szCs w:val="24"/>
              <w:lang w:eastAsia="zh-CN"/>
            </w:rPr>
            <m:t xml:space="preserve"> log</m:t>
          </m:r>
          <m:r>
            <w:rPr>
              <w:rFonts w:ascii="Cambria Math" w:eastAsia="Times New Roman" w:hAnsi="Cambria Math" w:cs="Times New Roman"/>
              <w:sz w:val="24"/>
              <w:szCs w:val="24"/>
              <w:lang w:eastAsia="zh-CN"/>
            </w:rPr>
            <m:t>⁡p</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i</m:t>
          </m:r>
          <m:r>
            <m:rPr>
              <m:sty m:val="p"/>
            </m:rPr>
            <w:rPr>
              <w:rFonts w:ascii="Cambria Math" w:eastAsia="Times New Roman" w:hAnsi="Cambria Math" w:cs="Times New Roman"/>
              <w:sz w:val="24"/>
              <w:szCs w:val="24"/>
              <w:lang w:eastAsia="zh-CN"/>
            </w:rPr>
            <w:br/>
          </m:r>
        </m:oMath>
      </m:oMathPara>
    </w:p>
    <w:p w14:paraId="4C3EB5AD" w14:textId="77777777" w:rsidR="00515F0F" w:rsidRPr="00515F0F" w:rsidRDefault="00515F0F" w:rsidP="00515F0F">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515F0F">
        <w:rPr>
          <w:rFonts w:ascii="Times New Roman" w:eastAsia="Times New Roman" w:hAnsi="Times New Roman" w:cs="Times New Roman"/>
          <w:b/>
          <w:bCs/>
          <w:sz w:val="27"/>
          <w:szCs w:val="27"/>
          <w:lang w:eastAsia="zh-CN"/>
        </w:rPr>
        <w:t>23.6.2 Constraint</w:t>
      </w:r>
    </w:p>
    <w:p w14:paraId="1CCC9939" w14:textId="26A08C4E" w:rsidR="00515F0F" w:rsidRPr="00515F0F" w:rsidRDefault="00515F0F" w:rsidP="00515F0F">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H&lt;H</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max</m:t>
          </m:r>
          <m:r>
            <m:rPr>
              <m:sty m:val="p"/>
            </m:rPr>
            <w:rPr>
              <w:rFonts w:ascii="Cambria Math" w:eastAsia="Times New Roman" w:hAnsi="Cambria Math" w:cs="Times New Roman"/>
              <w:sz w:val="24"/>
              <w:szCs w:val="24"/>
              <w:lang w:eastAsia="zh-CN"/>
            </w:rPr>
            <w:br/>
          </m:r>
        </m:oMath>
      </m:oMathPara>
    </w:p>
    <w:p w14:paraId="701EDE58" w14:textId="77777777" w:rsidR="00515F0F" w:rsidRPr="00515F0F" w:rsidRDefault="00515F0F" w:rsidP="00515F0F">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515F0F">
        <w:rPr>
          <w:rFonts w:ascii="Times New Roman" w:eastAsia="Times New Roman" w:hAnsi="Times New Roman" w:cs="Times New Roman"/>
          <w:b/>
          <w:bCs/>
          <w:sz w:val="27"/>
          <w:szCs w:val="27"/>
          <w:lang w:eastAsia="zh-CN"/>
        </w:rPr>
        <w:t>23.6.3 Purpose</w:t>
      </w:r>
    </w:p>
    <w:p w14:paraId="6B44D079" w14:textId="77777777" w:rsidR="00515F0F" w:rsidRPr="00515F0F" w:rsidRDefault="00515F0F" w:rsidP="00C51D1B">
      <w:pPr>
        <w:numPr>
          <w:ilvl w:val="0"/>
          <w:numId w:val="242"/>
        </w:num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lastRenderedPageBreak/>
        <w:t>Maintains memory health</w:t>
      </w:r>
    </w:p>
    <w:p w14:paraId="49FEB18F" w14:textId="77777777" w:rsidR="00515F0F" w:rsidRPr="00515F0F" w:rsidRDefault="00515F0F" w:rsidP="00C51D1B">
      <w:pPr>
        <w:numPr>
          <w:ilvl w:val="0"/>
          <w:numId w:val="242"/>
        </w:num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Prevents conceptual overload</w:t>
      </w:r>
    </w:p>
    <w:p w14:paraId="4AEEA1AD" w14:textId="77777777" w:rsidR="00515F0F" w:rsidRPr="00515F0F" w:rsidRDefault="00515F0F" w:rsidP="00C51D1B">
      <w:pPr>
        <w:numPr>
          <w:ilvl w:val="0"/>
          <w:numId w:val="242"/>
        </w:num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Stops pathological schema growth</w:t>
      </w:r>
    </w:p>
    <w:p w14:paraId="3FBD44D0" w14:textId="77777777" w:rsidR="00515F0F" w:rsidRPr="00515F0F" w:rsidRDefault="00000000" w:rsidP="00515F0F">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55C2D83C">
          <v:rect id="_x0000_i1231" style="width:0;height:1.5pt" o:hralign="center" o:hrstd="t" o:hr="t" fillcolor="#a0a0a0" stroked="f"/>
        </w:pict>
      </w:r>
    </w:p>
    <w:p w14:paraId="5B05A6AB" w14:textId="77777777" w:rsidR="00515F0F" w:rsidRPr="00515F0F" w:rsidRDefault="00515F0F" w:rsidP="00515F0F">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515F0F">
        <w:rPr>
          <w:rFonts w:ascii="Times New Roman" w:eastAsia="Times New Roman" w:hAnsi="Times New Roman" w:cs="Times New Roman"/>
          <w:b/>
          <w:bCs/>
          <w:kern w:val="36"/>
          <w:sz w:val="48"/>
          <w:szCs w:val="48"/>
          <w:lang w:eastAsia="zh-CN"/>
        </w:rPr>
        <w:t>23.7 Dual-Channel Structural Encryption (DCSE)</w:t>
      </w:r>
    </w:p>
    <w:p w14:paraId="02D7D66D" w14:textId="77777777" w:rsidR="00515F0F" w:rsidRPr="00515F0F" w:rsidRDefault="00515F0F" w:rsidP="00515F0F">
      <w:p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Enhances SES security by adding a crypto-salt channel.</w:t>
      </w:r>
    </w:p>
    <w:p w14:paraId="2D49C115" w14:textId="77777777" w:rsidR="00515F0F" w:rsidRPr="00515F0F" w:rsidRDefault="00515F0F" w:rsidP="00515F0F">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515F0F">
        <w:rPr>
          <w:rFonts w:ascii="Times New Roman" w:eastAsia="Times New Roman" w:hAnsi="Times New Roman" w:cs="Times New Roman"/>
          <w:b/>
          <w:bCs/>
          <w:sz w:val="27"/>
          <w:szCs w:val="27"/>
          <w:lang w:eastAsia="zh-CN"/>
        </w:rPr>
        <w:t>23.7.1 Definition</w:t>
      </w:r>
    </w:p>
    <w:p w14:paraId="0180FFED" w14:textId="014E40BC" w:rsidR="00515F0F" w:rsidRPr="00515F0F" w:rsidRDefault="00515F0F" w:rsidP="00515F0F">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Enc(F)=SES(F)⊕Salt</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crypto</m:t>
          </m:r>
          <m:r>
            <m:rPr>
              <m:sty m:val="p"/>
            </m:rPr>
            <w:rPr>
              <w:rFonts w:ascii="Cambria Math" w:eastAsia="Times New Roman" w:hAnsi="Cambria Math" w:cs="Times New Roman"/>
              <w:sz w:val="24"/>
              <w:szCs w:val="24"/>
              <w:lang w:eastAsia="zh-CN"/>
            </w:rPr>
            <w:br/>
          </m:r>
        </m:oMath>
      </m:oMathPara>
    </w:p>
    <w:p w14:paraId="4CE6E18B" w14:textId="77777777" w:rsidR="00515F0F" w:rsidRPr="00515F0F" w:rsidRDefault="00515F0F" w:rsidP="00515F0F">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515F0F">
        <w:rPr>
          <w:rFonts w:ascii="Times New Roman" w:eastAsia="Times New Roman" w:hAnsi="Times New Roman" w:cs="Times New Roman"/>
          <w:b/>
          <w:bCs/>
          <w:sz w:val="27"/>
          <w:szCs w:val="27"/>
          <w:lang w:eastAsia="zh-CN"/>
        </w:rPr>
        <w:t>23.7.2 Purpose</w:t>
      </w:r>
    </w:p>
    <w:p w14:paraId="50675F0C" w14:textId="77777777" w:rsidR="00515F0F" w:rsidRPr="00515F0F" w:rsidRDefault="00515F0F" w:rsidP="00C51D1B">
      <w:pPr>
        <w:numPr>
          <w:ilvl w:val="0"/>
          <w:numId w:val="243"/>
        </w:num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Prevents SES compromise</w:t>
      </w:r>
    </w:p>
    <w:p w14:paraId="28B63497" w14:textId="77777777" w:rsidR="00515F0F" w:rsidRPr="00515F0F" w:rsidRDefault="00515F0F" w:rsidP="00C51D1B">
      <w:pPr>
        <w:numPr>
          <w:ilvl w:val="0"/>
          <w:numId w:val="243"/>
        </w:num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Creates two-layer security boundary</w:t>
      </w:r>
    </w:p>
    <w:p w14:paraId="710C478A" w14:textId="77777777" w:rsidR="00515F0F" w:rsidRPr="00515F0F" w:rsidRDefault="00515F0F" w:rsidP="00C51D1B">
      <w:pPr>
        <w:numPr>
          <w:ilvl w:val="0"/>
          <w:numId w:val="243"/>
        </w:num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Ensures structural encryption is not a single point of failure</w:t>
      </w:r>
    </w:p>
    <w:p w14:paraId="7F216C4B" w14:textId="77777777" w:rsidR="00515F0F" w:rsidRPr="00515F0F" w:rsidRDefault="00000000" w:rsidP="00515F0F">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2EEE62D2">
          <v:rect id="_x0000_i1232" style="width:0;height:1.5pt" o:hralign="center" o:hrstd="t" o:hr="t" fillcolor="#a0a0a0" stroked="f"/>
        </w:pict>
      </w:r>
    </w:p>
    <w:p w14:paraId="4044807E" w14:textId="77777777" w:rsidR="00515F0F" w:rsidRPr="00515F0F" w:rsidRDefault="00515F0F" w:rsidP="00515F0F">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515F0F">
        <w:rPr>
          <w:rFonts w:ascii="Times New Roman" w:eastAsia="Times New Roman" w:hAnsi="Times New Roman" w:cs="Times New Roman"/>
          <w:b/>
          <w:bCs/>
          <w:kern w:val="36"/>
          <w:sz w:val="48"/>
          <w:szCs w:val="48"/>
          <w:lang w:eastAsia="zh-CN"/>
        </w:rPr>
        <w:t>23.8 Tapestry Coarse-Graining (TCG)</w:t>
      </w:r>
    </w:p>
    <w:p w14:paraId="1F02365F" w14:textId="77777777" w:rsidR="00515F0F" w:rsidRPr="00515F0F" w:rsidRDefault="00515F0F" w:rsidP="00515F0F">
      <w:p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Reduces tapestry complexity when overload is detected.</w:t>
      </w:r>
    </w:p>
    <w:p w14:paraId="32EC90C3" w14:textId="77777777" w:rsidR="00515F0F" w:rsidRPr="00515F0F" w:rsidRDefault="00515F0F" w:rsidP="00515F0F">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515F0F">
        <w:rPr>
          <w:rFonts w:ascii="Times New Roman" w:eastAsia="Times New Roman" w:hAnsi="Times New Roman" w:cs="Times New Roman"/>
          <w:b/>
          <w:bCs/>
          <w:sz w:val="27"/>
          <w:szCs w:val="27"/>
          <w:lang w:eastAsia="zh-CN"/>
        </w:rPr>
        <w:t>23.8.1 Definition</w:t>
      </w:r>
    </w:p>
    <w:p w14:paraId="387A4FCC" w14:textId="0FEE7FA9" w:rsidR="00515F0F" w:rsidRPr="00515F0F" w:rsidRDefault="00E405B6" w:rsidP="00515F0F">
      <w:pPr>
        <w:spacing w:after="0" w:line="240" w:lineRule="auto"/>
        <w:rPr>
          <w:rFonts w:ascii="Times New Roman" w:eastAsia="Times New Roman" w:hAnsi="Times New Roman" w:cs="Times New Roman"/>
          <w:sz w:val="24"/>
          <w:szCs w:val="24"/>
          <w:lang w:eastAsia="zh-CN"/>
        </w:rPr>
      </w:pPr>
      <m:oMathPara>
        <m:oMath>
          <m:r>
            <m:rPr>
              <m:scr m:val="script"/>
            </m:rPr>
            <w:rPr>
              <w:rFonts w:ascii="Cambria Math" w:eastAsia="Times New Roman" w:hAnsi="Cambria Math" w:cs="Times New Roman"/>
              <w:sz w:val="24"/>
              <w:szCs w:val="24"/>
              <w:lang w:eastAsia="zh-CN"/>
            </w:rPr>
            <m:t>T</m:t>
          </m:r>
          <m:r>
            <m:rPr>
              <m:sty m:val="p"/>
            </m:rPr>
            <w:rPr>
              <w:rFonts w:ascii="Cambria Math" w:eastAsia="Times New Roman" w:hAnsi="Cambria Math" w:cs="Times New Roman"/>
              <w:sz w:val="24"/>
              <w:szCs w:val="24"/>
              <w:lang w:eastAsia="zh-CN"/>
            </w:rPr>
            <m:t>_</m:t>
          </m:r>
          <m:r>
            <w:rPr>
              <w:rFonts w:ascii="Cambria Math" w:eastAsia="Times New Roman" w:hAnsi="Cambria Math" w:cs="Times New Roman"/>
              <w:sz w:val="24"/>
              <w:szCs w:val="24"/>
              <w:lang w:eastAsia="zh-CN"/>
            </w:rPr>
            <m:t>coarse=</m:t>
          </m:r>
          <m:r>
            <m:rPr>
              <m:sty m:val="p"/>
            </m:rPr>
            <w:rPr>
              <w:rFonts w:ascii="Cambria Math" w:eastAsia="Times New Roman" w:hAnsi="Cambria Math" w:cs="Times New Roman"/>
              <w:sz w:val="24"/>
              <w:szCs w:val="24"/>
              <w:lang w:eastAsia="zh-CN"/>
            </w:rPr>
            <m:t>Γ</m:t>
          </m:r>
          <m:r>
            <m:rPr>
              <m:scr m:val="script"/>
            </m:rPr>
            <w:rPr>
              <w:rFonts w:ascii="Cambria Math" w:eastAsia="Times New Roman" w:hAnsi="Cambria Math" w:cs="Times New Roman"/>
              <w:sz w:val="24"/>
              <w:szCs w:val="24"/>
              <w:lang w:eastAsia="zh-CN"/>
            </w:rPr>
            <m:t>(T)</m:t>
          </m:r>
          <m:r>
            <m:rPr>
              <m:sty m:val="p"/>
            </m:rPr>
            <w:rPr>
              <w:rFonts w:ascii="Cambria Math" w:eastAsia="Times New Roman" w:hAnsi="Cambria Math" w:cs="Times New Roman"/>
              <w:sz w:val="24"/>
              <w:szCs w:val="24"/>
              <w:lang w:eastAsia="zh-CN"/>
            </w:rPr>
            <w:br/>
          </m:r>
        </m:oMath>
      </m:oMathPara>
    </w:p>
    <w:p w14:paraId="47541F79" w14:textId="77777777" w:rsidR="00515F0F" w:rsidRPr="00515F0F" w:rsidRDefault="00515F0F" w:rsidP="00515F0F">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515F0F">
        <w:rPr>
          <w:rFonts w:ascii="Times New Roman" w:eastAsia="Times New Roman" w:hAnsi="Times New Roman" w:cs="Times New Roman"/>
          <w:b/>
          <w:bCs/>
          <w:sz w:val="27"/>
          <w:szCs w:val="27"/>
          <w:lang w:eastAsia="zh-CN"/>
        </w:rPr>
        <w:t>23.8.2 Purpose</w:t>
      </w:r>
    </w:p>
    <w:p w14:paraId="0148410C" w14:textId="77777777" w:rsidR="00515F0F" w:rsidRPr="00515F0F" w:rsidRDefault="00515F0F" w:rsidP="00C51D1B">
      <w:pPr>
        <w:numPr>
          <w:ilvl w:val="0"/>
          <w:numId w:val="244"/>
        </w:num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Prevents tapestry blow-up</w:t>
      </w:r>
    </w:p>
    <w:p w14:paraId="4BF425E7" w14:textId="77777777" w:rsidR="00515F0F" w:rsidRPr="00515F0F" w:rsidRDefault="00515F0F" w:rsidP="00C51D1B">
      <w:pPr>
        <w:numPr>
          <w:ilvl w:val="0"/>
          <w:numId w:val="244"/>
        </w:num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Maintains reasoning tractability</w:t>
      </w:r>
    </w:p>
    <w:p w14:paraId="705EDFC4" w14:textId="77777777" w:rsidR="00515F0F" w:rsidRPr="00515F0F" w:rsidRDefault="00515F0F" w:rsidP="00C51D1B">
      <w:pPr>
        <w:numPr>
          <w:ilvl w:val="0"/>
          <w:numId w:val="244"/>
        </w:num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Preserves structural class without full detail</w:t>
      </w:r>
    </w:p>
    <w:p w14:paraId="02BB4723" w14:textId="77777777" w:rsidR="00515F0F" w:rsidRPr="00515F0F" w:rsidRDefault="00000000" w:rsidP="00515F0F">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0A51D0C8">
          <v:rect id="_x0000_i1233" style="width:0;height:1.5pt" o:hralign="center" o:hrstd="t" o:hr="t" fillcolor="#a0a0a0" stroked="f"/>
        </w:pict>
      </w:r>
    </w:p>
    <w:p w14:paraId="65A4B09A" w14:textId="77777777" w:rsidR="00515F0F" w:rsidRPr="00515F0F" w:rsidRDefault="00515F0F" w:rsidP="00515F0F">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515F0F">
        <w:rPr>
          <w:rFonts w:ascii="Times New Roman" w:eastAsia="Times New Roman" w:hAnsi="Times New Roman" w:cs="Times New Roman"/>
          <w:b/>
          <w:bCs/>
          <w:kern w:val="36"/>
          <w:sz w:val="48"/>
          <w:szCs w:val="48"/>
          <w:lang w:eastAsia="zh-CN"/>
        </w:rPr>
        <w:lastRenderedPageBreak/>
        <w:t>23.9 Domain Adapter Sandbox Enforcement (DASE)</w:t>
      </w:r>
    </w:p>
    <w:p w14:paraId="7A17E833" w14:textId="77777777" w:rsidR="00515F0F" w:rsidRPr="00515F0F" w:rsidRDefault="00515F0F" w:rsidP="00515F0F">
      <w:p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Ensures domain adapters (L5) cannot modify internal UF states.</w:t>
      </w:r>
    </w:p>
    <w:p w14:paraId="0233DEB9" w14:textId="77777777" w:rsidR="00515F0F" w:rsidRPr="00515F0F" w:rsidRDefault="00515F0F" w:rsidP="00515F0F">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515F0F">
        <w:rPr>
          <w:rFonts w:ascii="Times New Roman" w:eastAsia="Times New Roman" w:hAnsi="Times New Roman" w:cs="Times New Roman"/>
          <w:b/>
          <w:bCs/>
          <w:sz w:val="27"/>
          <w:szCs w:val="27"/>
          <w:lang w:eastAsia="zh-CN"/>
        </w:rPr>
        <w:t>23.9.1 Hard Rule</w:t>
      </w:r>
    </w:p>
    <w:p w14:paraId="1AF40BCB" w14:textId="77777777" w:rsidR="00515F0F" w:rsidRPr="00515F0F" w:rsidRDefault="00515F0F" w:rsidP="00515F0F">
      <w:p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 xml:space="preserve">L5 adapters may </w:t>
      </w:r>
      <w:r w:rsidRPr="00515F0F">
        <w:rPr>
          <w:rFonts w:ascii="Times New Roman" w:eastAsia="Times New Roman" w:hAnsi="Times New Roman" w:cs="Times New Roman"/>
          <w:b/>
          <w:bCs/>
          <w:sz w:val="24"/>
          <w:szCs w:val="24"/>
          <w:lang w:eastAsia="zh-CN"/>
        </w:rPr>
        <w:t>not</w:t>
      </w:r>
      <w:r w:rsidRPr="00515F0F">
        <w:rPr>
          <w:rFonts w:ascii="Times New Roman" w:eastAsia="Times New Roman" w:hAnsi="Times New Roman" w:cs="Times New Roman"/>
          <w:sz w:val="24"/>
          <w:szCs w:val="24"/>
          <w:lang w:eastAsia="zh-CN"/>
        </w:rPr>
        <w:t xml:space="preserve"> modify:</w:t>
      </w:r>
    </w:p>
    <w:p w14:paraId="1F752126" w14:textId="77777777" w:rsidR="00515F0F" w:rsidRPr="00515F0F" w:rsidRDefault="00515F0F" w:rsidP="00C51D1B">
      <w:pPr>
        <w:numPr>
          <w:ilvl w:val="0"/>
          <w:numId w:val="245"/>
        </w:num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Unified Resonance Field (URF)</w:t>
      </w:r>
    </w:p>
    <w:p w14:paraId="6B857456" w14:textId="77777777" w:rsidR="00515F0F" w:rsidRPr="00515F0F" w:rsidRDefault="00515F0F" w:rsidP="00C51D1B">
      <w:pPr>
        <w:numPr>
          <w:ilvl w:val="0"/>
          <w:numId w:val="245"/>
        </w:num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Interpretive Structural Field (ISF)</w:t>
      </w:r>
    </w:p>
    <w:p w14:paraId="79CCF6A8" w14:textId="77777777" w:rsidR="00515F0F" w:rsidRPr="00515F0F" w:rsidRDefault="00515F0F" w:rsidP="00C51D1B">
      <w:pPr>
        <w:numPr>
          <w:ilvl w:val="0"/>
          <w:numId w:val="245"/>
        </w:num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Gate structures</w:t>
      </w:r>
    </w:p>
    <w:p w14:paraId="471F8F21" w14:textId="77777777" w:rsidR="00515F0F" w:rsidRPr="00515F0F" w:rsidRDefault="00515F0F" w:rsidP="00C51D1B">
      <w:pPr>
        <w:numPr>
          <w:ilvl w:val="0"/>
          <w:numId w:val="245"/>
        </w:numPr>
        <w:spacing w:before="100" w:beforeAutospacing="1" w:after="100" w:afterAutospacing="1" w:line="240" w:lineRule="auto"/>
        <w:rPr>
          <w:rFonts w:ascii="Times New Roman" w:eastAsia="Times New Roman" w:hAnsi="Times New Roman" w:cs="Times New Roman"/>
          <w:sz w:val="24"/>
          <w:szCs w:val="24"/>
          <w:lang w:eastAsia="zh-CN"/>
        </w:rPr>
      </w:pPr>
      <w:proofErr w:type="spellStart"/>
      <w:r w:rsidRPr="00515F0F">
        <w:rPr>
          <w:rFonts w:ascii="Times New Roman" w:eastAsia="Times New Roman" w:hAnsi="Times New Roman" w:cs="Times New Roman"/>
          <w:sz w:val="24"/>
          <w:szCs w:val="24"/>
          <w:lang w:eastAsia="zh-CN"/>
        </w:rPr>
        <w:t>SchemaGraph</w:t>
      </w:r>
      <w:proofErr w:type="spellEnd"/>
    </w:p>
    <w:p w14:paraId="20C2C7D2" w14:textId="77777777" w:rsidR="00515F0F" w:rsidRPr="00515F0F" w:rsidRDefault="00515F0F" w:rsidP="00C51D1B">
      <w:pPr>
        <w:numPr>
          <w:ilvl w:val="0"/>
          <w:numId w:val="245"/>
        </w:num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Tapestries</w:t>
      </w:r>
    </w:p>
    <w:p w14:paraId="6B788D2B" w14:textId="77777777" w:rsidR="00515F0F" w:rsidRPr="00515F0F" w:rsidRDefault="00515F0F" w:rsidP="00C51D1B">
      <w:pPr>
        <w:numPr>
          <w:ilvl w:val="0"/>
          <w:numId w:val="245"/>
        </w:num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Memory tiers (STM/MTM/LTM)</w:t>
      </w:r>
    </w:p>
    <w:p w14:paraId="0ACC8836" w14:textId="77777777" w:rsidR="00515F0F" w:rsidRPr="00515F0F" w:rsidRDefault="00515F0F" w:rsidP="00515F0F">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515F0F">
        <w:rPr>
          <w:rFonts w:ascii="Times New Roman" w:eastAsia="Times New Roman" w:hAnsi="Times New Roman" w:cs="Times New Roman"/>
          <w:b/>
          <w:bCs/>
          <w:sz w:val="27"/>
          <w:szCs w:val="27"/>
          <w:lang w:eastAsia="zh-CN"/>
        </w:rPr>
        <w:t>23.9.2 Purpose</w:t>
      </w:r>
    </w:p>
    <w:p w14:paraId="63922E25" w14:textId="77777777" w:rsidR="00515F0F" w:rsidRPr="00515F0F" w:rsidRDefault="00515F0F" w:rsidP="00C51D1B">
      <w:pPr>
        <w:numPr>
          <w:ilvl w:val="0"/>
          <w:numId w:val="246"/>
        </w:num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Prevents external tampering</w:t>
      </w:r>
    </w:p>
    <w:p w14:paraId="7A0139EC" w14:textId="77777777" w:rsidR="00515F0F" w:rsidRPr="00515F0F" w:rsidRDefault="00515F0F" w:rsidP="00C51D1B">
      <w:pPr>
        <w:numPr>
          <w:ilvl w:val="0"/>
          <w:numId w:val="246"/>
        </w:num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Ensures domain-specific logic cannot break UF</w:t>
      </w:r>
    </w:p>
    <w:p w14:paraId="1C1815F0" w14:textId="77777777" w:rsidR="00515F0F" w:rsidRPr="00515F0F" w:rsidRDefault="00515F0F" w:rsidP="00C51D1B">
      <w:pPr>
        <w:numPr>
          <w:ilvl w:val="0"/>
          <w:numId w:val="246"/>
        </w:num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Enforces clean architectural boundaries</w:t>
      </w:r>
    </w:p>
    <w:p w14:paraId="630E4DC2" w14:textId="77777777" w:rsidR="00515F0F" w:rsidRPr="00515F0F" w:rsidRDefault="00000000" w:rsidP="00515F0F">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7FC34EDC">
          <v:rect id="_x0000_i1234" style="width:0;height:1.5pt" o:hralign="center" o:hrstd="t" o:hr="t" fillcolor="#a0a0a0" stroked="f"/>
        </w:pict>
      </w:r>
    </w:p>
    <w:p w14:paraId="36CA06CF" w14:textId="77777777" w:rsidR="00515F0F" w:rsidRPr="00515F0F" w:rsidRDefault="00515F0F" w:rsidP="00515F0F">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515F0F">
        <w:rPr>
          <w:rFonts w:ascii="Times New Roman" w:eastAsia="Times New Roman" w:hAnsi="Times New Roman" w:cs="Times New Roman"/>
          <w:b/>
          <w:bCs/>
          <w:kern w:val="36"/>
          <w:sz w:val="48"/>
          <w:szCs w:val="48"/>
          <w:lang w:eastAsia="zh-CN"/>
        </w:rPr>
        <w:t>23.10 Cross-Layer Consistency Enforcement</w:t>
      </w:r>
    </w:p>
    <w:p w14:paraId="7F740C49" w14:textId="77777777" w:rsidR="00515F0F" w:rsidRPr="00515F0F" w:rsidRDefault="00515F0F" w:rsidP="00515F0F">
      <w:p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Ensures layers L1–L4 remain coherent.</w:t>
      </w:r>
    </w:p>
    <w:p w14:paraId="22084B9A" w14:textId="77777777" w:rsidR="00515F0F" w:rsidRPr="00515F0F" w:rsidRDefault="00515F0F" w:rsidP="00515F0F">
      <w:pPr>
        <w:spacing w:after="0" w:line="240" w:lineRule="auto"/>
        <w:rPr>
          <w:rFonts w:ascii="Times New Roman" w:eastAsia="Times New Roman" w:hAnsi="Times New Roman" w:cs="Times New Roman"/>
          <w:sz w:val="24"/>
          <w:szCs w:val="24"/>
          <w:lang w:eastAsia="zh-CN"/>
        </w:rPr>
      </w:pPr>
      <m:oMathPara>
        <m:oMath>
          <m:r>
            <w:rPr>
              <w:rFonts w:ascii="Cambria Math" w:eastAsia="Times New Roman" w:hAnsi="Cambria Math" w:cs="Times New Roman"/>
              <w:sz w:val="24"/>
              <w:szCs w:val="24"/>
              <w:lang w:eastAsia="zh-CN"/>
            </w:rPr>
            <m:t>Consist(L1,L2,L3,L4)=1</m:t>
          </m:r>
          <m:r>
            <m:rPr>
              <m:sty m:val="p"/>
            </m:rPr>
            <w:rPr>
              <w:rFonts w:ascii="Cambria Math" w:eastAsia="Times New Roman" w:hAnsi="Cambria Math" w:cs="Times New Roman"/>
              <w:sz w:val="24"/>
              <w:szCs w:val="24"/>
              <w:lang w:eastAsia="zh-CN"/>
            </w:rPr>
            <w:br/>
          </m:r>
        </m:oMath>
      </m:oMathPara>
    </w:p>
    <w:p w14:paraId="334908D2" w14:textId="77777777" w:rsidR="00515F0F" w:rsidRPr="00515F0F" w:rsidRDefault="00515F0F" w:rsidP="00515F0F">
      <w:p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If FALSE:</w:t>
      </w:r>
    </w:p>
    <w:p w14:paraId="13E42AC5" w14:textId="77777777" w:rsidR="00515F0F" w:rsidRPr="00515F0F" w:rsidRDefault="00515F0F" w:rsidP="00C51D1B">
      <w:pPr>
        <w:numPr>
          <w:ilvl w:val="0"/>
          <w:numId w:val="247"/>
        </w:num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 xml:space="preserve">system enters </w:t>
      </w:r>
      <w:proofErr w:type="spellStart"/>
      <w:r w:rsidRPr="00515F0F">
        <w:rPr>
          <w:rFonts w:ascii="Times New Roman" w:eastAsia="Times New Roman" w:hAnsi="Times New Roman" w:cs="Times New Roman"/>
          <w:sz w:val="24"/>
          <w:szCs w:val="24"/>
          <w:lang w:eastAsia="zh-CN"/>
        </w:rPr>
        <w:t>SafeMode</w:t>
      </w:r>
      <w:proofErr w:type="spellEnd"/>
    </w:p>
    <w:p w14:paraId="3349902C" w14:textId="77777777" w:rsidR="00515F0F" w:rsidRPr="00515F0F" w:rsidRDefault="00515F0F" w:rsidP="00C51D1B">
      <w:pPr>
        <w:numPr>
          <w:ilvl w:val="0"/>
          <w:numId w:val="247"/>
        </w:num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schema updates halt</w:t>
      </w:r>
    </w:p>
    <w:p w14:paraId="282CC233" w14:textId="77777777" w:rsidR="00515F0F" w:rsidRPr="00515F0F" w:rsidRDefault="00515F0F" w:rsidP="00C51D1B">
      <w:pPr>
        <w:numPr>
          <w:ilvl w:val="0"/>
          <w:numId w:val="247"/>
        </w:num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breathing contracts</w:t>
      </w:r>
    </w:p>
    <w:p w14:paraId="5822ECAD" w14:textId="77777777" w:rsidR="00515F0F" w:rsidRPr="00515F0F" w:rsidRDefault="00515F0F" w:rsidP="00C51D1B">
      <w:pPr>
        <w:numPr>
          <w:ilvl w:val="0"/>
          <w:numId w:val="247"/>
        </w:num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DSF outputs suppressed</w:t>
      </w:r>
    </w:p>
    <w:p w14:paraId="4EDE93FF" w14:textId="77777777" w:rsidR="00515F0F" w:rsidRPr="00515F0F" w:rsidRDefault="00000000" w:rsidP="00515F0F">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02B555B2">
          <v:rect id="_x0000_i1235" style="width:0;height:1.5pt" o:hralign="center" o:hrstd="t" o:hr="t" fillcolor="#a0a0a0" stroked="f"/>
        </w:pict>
      </w:r>
    </w:p>
    <w:p w14:paraId="4BE06DBC" w14:textId="77777777" w:rsidR="00515F0F" w:rsidRPr="00515F0F" w:rsidRDefault="00515F0F" w:rsidP="00515F0F">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515F0F">
        <w:rPr>
          <w:rFonts w:ascii="Times New Roman" w:eastAsia="Times New Roman" w:hAnsi="Times New Roman" w:cs="Times New Roman"/>
          <w:b/>
          <w:bCs/>
          <w:kern w:val="36"/>
          <w:sz w:val="48"/>
          <w:szCs w:val="48"/>
          <w:lang w:eastAsia="zh-CN"/>
        </w:rPr>
        <w:lastRenderedPageBreak/>
        <w:t>23.11 Hardening Summary</w:t>
      </w:r>
    </w:p>
    <w:p w14:paraId="7BDEA5CD" w14:textId="77777777" w:rsidR="00515F0F" w:rsidRPr="00515F0F" w:rsidRDefault="00515F0F" w:rsidP="00515F0F">
      <w:p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Section 23 enforces:</w:t>
      </w:r>
    </w:p>
    <w:p w14:paraId="278BA7E1" w14:textId="77777777" w:rsidR="00515F0F" w:rsidRPr="00515F0F" w:rsidRDefault="00515F0F" w:rsidP="00C51D1B">
      <w:pPr>
        <w:numPr>
          <w:ilvl w:val="0"/>
          <w:numId w:val="248"/>
        </w:num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stability</w:t>
      </w:r>
    </w:p>
    <w:p w14:paraId="33B426B3" w14:textId="77777777" w:rsidR="00515F0F" w:rsidRPr="00515F0F" w:rsidRDefault="00515F0F" w:rsidP="00C51D1B">
      <w:pPr>
        <w:numPr>
          <w:ilvl w:val="0"/>
          <w:numId w:val="248"/>
        </w:num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bounded variation</w:t>
      </w:r>
    </w:p>
    <w:p w14:paraId="213D7134" w14:textId="77777777" w:rsidR="00515F0F" w:rsidRPr="00515F0F" w:rsidRDefault="00515F0F" w:rsidP="00C51D1B">
      <w:pPr>
        <w:numPr>
          <w:ilvl w:val="0"/>
          <w:numId w:val="248"/>
        </w:num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interpretive integrity</w:t>
      </w:r>
    </w:p>
    <w:p w14:paraId="4D2C9901" w14:textId="77777777" w:rsidR="00515F0F" w:rsidRPr="00515F0F" w:rsidRDefault="00515F0F" w:rsidP="00C51D1B">
      <w:pPr>
        <w:numPr>
          <w:ilvl w:val="0"/>
          <w:numId w:val="248"/>
        </w:num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resonance continuity</w:t>
      </w:r>
    </w:p>
    <w:p w14:paraId="42F68F48" w14:textId="77777777" w:rsidR="00515F0F" w:rsidRPr="00515F0F" w:rsidRDefault="00515F0F" w:rsidP="00C51D1B">
      <w:pPr>
        <w:numPr>
          <w:ilvl w:val="0"/>
          <w:numId w:val="248"/>
        </w:num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schema containment</w:t>
      </w:r>
    </w:p>
    <w:p w14:paraId="07E3A7C8" w14:textId="77777777" w:rsidR="00515F0F" w:rsidRPr="00515F0F" w:rsidRDefault="00515F0F" w:rsidP="00C51D1B">
      <w:pPr>
        <w:numPr>
          <w:ilvl w:val="0"/>
          <w:numId w:val="248"/>
        </w:num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mosaic coherence</w:t>
      </w:r>
    </w:p>
    <w:p w14:paraId="43A86957" w14:textId="77777777" w:rsidR="00515F0F" w:rsidRPr="00515F0F" w:rsidRDefault="00515F0F" w:rsidP="00C51D1B">
      <w:pPr>
        <w:numPr>
          <w:ilvl w:val="0"/>
          <w:numId w:val="248"/>
        </w:num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safe decision-making</w:t>
      </w:r>
    </w:p>
    <w:p w14:paraId="2EDE0599" w14:textId="77777777" w:rsidR="00515F0F" w:rsidRPr="00515F0F" w:rsidRDefault="00515F0F" w:rsidP="00C51D1B">
      <w:pPr>
        <w:numPr>
          <w:ilvl w:val="0"/>
          <w:numId w:val="248"/>
        </w:num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encryption resistance</w:t>
      </w:r>
    </w:p>
    <w:p w14:paraId="16899401" w14:textId="77777777" w:rsidR="00515F0F" w:rsidRPr="00515F0F" w:rsidRDefault="00515F0F" w:rsidP="00C51D1B">
      <w:pPr>
        <w:numPr>
          <w:ilvl w:val="0"/>
          <w:numId w:val="248"/>
        </w:num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domain protection</w:t>
      </w:r>
    </w:p>
    <w:p w14:paraId="36FFA08A" w14:textId="77777777" w:rsidR="00515F0F" w:rsidRPr="00515F0F" w:rsidRDefault="00515F0F" w:rsidP="00C51D1B">
      <w:pPr>
        <w:numPr>
          <w:ilvl w:val="0"/>
          <w:numId w:val="248"/>
        </w:num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global architectural health</w:t>
      </w:r>
    </w:p>
    <w:p w14:paraId="07BE8E20" w14:textId="77777777" w:rsidR="00515F0F" w:rsidRPr="00515F0F" w:rsidRDefault="00515F0F" w:rsidP="00515F0F">
      <w:pPr>
        <w:spacing w:before="100" w:beforeAutospacing="1" w:after="100" w:afterAutospacing="1" w:line="240" w:lineRule="auto"/>
        <w:rPr>
          <w:rFonts w:ascii="Times New Roman" w:eastAsia="Times New Roman" w:hAnsi="Times New Roman" w:cs="Times New Roman"/>
          <w:sz w:val="24"/>
          <w:szCs w:val="24"/>
          <w:lang w:eastAsia="zh-CN"/>
        </w:rPr>
      </w:pPr>
      <w:r w:rsidRPr="00515F0F">
        <w:rPr>
          <w:rFonts w:ascii="Times New Roman" w:eastAsia="Times New Roman" w:hAnsi="Times New Roman" w:cs="Times New Roman"/>
          <w:sz w:val="24"/>
          <w:szCs w:val="24"/>
          <w:lang w:eastAsia="zh-CN"/>
        </w:rPr>
        <w:t xml:space="preserve">This section is mandatory for UF compliance and must be implemented </w:t>
      </w:r>
      <w:r w:rsidRPr="00515F0F">
        <w:rPr>
          <w:rFonts w:ascii="Times New Roman" w:eastAsia="Times New Roman" w:hAnsi="Times New Roman" w:cs="Times New Roman"/>
          <w:b/>
          <w:bCs/>
          <w:sz w:val="24"/>
          <w:szCs w:val="24"/>
          <w:lang w:eastAsia="zh-CN"/>
        </w:rPr>
        <w:t>before validation</w:t>
      </w:r>
      <w:r w:rsidRPr="00515F0F">
        <w:rPr>
          <w:rFonts w:ascii="Times New Roman" w:eastAsia="Times New Roman" w:hAnsi="Times New Roman" w:cs="Times New Roman"/>
          <w:sz w:val="24"/>
          <w:szCs w:val="24"/>
          <w:lang w:eastAsia="zh-CN"/>
        </w:rPr>
        <w:t>.</w:t>
      </w:r>
    </w:p>
    <w:p w14:paraId="4D198789" w14:textId="3CBA7280" w:rsidR="00D952A7" w:rsidRDefault="00D952A7" w:rsidP="00D952A7"/>
    <w:p w14:paraId="2F3AC19C" w14:textId="4B4142A5" w:rsidR="00D952A7" w:rsidRDefault="00992AA8" w:rsidP="00992AA8">
      <w:r>
        <w:t>-End of Specification</w:t>
      </w:r>
    </w:p>
    <w:sectPr w:rsidR="00D952A7"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27C18" w14:textId="77777777" w:rsidR="00547E3E" w:rsidRDefault="00547E3E" w:rsidP="004C6FD3">
      <w:pPr>
        <w:spacing w:after="0" w:line="240" w:lineRule="auto"/>
      </w:pPr>
      <w:r>
        <w:separator/>
      </w:r>
    </w:p>
  </w:endnote>
  <w:endnote w:type="continuationSeparator" w:id="0">
    <w:p w14:paraId="4363B3C6" w14:textId="77777777" w:rsidR="00547E3E" w:rsidRDefault="00547E3E" w:rsidP="004C6F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63D0D" w14:textId="77777777" w:rsidR="00547E3E" w:rsidRDefault="00547E3E" w:rsidP="004C6FD3">
      <w:pPr>
        <w:spacing w:after="0" w:line="240" w:lineRule="auto"/>
      </w:pPr>
      <w:r>
        <w:separator/>
      </w:r>
    </w:p>
  </w:footnote>
  <w:footnote w:type="continuationSeparator" w:id="0">
    <w:p w14:paraId="5A2E99CB" w14:textId="77777777" w:rsidR="00547E3E" w:rsidRDefault="00547E3E" w:rsidP="004C6F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781D48"/>
    <w:multiLevelType w:val="multilevel"/>
    <w:tmpl w:val="2F44B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0C649F0"/>
    <w:multiLevelType w:val="multilevel"/>
    <w:tmpl w:val="6A14D9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0D108D1"/>
    <w:multiLevelType w:val="multilevel"/>
    <w:tmpl w:val="EBCA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361ADD"/>
    <w:multiLevelType w:val="multilevel"/>
    <w:tmpl w:val="9A5A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AE0D71"/>
    <w:multiLevelType w:val="multilevel"/>
    <w:tmpl w:val="A33E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05209D"/>
    <w:multiLevelType w:val="multilevel"/>
    <w:tmpl w:val="CD3E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7876C5"/>
    <w:multiLevelType w:val="multilevel"/>
    <w:tmpl w:val="678C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940D45"/>
    <w:multiLevelType w:val="multilevel"/>
    <w:tmpl w:val="9CB8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F43DE2"/>
    <w:multiLevelType w:val="multilevel"/>
    <w:tmpl w:val="9E62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3F6855"/>
    <w:multiLevelType w:val="multilevel"/>
    <w:tmpl w:val="814E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583E04"/>
    <w:multiLevelType w:val="multilevel"/>
    <w:tmpl w:val="BA68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A41D86"/>
    <w:multiLevelType w:val="multilevel"/>
    <w:tmpl w:val="8766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766FBC"/>
    <w:multiLevelType w:val="multilevel"/>
    <w:tmpl w:val="8AAEC8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8B41F19"/>
    <w:multiLevelType w:val="multilevel"/>
    <w:tmpl w:val="8C5E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6529F2"/>
    <w:multiLevelType w:val="multilevel"/>
    <w:tmpl w:val="C3EA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9E3071"/>
    <w:multiLevelType w:val="multilevel"/>
    <w:tmpl w:val="50F0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2C772B"/>
    <w:multiLevelType w:val="multilevel"/>
    <w:tmpl w:val="D87E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7562C7"/>
    <w:multiLevelType w:val="multilevel"/>
    <w:tmpl w:val="7FB2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9A76B1"/>
    <w:multiLevelType w:val="multilevel"/>
    <w:tmpl w:val="487A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EB786D"/>
    <w:multiLevelType w:val="multilevel"/>
    <w:tmpl w:val="842A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014FA9"/>
    <w:multiLevelType w:val="multilevel"/>
    <w:tmpl w:val="B17E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36403C"/>
    <w:multiLevelType w:val="multilevel"/>
    <w:tmpl w:val="FEAA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FB40C7"/>
    <w:multiLevelType w:val="multilevel"/>
    <w:tmpl w:val="87AE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CE712F"/>
    <w:multiLevelType w:val="multilevel"/>
    <w:tmpl w:val="AE3A68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D953759"/>
    <w:multiLevelType w:val="multilevel"/>
    <w:tmpl w:val="30DA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E66E91"/>
    <w:multiLevelType w:val="multilevel"/>
    <w:tmpl w:val="0186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5A3379"/>
    <w:multiLevelType w:val="multilevel"/>
    <w:tmpl w:val="CBDC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5C0A09"/>
    <w:multiLevelType w:val="multilevel"/>
    <w:tmpl w:val="3A88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7A1B04"/>
    <w:multiLevelType w:val="multilevel"/>
    <w:tmpl w:val="3E56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96303F"/>
    <w:multiLevelType w:val="multilevel"/>
    <w:tmpl w:val="23F4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100089"/>
    <w:multiLevelType w:val="multilevel"/>
    <w:tmpl w:val="4D68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B956B2"/>
    <w:multiLevelType w:val="multilevel"/>
    <w:tmpl w:val="4E02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30348D"/>
    <w:multiLevelType w:val="multilevel"/>
    <w:tmpl w:val="95E2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14124A4"/>
    <w:multiLevelType w:val="multilevel"/>
    <w:tmpl w:val="B354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19378BD"/>
    <w:multiLevelType w:val="multilevel"/>
    <w:tmpl w:val="6386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2379AF"/>
    <w:multiLevelType w:val="multilevel"/>
    <w:tmpl w:val="F89C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BA2AF5"/>
    <w:multiLevelType w:val="multilevel"/>
    <w:tmpl w:val="7DBA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C46A8D"/>
    <w:multiLevelType w:val="multilevel"/>
    <w:tmpl w:val="F172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DD3B32"/>
    <w:multiLevelType w:val="multilevel"/>
    <w:tmpl w:val="4EB6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C929BC"/>
    <w:multiLevelType w:val="multilevel"/>
    <w:tmpl w:val="97F8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1A3218"/>
    <w:multiLevelType w:val="multilevel"/>
    <w:tmpl w:val="E984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300BDE"/>
    <w:multiLevelType w:val="multilevel"/>
    <w:tmpl w:val="E782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CC5AAD"/>
    <w:multiLevelType w:val="multilevel"/>
    <w:tmpl w:val="EF44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23380D"/>
    <w:multiLevelType w:val="multilevel"/>
    <w:tmpl w:val="FDAC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AB1FDB"/>
    <w:multiLevelType w:val="multilevel"/>
    <w:tmpl w:val="8FDC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A20052F"/>
    <w:multiLevelType w:val="multilevel"/>
    <w:tmpl w:val="2AEE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4627CF"/>
    <w:multiLevelType w:val="multilevel"/>
    <w:tmpl w:val="CB7E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A5B4021"/>
    <w:multiLevelType w:val="multilevel"/>
    <w:tmpl w:val="DAFC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8A43A0"/>
    <w:multiLevelType w:val="multilevel"/>
    <w:tmpl w:val="281E8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B8B662A"/>
    <w:multiLevelType w:val="multilevel"/>
    <w:tmpl w:val="6624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BCC1BEB"/>
    <w:multiLevelType w:val="multilevel"/>
    <w:tmpl w:val="97D0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BD33128"/>
    <w:multiLevelType w:val="multilevel"/>
    <w:tmpl w:val="EAC8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BD625FD"/>
    <w:multiLevelType w:val="multilevel"/>
    <w:tmpl w:val="24E2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C577D12"/>
    <w:multiLevelType w:val="multilevel"/>
    <w:tmpl w:val="EE66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D237E78"/>
    <w:multiLevelType w:val="multilevel"/>
    <w:tmpl w:val="2392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D4469C2"/>
    <w:multiLevelType w:val="multilevel"/>
    <w:tmpl w:val="0950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D9F101A"/>
    <w:multiLevelType w:val="multilevel"/>
    <w:tmpl w:val="B50E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EDD3AF3"/>
    <w:multiLevelType w:val="multilevel"/>
    <w:tmpl w:val="8BEE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EFE1BDF"/>
    <w:multiLevelType w:val="multilevel"/>
    <w:tmpl w:val="FFD4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F1065C8"/>
    <w:multiLevelType w:val="hybridMultilevel"/>
    <w:tmpl w:val="57CEFEA2"/>
    <w:lvl w:ilvl="0" w:tplc="E6D6259C">
      <w:start w:val="15"/>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F6C3911"/>
    <w:multiLevelType w:val="multilevel"/>
    <w:tmpl w:val="068E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F9B37B4"/>
    <w:multiLevelType w:val="multilevel"/>
    <w:tmpl w:val="845E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FB17D69"/>
    <w:multiLevelType w:val="multilevel"/>
    <w:tmpl w:val="0102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0700FD2"/>
    <w:multiLevelType w:val="multilevel"/>
    <w:tmpl w:val="601E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26E00CE"/>
    <w:multiLevelType w:val="multilevel"/>
    <w:tmpl w:val="FACE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2943443"/>
    <w:multiLevelType w:val="multilevel"/>
    <w:tmpl w:val="47FC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3202AE9"/>
    <w:multiLevelType w:val="multilevel"/>
    <w:tmpl w:val="D4182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39662BF"/>
    <w:multiLevelType w:val="multilevel"/>
    <w:tmpl w:val="F08E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39C4A54"/>
    <w:multiLevelType w:val="multilevel"/>
    <w:tmpl w:val="599A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497751B"/>
    <w:multiLevelType w:val="multilevel"/>
    <w:tmpl w:val="D8F4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4A3298E"/>
    <w:multiLevelType w:val="multilevel"/>
    <w:tmpl w:val="D728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50E333C"/>
    <w:multiLevelType w:val="multilevel"/>
    <w:tmpl w:val="923E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5415B41"/>
    <w:multiLevelType w:val="multilevel"/>
    <w:tmpl w:val="0EE2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5A869D3"/>
    <w:multiLevelType w:val="multilevel"/>
    <w:tmpl w:val="13DAEA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5B12CD5"/>
    <w:multiLevelType w:val="multilevel"/>
    <w:tmpl w:val="4198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5F44C3B"/>
    <w:multiLevelType w:val="multilevel"/>
    <w:tmpl w:val="8704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6C46AF8"/>
    <w:multiLevelType w:val="multilevel"/>
    <w:tmpl w:val="0A0E1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6E56321"/>
    <w:multiLevelType w:val="multilevel"/>
    <w:tmpl w:val="72E6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7356819"/>
    <w:multiLevelType w:val="multilevel"/>
    <w:tmpl w:val="8A28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74C4DDF"/>
    <w:multiLevelType w:val="multilevel"/>
    <w:tmpl w:val="56DC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85C0EF1"/>
    <w:multiLevelType w:val="multilevel"/>
    <w:tmpl w:val="EB30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9B83D66"/>
    <w:multiLevelType w:val="multilevel"/>
    <w:tmpl w:val="73D6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AA24B3F"/>
    <w:multiLevelType w:val="multilevel"/>
    <w:tmpl w:val="F726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AE00103"/>
    <w:multiLevelType w:val="multilevel"/>
    <w:tmpl w:val="DB0E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B1B78E9"/>
    <w:multiLevelType w:val="multilevel"/>
    <w:tmpl w:val="CAFCD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C7133DD"/>
    <w:multiLevelType w:val="multilevel"/>
    <w:tmpl w:val="C47E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CEE52FA"/>
    <w:multiLevelType w:val="multilevel"/>
    <w:tmpl w:val="F1E8F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D5B39DA"/>
    <w:multiLevelType w:val="multilevel"/>
    <w:tmpl w:val="1F0C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D9277EB"/>
    <w:multiLevelType w:val="multilevel"/>
    <w:tmpl w:val="6970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D967E9C"/>
    <w:multiLevelType w:val="multilevel"/>
    <w:tmpl w:val="12E2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D9726C4"/>
    <w:multiLevelType w:val="multilevel"/>
    <w:tmpl w:val="A9106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DC51C68"/>
    <w:multiLevelType w:val="multilevel"/>
    <w:tmpl w:val="E7BC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DFB2CF9"/>
    <w:multiLevelType w:val="multilevel"/>
    <w:tmpl w:val="2496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E4C4F76"/>
    <w:multiLevelType w:val="multilevel"/>
    <w:tmpl w:val="4D8A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E5B1932"/>
    <w:multiLevelType w:val="multilevel"/>
    <w:tmpl w:val="98C4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E5D65B9"/>
    <w:multiLevelType w:val="multilevel"/>
    <w:tmpl w:val="617A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EF94603"/>
    <w:multiLevelType w:val="multilevel"/>
    <w:tmpl w:val="352A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F84163E"/>
    <w:multiLevelType w:val="multilevel"/>
    <w:tmpl w:val="12E4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FBF7F87"/>
    <w:multiLevelType w:val="multilevel"/>
    <w:tmpl w:val="7CEE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0335D7D"/>
    <w:multiLevelType w:val="multilevel"/>
    <w:tmpl w:val="818A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0527AFF"/>
    <w:multiLevelType w:val="multilevel"/>
    <w:tmpl w:val="9B52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1DE3DC9"/>
    <w:multiLevelType w:val="multilevel"/>
    <w:tmpl w:val="0F46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34529FD"/>
    <w:multiLevelType w:val="multilevel"/>
    <w:tmpl w:val="F000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3933D25"/>
    <w:multiLevelType w:val="multilevel"/>
    <w:tmpl w:val="E18A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421104D"/>
    <w:multiLevelType w:val="multilevel"/>
    <w:tmpl w:val="31DC3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59253FB"/>
    <w:multiLevelType w:val="multilevel"/>
    <w:tmpl w:val="09A4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5F40168"/>
    <w:multiLevelType w:val="multilevel"/>
    <w:tmpl w:val="5646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6CF6681"/>
    <w:multiLevelType w:val="multilevel"/>
    <w:tmpl w:val="4ABC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78F298B"/>
    <w:multiLevelType w:val="multilevel"/>
    <w:tmpl w:val="FEE2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7F614BE"/>
    <w:multiLevelType w:val="multilevel"/>
    <w:tmpl w:val="D0E2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8624B70"/>
    <w:multiLevelType w:val="multilevel"/>
    <w:tmpl w:val="B0DEB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8C92CA2"/>
    <w:multiLevelType w:val="multilevel"/>
    <w:tmpl w:val="0D5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9C91901"/>
    <w:multiLevelType w:val="multilevel"/>
    <w:tmpl w:val="03C6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A7C552B"/>
    <w:multiLevelType w:val="multilevel"/>
    <w:tmpl w:val="4E8A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AFD4C83"/>
    <w:multiLevelType w:val="multilevel"/>
    <w:tmpl w:val="E0C2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C542774"/>
    <w:multiLevelType w:val="multilevel"/>
    <w:tmpl w:val="B108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C553A4C"/>
    <w:multiLevelType w:val="multilevel"/>
    <w:tmpl w:val="69D4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C7D4C07"/>
    <w:multiLevelType w:val="multilevel"/>
    <w:tmpl w:val="E18E8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C7D5ABB"/>
    <w:multiLevelType w:val="multilevel"/>
    <w:tmpl w:val="DC5E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CF5565C"/>
    <w:multiLevelType w:val="multilevel"/>
    <w:tmpl w:val="C0DC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D76285D"/>
    <w:multiLevelType w:val="multilevel"/>
    <w:tmpl w:val="6F52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DF47553"/>
    <w:multiLevelType w:val="multilevel"/>
    <w:tmpl w:val="88DE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E306BB5"/>
    <w:multiLevelType w:val="multilevel"/>
    <w:tmpl w:val="BF92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E482396"/>
    <w:multiLevelType w:val="multilevel"/>
    <w:tmpl w:val="D012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EC71772"/>
    <w:multiLevelType w:val="multilevel"/>
    <w:tmpl w:val="6400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F1B2BB1"/>
    <w:multiLevelType w:val="multilevel"/>
    <w:tmpl w:val="B1A0F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F8A60B9"/>
    <w:multiLevelType w:val="multilevel"/>
    <w:tmpl w:val="CBAC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F8B67BC"/>
    <w:multiLevelType w:val="multilevel"/>
    <w:tmpl w:val="A90E0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F8F1810"/>
    <w:multiLevelType w:val="multilevel"/>
    <w:tmpl w:val="B850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02C0877"/>
    <w:multiLevelType w:val="multilevel"/>
    <w:tmpl w:val="F2EA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109255B"/>
    <w:multiLevelType w:val="multilevel"/>
    <w:tmpl w:val="A9BE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11B6DD2"/>
    <w:multiLevelType w:val="multilevel"/>
    <w:tmpl w:val="B084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11F1076"/>
    <w:multiLevelType w:val="multilevel"/>
    <w:tmpl w:val="745E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1355555"/>
    <w:multiLevelType w:val="multilevel"/>
    <w:tmpl w:val="C576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14832E3"/>
    <w:multiLevelType w:val="multilevel"/>
    <w:tmpl w:val="D63C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2DB0DBF"/>
    <w:multiLevelType w:val="multilevel"/>
    <w:tmpl w:val="187E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356701A"/>
    <w:multiLevelType w:val="multilevel"/>
    <w:tmpl w:val="BA26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4610AC5"/>
    <w:multiLevelType w:val="multilevel"/>
    <w:tmpl w:val="C95E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47D3469"/>
    <w:multiLevelType w:val="multilevel"/>
    <w:tmpl w:val="B9BE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5B566C3"/>
    <w:multiLevelType w:val="multilevel"/>
    <w:tmpl w:val="3196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6754AB6"/>
    <w:multiLevelType w:val="multilevel"/>
    <w:tmpl w:val="D1CA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6852ADD"/>
    <w:multiLevelType w:val="multilevel"/>
    <w:tmpl w:val="4072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7096402"/>
    <w:multiLevelType w:val="multilevel"/>
    <w:tmpl w:val="D4F8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7221475"/>
    <w:multiLevelType w:val="multilevel"/>
    <w:tmpl w:val="1A4A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730473A"/>
    <w:multiLevelType w:val="multilevel"/>
    <w:tmpl w:val="6B72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73869FC"/>
    <w:multiLevelType w:val="multilevel"/>
    <w:tmpl w:val="50B4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8326FCA"/>
    <w:multiLevelType w:val="multilevel"/>
    <w:tmpl w:val="F1AE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85C3ACC"/>
    <w:multiLevelType w:val="multilevel"/>
    <w:tmpl w:val="B390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8A94131"/>
    <w:multiLevelType w:val="multilevel"/>
    <w:tmpl w:val="5496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9657242"/>
    <w:multiLevelType w:val="multilevel"/>
    <w:tmpl w:val="2B7A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96C7921"/>
    <w:multiLevelType w:val="multilevel"/>
    <w:tmpl w:val="8E9A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A462585"/>
    <w:multiLevelType w:val="multilevel"/>
    <w:tmpl w:val="2D0E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A5270B0"/>
    <w:multiLevelType w:val="multilevel"/>
    <w:tmpl w:val="CA4C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B0A73A2"/>
    <w:multiLevelType w:val="multilevel"/>
    <w:tmpl w:val="C4BE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C837B25"/>
    <w:multiLevelType w:val="multilevel"/>
    <w:tmpl w:val="3F48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CB04B80"/>
    <w:multiLevelType w:val="multilevel"/>
    <w:tmpl w:val="81C4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D5B53F1"/>
    <w:multiLevelType w:val="multilevel"/>
    <w:tmpl w:val="2176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D783ED9"/>
    <w:multiLevelType w:val="multilevel"/>
    <w:tmpl w:val="B4D0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D8F2E92"/>
    <w:multiLevelType w:val="multilevel"/>
    <w:tmpl w:val="BCA0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E3F059F"/>
    <w:multiLevelType w:val="multilevel"/>
    <w:tmpl w:val="B38C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E7F3688"/>
    <w:multiLevelType w:val="multilevel"/>
    <w:tmpl w:val="732C0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E82215E"/>
    <w:multiLevelType w:val="multilevel"/>
    <w:tmpl w:val="BCE4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EBC4AAF"/>
    <w:multiLevelType w:val="multilevel"/>
    <w:tmpl w:val="C8D8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EE321E0"/>
    <w:multiLevelType w:val="multilevel"/>
    <w:tmpl w:val="AE50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F774908"/>
    <w:multiLevelType w:val="multilevel"/>
    <w:tmpl w:val="1D38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0465550"/>
    <w:multiLevelType w:val="multilevel"/>
    <w:tmpl w:val="6B06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05D3E33"/>
    <w:multiLevelType w:val="multilevel"/>
    <w:tmpl w:val="B658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12824AE"/>
    <w:multiLevelType w:val="multilevel"/>
    <w:tmpl w:val="9F20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13D6965"/>
    <w:multiLevelType w:val="multilevel"/>
    <w:tmpl w:val="3724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2177B65"/>
    <w:multiLevelType w:val="multilevel"/>
    <w:tmpl w:val="316A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2C631D4"/>
    <w:multiLevelType w:val="multilevel"/>
    <w:tmpl w:val="BE60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3AA6C54"/>
    <w:multiLevelType w:val="multilevel"/>
    <w:tmpl w:val="5394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3AF1ED7"/>
    <w:multiLevelType w:val="multilevel"/>
    <w:tmpl w:val="B884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46F787F"/>
    <w:multiLevelType w:val="multilevel"/>
    <w:tmpl w:val="0A7A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6DA38E2"/>
    <w:multiLevelType w:val="multilevel"/>
    <w:tmpl w:val="06426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571B6FBC"/>
    <w:multiLevelType w:val="multilevel"/>
    <w:tmpl w:val="A984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96538B9"/>
    <w:multiLevelType w:val="multilevel"/>
    <w:tmpl w:val="C5A8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980441E"/>
    <w:multiLevelType w:val="multilevel"/>
    <w:tmpl w:val="DF7C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9920715"/>
    <w:multiLevelType w:val="multilevel"/>
    <w:tmpl w:val="D39E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9FE24DB"/>
    <w:multiLevelType w:val="multilevel"/>
    <w:tmpl w:val="491A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AF93FF4"/>
    <w:multiLevelType w:val="multilevel"/>
    <w:tmpl w:val="7FB6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B383149"/>
    <w:multiLevelType w:val="multilevel"/>
    <w:tmpl w:val="13DE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B7B3C02"/>
    <w:multiLevelType w:val="multilevel"/>
    <w:tmpl w:val="B142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D8334A6"/>
    <w:multiLevelType w:val="multilevel"/>
    <w:tmpl w:val="0BCE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DAB2D31"/>
    <w:multiLevelType w:val="multilevel"/>
    <w:tmpl w:val="B6AC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E4D6978"/>
    <w:multiLevelType w:val="multilevel"/>
    <w:tmpl w:val="DE3C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FAA4523"/>
    <w:multiLevelType w:val="multilevel"/>
    <w:tmpl w:val="0694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05727B6"/>
    <w:multiLevelType w:val="multilevel"/>
    <w:tmpl w:val="4B32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0A27DE0"/>
    <w:multiLevelType w:val="multilevel"/>
    <w:tmpl w:val="AB10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1D43B09"/>
    <w:multiLevelType w:val="multilevel"/>
    <w:tmpl w:val="EAB6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2C74444"/>
    <w:multiLevelType w:val="multilevel"/>
    <w:tmpl w:val="33FA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2E12AA8"/>
    <w:multiLevelType w:val="multilevel"/>
    <w:tmpl w:val="6564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31F6CFB"/>
    <w:multiLevelType w:val="multilevel"/>
    <w:tmpl w:val="6732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36568A9"/>
    <w:multiLevelType w:val="multilevel"/>
    <w:tmpl w:val="EF40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3D53D5A"/>
    <w:multiLevelType w:val="multilevel"/>
    <w:tmpl w:val="EDE0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61E69E8"/>
    <w:multiLevelType w:val="multilevel"/>
    <w:tmpl w:val="7DD0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64D56B6"/>
    <w:multiLevelType w:val="multilevel"/>
    <w:tmpl w:val="931A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7DB05AB"/>
    <w:multiLevelType w:val="multilevel"/>
    <w:tmpl w:val="3C16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81F3CDD"/>
    <w:multiLevelType w:val="multilevel"/>
    <w:tmpl w:val="6F9C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82D4713"/>
    <w:multiLevelType w:val="multilevel"/>
    <w:tmpl w:val="CE86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93B5B8F"/>
    <w:multiLevelType w:val="multilevel"/>
    <w:tmpl w:val="9520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A045C9A"/>
    <w:multiLevelType w:val="multilevel"/>
    <w:tmpl w:val="A706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A2B4302"/>
    <w:multiLevelType w:val="multilevel"/>
    <w:tmpl w:val="C5EE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A9943C5"/>
    <w:multiLevelType w:val="multilevel"/>
    <w:tmpl w:val="2EBE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B0A2603"/>
    <w:multiLevelType w:val="multilevel"/>
    <w:tmpl w:val="F640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B1968DE"/>
    <w:multiLevelType w:val="multilevel"/>
    <w:tmpl w:val="C94C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D522DB8"/>
    <w:multiLevelType w:val="multilevel"/>
    <w:tmpl w:val="60A86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DBE6E51"/>
    <w:multiLevelType w:val="multilevel"/>
    <w:tmpl w:val="D11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E644157"/>
    <w:multiLevelType w:val="multilevel"/>
    <w:tmpl w:val="C17C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E8C37D7"/>
    <w:multiLevelType w:val="multilevel"/>
    <w:tmpl w:val="BDF8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F346C15"/>
    <w:multiLevelType w:val="multilevel"/>
    <w:tmpl w:val="521A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090154E"/>
    <w:multiLevelType w:val="multilevel"/>
    <w:tmpl w:val="1CFC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0CB7453"/>
    <w:multiLevelType w:val="multilevel"/>
    <w:tmpl w:val="D67C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21A2818"/>
    <w:multiLevelType w:val="multilevel"/>
    <w:tmpl w:val="A16E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2C661EF"/>
    <w:multiLevelType w:val="multilevel"/>
    <w:tmpl w:val="9AA4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3C934EF"/>
    <w:multiLevelType w:val="multilevel"/>
    <w:tmpl w:val="F996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4721627"/>
    <w:multiLevelType w:val="multilevel"/>
    <w:tmpl w:val="0D26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50E61AC"/>
    <w:multiLevelType w:val="multilevel"/>
    <w:tmpl w:val="A01A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55C2832"/>
    <w:multiLevelType w:val="multilevel"/>
    <w:tmpl w:val="8F4C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64E5902"/>
    <w:multiLevelType w:val="multilevel"/>
    <w:tmpl w:val="EAAE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6671C62"/>
    <w:multiLevelType w:val="multilevel"/>
    <w:tmpl w:val="48FE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6806481"/>
    <w:multiLevelType w:val="multilevel"/>
    <w:tmpl w:val="D738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6D940AE"/>
    <w:multiLevelType w:val="multilevel"/>
    <w:tmpl w:val="2BB2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6F31EC6"/>
    <w:multiLevelType w:val="multilevel"/>
    <w:tmpl w:val="7C5E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7B227F8"/>
    <w:multiLevelType w:val="multilevel"/>
    <w:tmpl w:val="2762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8A35F21"/>
    <w:multiLevelType w:val="multilevel"/>
    <w:tmpl w:val="7E0A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8BB7537"/>
    <w:multiLevelType w:val="multilevel"/>
    <w:tmpl w:val="2474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8C97AC6"/>
    <w:multiLevelType w:val="multilevel"/>
    <w:tmpl w:val="A420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9601E46"/>
    <w:multiLevelType w:val="multilevel"/>
    <w:tmpl w:val="3C30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A03080E"/>
    <w:multiLevelType w:val="multilevel"/>
    <w:tmpl w:val="66AC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A4C7720"/>
    <w:multiLevelType w:val="multilevel"/>
    <w:tmpl w:val="B5A0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A87538B"/>
    <w:multiLevelType w:val="multilevel"/>
    <w:tmpl w:val="6D28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AD334CE"/>
    <w:multiLevelType w:val="multilevel"/>
    <w:tmpl w:val="DBBC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AE15F41"/>
    <w:multiLevelType w:val="multilevel"/>
    <w:tmpl w:val="1A54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AF00AF1"/>
    <w:multiLevelType w:val="multilevel"/>
    <w:tmpl w:val="BBE6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B067342"/>
    <w:multiLevelType w:val="multilevel"/>
    <w:tmpl w:val="FDBA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B1524EF"/>
    <w:multiLevelType w:val="multilevel"/>
    <w:tmpl w:val="234C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B3B5400"/>
    <w:multiLevelType w:val="multilevel"/>
    <w:tmpl w:val="A71A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B6D66AB"/>
    <w:multiLevelType w:val="multilevel"/>
    <w:tmpl w:val="E2AE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BEB40F5"/>
    <w:multiLevelType w:val="multilevel"/>
    <w:tmpl w:val="70C0E1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7D2F47D1"/>
    <w:multiLevelType w:val="multilevel"/>
    <w:tmpl w:val="CB8A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DC77FAD"/>
    <w:multiLevelType w:val="multilevel"/>
    <w:tmpl w:val="C9C4E6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7F2F0658"/>
    <w:multiLevelType w:val="multilevel"/>
    <w:tmpl w:val="3B44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1516718">
    <w:abstractNumId w:val="5"/>
  </w:num>
  <w:num w:numId="2" w16cid:durableId="110903885">
    <w:abstractNumId w:val="3"/>
  </w:num>
  <w:num w:numId="3" w16cid:durableId="851802596">
    <w:abstractNumId w:val="2"/>
  </w:num>
  <w:num w:numId="4" w16cid:durableId="694889004">
    <w:abstractNumId w:val="4"/>
  </w:num>
  <w:num w:numId="5" w16cid:durableId="1687712045">
    <w:abstractNumId w:val="1"/>
  </w:num>
  <w:num w:numId="6" w16cid:durableId="640958776">
    <w:abstractNumId w:val="0"/>
  </w:num>
  <w:num w:numId="7" w16cid:durableId="259608095">
    <w:abstractNumId w:val="40"/>
  </w:num>
  <w:num w:numId="8" w16cid:durableId="926040092">
    <w:abstractNumId w:val="106"/>
  </w:num>
  <w:num w:numId="9" w16cid:durableId="6949287">
    <w:abstractNumId w:val="136"/>
  </w:num>
  <w:num w:numId="10" w16cid:durableId="793911933">
    <w:abstractNumId w:val="239"/>
  </w:num>
  <w:num w:numId="11" w16cid:durableId="233392476">
    <w:abstractNumId w:val="185"/>
  </w:num>
  <w:num w:numId="12" w16cid:durableId="1254388748">
    <w:abstractNumId w:val="46"/>
  </w:num>
  <w:num w:numId="13" w16cid:durableId="640117567">
    <w:abstractNumId w:val="157"/>
  </w:num>
  <w:num w:numId="14" w16cid:durableId="1269507937">
    <w:abstractNumId w:val="111"/>
  </w:num>
  <w:num w:numId="15" w16cid:durableId="699207798">
    <w:abstractNumId w:val="243"/>
  </w:num>
  <w:num w:numId="16" w16cid:durableId="1572305777">
    <w:abstractNumId w:val="91"/>
  </w:num>
  <w:num w:numId="17" w16cid:durableId="677855147">
    <w:abstractNumId w:val="193"/>
  </w:num>
  <w:num w:numId="18" w16cid:durableId="894005916">
    <w:abstractNumId w:val="142"/>
  </w:num>
  <w:num w:numId="19" w16cid:durableId="1167359553">
    <w:abstractNumId w:val="26"/>
  </w:num>
  <w:num w:numId="20" w16cid:durableId="1777407351">
    <w:abstractNumId w:val="200"/>
  </w:num>
  <w:num w:numId="21" w16cid:durableId="420877508">
    <w:abstractNumId w:val="121"/>
  </w:num>
  <w:num w:numId="22" w16cid:durableId="406271443">
    <w:abstractNumId w:val="135"/>
  </w:num>
  <w:num w:numId="23" w16cid:durableId="1610040743">
    <w:abstractNumId w:val="61"/>
  </w:num>
  <w:num w:numId="24" w16cid:durableId="167445019">
    <w:abstractNumId w:val="175"/>
  </w:num>
  <w:num w:numId="25" w16cid:durableId="2115901874">
    <w:abstractNumId w:val="10"/>
  </w:num>
  <w:num w:numId="26" w16cid:durableId="810824234">
    <w:abstractNumId w:val="204"/>
  </w:num>
  <w:num w:numId="27" w16cid:durableId="905261691">
    <w:abstractNumId w:val="112"/>
  </w:num>
  <w:num w:numId="28" w16cid:durableId="15472377">
    <w:abstractNumId w:val="78"/>
  </w:num>
  <w:num w:numId="29" w16cid:durableId="1076707888">
    <w:abstractNumId w:val="92"/>
  </w:num>
  <w:num w:numId="30" w16cid:durableId="1819029974">
    <w:abstractNumId w:val="146"/>
  </w:num>
  <w:num w:numId="31" w16cid:durableId="700862633">
    <w:abstractNumId w:val="202"/>
  </w:num>
  <w:num w:numId="32" w16cid:durableId="2125683950">
    <w:abstractNumId w:val="149"/>
  </w:num>
  <w:num w:numId="33" w16cid:durableId="1286304654">
    <w:abstractNumId w:val="52"/>
  </w:num>
  <w:num w:numId="34" w16cid:durableId="1601062654">
    <w:abstractNumId w:val="179"/>
  </w:num>
  <w:num w:numId="35" w16cid:durableId="1086002382">
    <w:abstractNumId w:val="153"/>
  </w:num>
  <w:num w:numId="36" w16cid:durableId="1581327749">
    <w:abstractNumId w:val="174"/>
  </w:num>
  <w:num w:numId="37" w16cid:durableId="1942683739">
    <w:abstractNumId w:val="172"/>
  </w:num>
  <w:num w:numId="38" w16cid:durableId="390739369">
    <w:abstractNumId w:val="244"/>
  </w:num>
  <w:num w:numId="39" w16cid:durableId="1050957400">
    <w:abstractNumId w:val="19"/>
  </w:num>
  <w:num w:numId="40" w16cid:durableId="555893959">
    <w:abstractNumId w:val="84"/>
  </w:num>
  <w:num w:numId="41" w16cid:durableId="58595461">
    <w:abstractNumId w:val="235"/>
  </w:num>
  <w:num w:numId="42" w16cid:durableId="2083864046">
    <w:abstractNumId w:val="196"/>
  </w:num>
  <w:num w:numId="43" w16cid:durableId="958993600">
    <w:abstractNumId w:val="54"/>
  </w:num>
  <w:num w:numId="44" w16cid:durableId="1288774692">
    <w:abstractNumId w:val="55"/>
  </w:num>
  <w:num w:numId="45" w16cid:durableId="1365792094">
    <w:abstractNumId w:val="81"/>
  </w:num>
  <w:num w:numId="46" w16cid:durableId="150101952">
    <w:abstractNumId w:val="140"/>
  </w:num>
  <w:num w:numId="47" w16cid:durableId="1266960912">
    <w:abstractNumId w:val="35"/>
  </w:num>
  <w:num w:numId="48" w16cid:durableId="1368530081">
    <w:abstractNumId w:val="125"/>
  </w:num>
  <w:num w:numId="49" w16cid:durableId="1201548802">
    <w:abstractNumId w:val="12"/>
  </w:num>
  <w:num w:numId="50" w16cid:durableId="436566074">
    <w:abstractNumId w:val="110"/>
  </w:num>
  <w:num w:numId="51" w16cid:durableId="250434421">
    <w:abstractNumId w:val="63"/>
  </w:num>
  <w:num w:numId="52" w16cid:durableId="419444747">
    <w:abstractNumId w:val="191"/>
  </w:num>
  <w:num w:numId="53" w16cid:durableId="454712716">
    <w:abstractNumId w:val="103"/>
  </w:num>
  <w:num w:numId="54" w16cid:durableId="285428466">
    <w:abstractNumId w:val="44"/>
  </w:num>
  <w:num w:numId="55" w16cid:durableId="1823808220">
    <w:abstractNumId w:val="190"/>
  </w:num>
  <w:num w:numId="56" w16cid:durableId="1857041904">
    <w:abstractNumId w:val="50"/>
  </w:num>
  <w:num w:numId="57" w16cid:durableId="1840193316">
    <w:abstractNumId w:val="220"/>
  </w:num>
  <w:num w:numId="58" w16cid:durableId="1621449173">
    <w:abstractNumId w:val="216"/>
  </w:num>
  <w:num w:numId="59" w16cid:durableId="872502049">
    <w:abstractNumId w:val="38"/>
  </w:num>
  <w:num w:numId="60" w16cid:durableId="1657028721">
    <w:abstractNumId w:val="166"/>
  </w:num>
  <w:num w:numId="61" w16cid:durableId="1751001001">
    <w:abstractNumId w:val="241"/>
  </w:num>
  <w:num w:numId="62" w16cid:durableId="1211266336">
    <w:abstractNumId w:val="156"/>
  </w:num>
  <w:num w:numId="63" w16cid:durableId="837770554">
    <w:abstractNumId w:val="96"/>
  </w:num>
  <w:num w:numId="64" w16cid:durableId="149712970">
    <w:abstractNumId w:val="165"/>
  </w:num>
  <w:num w:numId="65" w16cid:durableId="1078595057">
    <w:abstractNumId w:val="77"/>
  </w:num>
  <w:num w:numId="66" w16cid:durableId="902059047">
    <w:abstractNumId w:val="56"/>
  </w:num>
  <w:num w:numId="67" w16cid:durableId="779910674">
    <w:abstractNumId w:val="154"/>
  </w:num>
  <w:num w:numId="68" w16cid:durableId="826557232">
    <w:abstractNumId w:val="173"/>
  </w:num>
  <w:num w:numId="69" w16cid:durableId="808667490">
    <w:abstractNumId w:val="198"/>
  </w:num>
  <w:num w:numId="70" w16cid:durableId="1874491113">
    <w:abstractNumId w:val="8"/>
  </w:num>
  <w:num w:numId="71" w16cid:durableId="2125339612">
    <w:abstractNumId w:val="88"/>
  </w:num>
  <w:num w:numId="72" w16cid:durableId="1594391690">
    <w:abstractNumId w:val="230"/>
  </w:num>
  <w:num w:numId="73" w16cid:durableId="2139444843">
    <w:abstractNumId w:val="43"/>
  </w:num>
  <w:num w:numId="74" w16cid:durableId="2098095538">
    <w:abstractNumId w:val="32"/>
  </w:num>
  <w:num w:numId="75" w16cid:durableId="1420759041">
    <w:abstractNumId w:val="101"/>
  </w:num>
  <w:num w:numId="76" w16cid:durableId="764114599">
    <w:abstractNumId w:val="70"/>
  </w:num>
  <w:num w:numId="77" w16cid:durableId="424964096">
    <w:abstractNumId w:val="100"/>
  </w:num>
  <w:num w:numId="78" w16cid:durableId="211772409">
    <w:abstractNumId w:val="74"/>
  </w:num>
  <w:num w:numId="79" w16cid:durableId="921254882">
    <w:abstractNumId w:val="49"/>
  </w:num>
  <w:num w:numId="80" w16cid:durableId="1969625414">
    <w:abstractNumId w:val="210"/>
  </w:num>
  <w:num w:numId="81" w16cid:durableId="1064254336">
    <w:abstractNumId w:val="123"/>
  </w:num>
  <w:num w:numId="82" w16cid:durableId="964698524">
    <w:abstractNumId w:val="217"/>
  </w:num>
  <w:num w:numId="83" w16cid:durableId="1839148879">
    <w:abstractNumId w:val="58"/>
  </w:num>
  <w:num w:numId="84" w16cid:durableId="505285736">
    <w:abstractNumId w:val="89"/>
  </w:num>
  <w:num w:numId="85" w16cid:durableId="1496189759">
    <w:abstractNumId w:val="134"/>
  </w:num>
  <w:num w:numId="86" w16cid:durableId="326907305">
    <w:abstractNumId w:val="28"/>
  </w:num>
  <w:num w:numId="87" w16cid:durableId="1632441072">
    <w:abstractNumId w:val="208"/>
  </w:num>
  <w:num w:numId="88" w16cid:durableId="1304575835">
    <w:abstractNumId w:val="95"/>
  </w:num>
  <w:num w:numId="89" w16cid:durableId="1738478531">
    <w:abstractNumId w:val="169"/>
  </w:num>
  <w:num w:numId="90" w16cid:durableId="1813790870">
    <w:abstractNumId w:val="245"/>
  </w:num>
  <w:num w:numId="91" w16cid:durableId="686103702">
    <w:abstractNumId w:val="60"/>
  </w:num>
  <w:num w:numId="92" w16cid:durableId="1241985935">
    <w:abstractNumId w:val="162"/>
  </w:num>
  <w:num w:numId="93" w16cid:durableId="1750883411">
    <w:abstractNumId w:val="79"/>
  </w:num>
  <w:num w:numId="94" w16cid:durableId="1227687288">
    <w:abstractNumId w:val="69"/>
  </w:num>
  <w:num w:numId="95" w16cid:durableId="1123428703">
    <w:abstractNumId w:val="7"/>
  </w:num>
  <w:num w:numId="96" w16cid:durableId="677776638">
    <w:abstractNumId w:val="71"/>
  </w:num>
  <w:num w:numId="97" w16cid:durableId="884679392">
    <w:abstractNumId w:val="29"/>
  </w:num>
  <w:num w:numId="98" w16cid:durableId="1496454371">
    <w:abstractNumId w:val="51"/>
  </w:num>
  <w:num w:numId="99" w16cid:durableId="1877427877">
    <w:abstractNumId w:val="247"/>
  </w:num>
  <w:num w:numId="100" w16cid:durableId="1709524649">
    <w:abstractNumId w:val="222"/>
  </w:num>
  <w:num w:numId="101" w16cid:durableId="1783187642">
    <w:abstractNumId w:val="18"/>
  </w:num>
  <w:num w:numId="102" w16cid:durableId="954795066">
    <w:abstractNumId w:val="150"/>
  </w:num>
  <w:num w:numId="103" w16cid:durableId="544804040">
    <w:abstractNumId w:val="180"/>
  </w:num>
  <w:num w:numId="104" w16cid:durableId="904074701">
    <w:abstractNumId w:val="234"/>
  </w:num>
  <w:num w:numId="105" w16cid:durableId="1976376661">
    <w:abstractNumId w:val="64"/>
  </w:num>
  <w:num w:numId="106" w16cid:durableId="2132281256">
    <w:abstractNumId w:val="13"/>
  </w:num>
  <w:num w:numId="107" w16cid:durableId="1387410606">
    <w:abstractNumId w:val="224"/>
  </w:num>
  <w:num w:numId="108" w16cid:durableId="1194490904">
    <w:abstractNumId w:val="72"/>
  </w:num>
  <w:num w:numId="109" w16cid:durableId="755782846">
    <w:abstractNumId w:val="238"/>
  </w:num>
  <w:num w:numId="110" w16cid:durableId="807436183">
    <w:abstractNumId w:val="147"/>
  </w:num>
  <w:num w:numId="111" w16cid:durableId="161432743">
    <w:abstractNumId w:val="132"/>
  </w:num>
  <w:num w:numId="112" w16cid:durableId="1383820662">
    <w:abstractNumId w:val="20"/>
  </w:num>
  <w:num w:numId="113" w16cid:durableId="1609972793">
    <w:abstractNumId w:val="82"/>
  </w:num>
  <w:num w:numId="114" w16cid:durableId="330988771">
    <w:abstractNumId w:val="24"/>
  </w:num>
  <w:num w:numId="115" w16cid:durableId="1664315090">
    <w:abstractNumId w:val="203"/>
  </w:num>
  <w:num w:numId="116" w16cid:durableId="119807280">
    <w:abstractNumId w:val="148"/>
  </w:num>
  <w:num w:numId="117" w16cid:durableId="1668362637">
    <w:abstractNumId w:val="195"/>
  </w:num>
  <w:num w:numId="118" w16cid:durableId="1180510043">
    <w:abstractNumId w:val="73"/>
  </w:num>
  <w:num w:numId="119" w16cid:durableId="469518520">
    <w:abstractNumId w:val="228"/>
  </w:num>
  <w:num w:numId="120" w16cid:durableId="393702214">
    <w:abstractNumId w:val="36"/>
  </w:num>
  <w:num w:numId="121" w16cid:durableId="1736201770">
    <w:abstractNumId w:val="113"/>
  </w:num>
  <w:num w:numId="122" w16cid:durableId="153037380">
    <w:abstractNumId w:val="131"/>
  </w:num>
  <w:num w:numId="123" w16cid:durableId="2086878472">
    <w:abstractNumId w:val="83"/>
  </w:num>
  <w:num w:numId="124" w16cid:durableId="762609217">
    <w:abstractNumId w:val="21"/>
  </w:num>
  <w:num w:numId="125" w16cid:durableId="307635018">
    <w:abstractNumId w:val="170"/>
  </w:num>
  <w:num w:numId="126" w16cid:durableId="1614550647">
    <w:abstractNumId w:val="87"/>
  </w:num>
  <w:num w:numId="127" w16cid:durableId="1028723963">
    <w:abstractNumId w:val="6"/>
  </w:num>
  <w:num w:numId="128" w16cid:durableId="2045475152">
    <w:abstractNumId w:val="141"/>
  </w:num>
  <w:num w:numId="129" w16cid:durableId="336277550">
    <w:abstractNumId w:val="155"/>
  </w:num>
  <w:num w:numId="130" w16cid:durableId="964510247">
    <w:abstractNumId w:val="171"/>
  </w:num>
  <w:num w:numId="131" w16cid:durableId="1166674867">
    <w:abstractNumId w:val="23"/>
  </w:num>
  <w:num w:numId="132" w16cid:durableId="115763428">
    <w:abstractNumId w:val="159"/>
  </w:num>
  <w:num w:numId="133" w16cid:durableId="10300572">
    <w:abstractNumId w:val="122"/>
  </w:num>
  <w:num w:numId="134" w16cid:durableId="82844889">
    <w:abstractNumId w:val="86"/>
  </w:num>
  <w:num w:numId="135" w16cid:durableId="1682047419">
    <w:abstractNumId w:val="223"/>
  </w:num>
  <w:num w:numId="136" w16cid:durableId="1480418416">
    <w:abstractNumId w:val="145"/>
  </w:num>
  <w:num w:numId="137" w16cid:durableId="426771978">
    <w:abstractNumId w:val="114"/>
  </w:num>
  <w:num w:numId="138" w16cid:durableId="759763710">
    <w:abstractNumId w:val="215"/>
  </w:num>
  <w:num w:numId="139" w16cid:durableId="167140389">
    <w:abstractNumId w:val="126"/>
  </w:num>
  <w:num w:numId="140" w16cid:durableId="1469473858">
    <w:abstractNumId w:val="130"/>
  </w:num>
  <w:num w:numId="141" w16cid:durableId="288124133">
    <w:abstractNumId w:val="41"/>
  </w:num>
  <w:num w:numId="142" w16cid:durableId="2111468268">
    <w:abstractNumId w:val="206"/>
  </w:num>
  <w:num w:numId="143" w16cid:durableId="559710057">
    <w:abstractNumId w:val="66"/>
  </w:num>
  <w:num w:numId="144" w16cid:durableId="1595047149">
    <w:abstractNumId w:val="16"/>
  </w:num>
  <w:num w:numId="145" w16cid:durableId="1653752865">
    <w:abstractNumId w:val="94"/>
  </w:num>
  <w:num w:numId="146" w16cid:durableId="493029766">
    <w:abstractNumId w:val="53"/>
  </w:num>
  <w:num w:numId="147" w16cid:durableId="321548682">
    <w:abstractNumId w:val="186"/>
  </w:num>
  <w:num w:numId="148" w16cid:durableId="526723127">
    <w:abstractNumId w:val="9"/>
  </w:num>
  <w:num w:numId="149" w16cid:durableId="677315371">
    <w:abstractNumId w:val="31"/>
  </w:num>
  <w:num w:numId="150" w16cid:durableId="230426654">
    <w:abstractNumId w:val="90"/>
  </w:num>
  <w:num w:numId="151" w16cid:durableId="1817452342">
    <w:abstractNumId w:val="34"/>
  </w:num>
  <w:num w:numId="152" w16cid:durableId="244924424">
    <w:abstractNumId w:val="47"/>
  </w:num>
  <w:num w:numId="153" w16cid:durableId="716856587">
    <w:abstractNumId w:val="30"/>
  </w:num>
  <w:num w:numId="154" w16cid:durableId="841162011">
    <w:abstractNumId w:val="164"/>
  </w:num>
  <w:num w:numId="155" w16cid:durableId="1391073959">
    <w:abstractNumId w:val="189"/>
  </w:num>
  <w:num w:numId="156" w16cid:durableId="1597637804">
    <w:abstractNumId w:val="75"/>
  </w:num>
  <w:num w:numId="157" w16cid:durableId="1853297959">
    <w:abstractNumId w:val="105"/>
  </w:num>
  <w:num w:numId="158" w16cid:durableId="982810564">
    <w:abstractNumId w:val="118"/>
  </w:num>
  <w:num w:numId="159" w16cid:durableId="992560034">
    <w:abstractNumId w:val="214"/>
  </w:num>
  <w:num w:numId="160" w16cid:durableId="1491406722">
    <w:abstractNumId w:val="22"/>
  </w:num>
  <w:num w:numId="161" w16cid:durableId="76637602">
    <w:abstractNumId w:val="211"/>
  </w:num>
  <w:num w:numId="162" w16cid:durableId="1650670320">
    <w:abstractNumId w:val="152"/>
  </w:num>
  <w:num w:numId="163" w16cid:durableId="2135904911">
    <w:abstractNumId w:val="33"/>
  </w:num>
  <w:num w:numId="164" w16cid:durableId="2099789843">
    <w:abstractNumId w:val="97"/>
  </w:num>
  <w:num w:numId="165" w16cid:durableId="1937400361">
    <w:abstractNumId w:val="116"/>
  </w:num>
  <w:num w:numId="166" w16cid:durableId="1754819201">
    <w:abstractNumId w:val="80"/>
  </w:num>
  <w:num w:numId="167" w16cid:durableId="1468084858">
    <w:abstractNumId w:val="85"/>
  </w:num>
  <w:num w:numId="168" w16cid:durableId="1721131727">
    <w:abstractNumId w:val="229"/>
  </w:num>
  <w:num w:numId="169" w16cid:durableId="1984852725">
    <w:abstractNumId w:val="213"/>
  </w:num>
  <w:num w:numId="170" w16cid:durableId="1983269899">
    <w:abstractNumId w:val="205"/>
  </w:num>
  <w:num w:numId="171" w16cid:durableId="446241405">
    <w:abstractNumId w:val="227"/>
  </w:num>
  <w:num w:numId="172" w16cid:durableId="1853109886">
    <w:abstractNumId w:val="183"/>
  </w:num>
  <w:num w:numId="173" w16cid:durableId="294524790">
    <w:abstractNumId w:val="129"/>
  </w:num>
  <w:num w:numId="174" w16cid:durableId="1405567465">
    <w:abstractNumId w:val="137"/>
  </w:num>
  <w:num w:numId="175" w16cid:durableId="527646514">
    <w:abstractNumId w:val="124"/>
  </w:num>
  <w:num w:numId="176" w16cid:durableId="1679305154">
    <w:abstractNumId w:val="93"/>
  </w:num>
  <w:num w:numId="177" w16cid:durableId="2121097158">
    <w:abstractNumId w:val="102"/>
  </w:num>
  <w:num w:numId="178" w16cid:durableId="545917010">
    <w:abstractNumId w:val="42"/>
  </w:num>
  <w:num w:numId="179" w16cid:durableId="1002509008">
    <w:abstractNumId w:val="194"/>
  </w:num>
  <w:num w:numId="180" w16cid:durableId="684332603">
    <w:abstractNumId w:val="240"/>
  </w:num>
  <w:num w:numId="181" w16cid:durableId="502670848">
    <w:abstractNumId w:val="25"/>
  </w:num>
  <w:num w:numId="182" w16cid:durableId="254049667">
    <w:abstractNumId w:val="27"/>
  </w:num>
  <w:num w:numId="183" w16cid:durableId="2083019467">
    <w:abstractNumId w:val="192"/>
  </w:num>
  <w:num w:numId="184" w16cid:durableId="2043478504">
    <w:abstractNumId w:val="209"/>
  </w:num>
  <w:num w:numId="185" w16cid:durableId="176310027">
    <w:abstractNumId w:val="139"/>
  </w:num>
  <w:num w:numId="186" w16cid:durableId="1593509842">
    <w:abstractNumId w:val="143"/>
  </w:num>
  <w:num w:numId="187" w16cid:durableId="1488981517">
    <w:abstractNumId w:val="99"/>
  </w:num>
  <w:num w:numId="188" w16cid:durableId="763572451">
    <w:abstractNumId w:val="104"/>
  </w:num>
  <w:num w:numId="189" w16cid:durableId="1794516995">
    <w:abstractNumId w:val="184"/>
  </w:num>
  <w:num w:numId="190" w16cid:durableId="362560998">
    <w:abstractNumId w:val="98"/>
  </w:num>
  <w:num w:numId="191" w16cid:durableId="1594312893">
    <w:abstractNumId w:val="167"/>
  </w:num>
  <w:num w:numId="192" w16cid:durableId="1802728334">
    <w:abstractNumId w:val="109"/>
  </w:num>
  <w:num w:numId="193" w16cid:durableId="65299471">
    <w:abstractNumId w:val="178"/>
  </w:num>
  <w:num w:numId="194" w16cid:durableId="697588095">
    <w:abstractNumId w:val="199"/>
  </w:num>
  <w:num w:numId="195" w16cid:durableId="272565450">
    <w:abstractNumId w:val="57"/>
  </w:num>
  <w:num w:numId="196" w16cid:durableId="501433193">
    <w:abstractNumId w:val="176"/>
  </w:num>
  <w:num w:numId="197" w16cid:durableId="1531603083">
    <w:abstractNumId w:val="68"/>
  </w:num>
  <w:num w:numId="198" w16cid:durableId="408691702">
    <w:abstractNumId w:val="182"/>
  </w:num>
  <w:num w:numId="199" w16cid:durableId="922379238">
    <w:abstractNumId w:val="127"/>
  </w:num>
  <w:num w:numId="200" w16cid:durableId="1930188775">
    <w:abstractNumId w:val="138"/>
  </w:num>
  <w:num w:numId="201" w16cid:durableId="941841011">
    <w:abstractNumId w:val="37"/>
  </w:num>
  <w:num w:numId="202" w16cid:durableId="1814175011">
    <w:abstractNumId w:val="218"/>
  </w:num>
  <w:num w:numId="203" w16cid:durableId="1611352942">
    <w:abstractNumId w:val="14"/>
  </w:num>
  <w:num w:numId="204" w16cid:durableId="895777056">
    <w:abstractNumId w:val="59"/>
  </w:num>
  <w:num w:numId="205" w16cid:durableId="1783960429">
    <w:abstractNumId w:val="133"/>
  </w:num>
  <w:num w:numId="206" w16cid:durableId="608706267">
    <w:abstractNumId w:val="242"/>
  </w:num>
  <w:num w:numId="207" w16cid:durableId="343168155">
    <w:abstractNumId w:val="197"/>
  </w:num>
  <w:num w:numId="208" w16cid:durableId="1266501079">
    <w:abstractNumId w:val="221"/>
  </w:num>
  <w:num w:numId="209" w16cid:durableId="1650329108">
    <w:abstractNumId w:val="17"/>
  </w:num>
  <w:num w:numId="210" w16cid:durableId="1715763818">
    <w:abstractNumId w:val="201"/>
  </w:num>
  <w:num w:numId="211" w16cid:durableId="1412579528">
    <w:abstractNumId w:val="237"/>
  </w:num>
  <w:num w:numId="212" w16cid:durableId="1424647109">
    <w:abstractNumId w:val="231"/>
  </w:num>
  <w:num w:numId="213" w16cid:durableId="601186859">
    <w:abstractNumId w:val="226"/>
  </w:num>
  <w:num w:numId="214" w16cid:durableId="1513376654">
    <w:abstractNumId w:val="62"/>
  </w:num>
  <w:num w:numId="215" w16cid:durableId="1189610070">
    <w:abstractNumId w:val="120"/>
  </w:num>
  <w:num w:numId="216" w16cid:durableId="1851135429">
    <w:abstractNumId w:val="181"/>
  </w:num>
  <w:num w:numId="217" w16cid:durableId="942957305">
    <w:abstractNumId w:val="188"/>
  </w:num>
  <w:num w:numId="218" w16cid:durableId="929585844">
    <w:abstractNumId w:val="144"/>
  </w:num>
  <w:num w:numId="219" w16cid:durableId="2035888335">
    <w:abstractNumId w:val="225"/>
  </w:num>
  <w:num w:numId="220" w16cid:durableId="1121072583">
    <w:abstractNumId w:val="108"/>
  </w:num>
  <w:num w:numId="221" w16cid:durableId="813182551">
    <w:abstractNumId w:val="161"/>
  </w:num>
  <w:num w:numId="222" w16cid:durableId="1520505185">
    <w:abstractNumId w:val="232"/>
  </w:num>
  <w:num w:numId="223" w16cid:durableId="1581522928">
    <w:abstractNumId w:val="207"/>
  </w:num>
  <w:num w:numId="224" w16cid:durableId="1500535749">
    <w:abstractNumId w:val="236"/>
  </w:num>
  <w:num w:numId="225" w16cid:durableId="1405374250">
    <w:abstractNumId w:val="177"/>
  </w:num>
  <w:num w:numId="226" w16cid:durableId="187374563">
    <w:abstractNumId w:val="119"/>
  </w:num>
  <w:num w:numId="227" w16cid:durableId="2111661215">
    <w:abstractNumId w:val="212"/>
  </w:num>
  <w:num w:numId="228" w16cid:durableId="1438715786">
    <w:abstractNumId w:val="158"/>
  </w:num>
  <w:num w:numId="229" w16cid:durableId="1193424845">
    <w:abstractNumId w:val="76"/>
  </w:num>
  <w:num w:numId="230" w16cid:durableId="22098080">
    <w:abstractNumId w:val="233"/>
  </w:num>
  <w:num w:numId="231" w16cid:durableId="822505111">
    <w:abstractNumId w:val="48"/>
  </w:num>
  <w:num w:numId="232" w16cid:durableId="269121385">
    <w:abstractNumId w:val="248"/>
  </w:num>
  <w:num w:numId="233" w16cid:durableId="1108281255">
    <w:abstractNumId w:val="187"/>
  </w:num>
  <w:num w:numId="234" w16cid:durableId="759791316">
    <w:abstractNumId w:val="163"/>
  </w:num>
  <w:num w:numId="235" w16cid:durableId="1943104782">
    <w:abstractNumId w:val="117"/>
  </w:num>
  <w:num w:numId="236" w16cid:durableId="649139602">
    <w:abstractNumId w:val="219"/>
  </w:num>
  <w:num w:numId="237" w16cid:durableId="436754813">
    <w:abstractNumId w:val="15"/>
  </w:num>
  <w:num w:numId="238" w16cid:durableId="1504272932">
    <w:abstractNumId w:val="168"/>
  </w:num>
  <w:num w:numId="239" w16cid:durableId="933825554">
    <w:abstractNumId w:val="11"/>
  </w:num>
  <w:num w:numId="240" w16cid:durableId="1510289317">
    <w:abstractNumId w:val="115"/>
  </w:num>
  <w:num w:numId="241" w16cid:durableId="1376077481">
    <w:abstractNumId w:val="151"/>
  </w:num>
  <w:num w:numId="242" w16cid:durableId="1320384781">
    <w:abstractNumId w:val="67"/>
  </w:num>
  <w:num w:numId="243" w16cid:durableId="868883367">
    <w:abstractNumId w:val="246"/>
  </w:num>
  <w:num w:numId="244" w16cid:durableId="209194963">
    <w:abstractNumId w:val="128"/>
  </w:num>
  <w:num w:numId="245" w16cid:durableId="1303972467">
    <w:abstractNumId w:val="107"/>
  </w:num>
  <w:num w:numId="246" w16cid:durableId="1543635393">
    <w:abstractNumId w:val="45"/>
  </w:num>
  <w:num w:numId="247" w16cid:durableId="68963508">
    <w:abstractNumId w:val="39"/>
  </w:num>
  <w:num w:numId="248" w16cid:durableId="895699924">
    <w:abstractNumId w:val="160"/>
  </w:num>
  <w:num w:numId="249" w16cid:durableId="278605879">
    <w:abstractNumId w:val="65"/>
  </w:num>
  <w:numIdMacAtCleanup w:val="2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6B6"/>
    <w:rsid w:val="00031CA0"/>
    <w:rsid w:val="00034616"/>
    <w:rsid w:val="000477E4"/>
    <w:rsid w:val="0006063C"/>
    <w:rsid w:val="00064FBB"/>
    <w:rsid w:val="000D056A"/>
    <w:rsid w:val="000D5055"/>
    <w:rsid w:val="0015074B"/>
    <w:rsid w:val="001B7AC0"/>
    <w:rsid w:val="001F6580"/>
    <w:rsid w:val="002210E8"/>
    <w:rsid w:val="00241E18"/>
    <w:rsid w:val="002765E3"/>
    <w:rsid w:val="0029639D"/>
    <w:rsid w:val="002D7370"/>
    <w:rsid w:val="003202B6"/>
    <w:rsid w:val="003204B1"/>
    <w:rsid w:val="00326F90"/>
    <w:rsid w:val="00344633"/>
    <w:rsid w:val="00350821"/>
    <w:rsid w:val="003A07CA"/>
    <w:rsid w:val="0045167F"/>
    <w:rsid w:val="00452B10"/>
    <w:rsid w:val="00454E13"/>
    <w:rsid w:val="00460D98"/>
    <w:rsid w:val="004813C2"/>
    <w:rsid w:val="00496A35"/>
    <w:rsid w:val="004A2CE6"/>
    <w:rsid w:val="004C6FD3"/>
    <w:rsid w:val="00514856"/>
    <w:rsid w:val="00515F0F"/>
    <w:rsid w:val="005233AA"/>
    <w:rsid w:val="00544E57"/>
    <w:rsid w:val="00547E3E"/>
    <w:rsid w:val="00571548"/>
    <w:rsid w:val="00581308"/>
    <w:rsid w:val="0058565B"/>
    <w:rsid w:val="005B3D0A"/>
    <w:rsid w:val="006308C0"/>
    <w:rsid w:val="00701E46"/>
    <w:rsid w:val="00774FD9"/>
    <w:rsid w:val="007C03EA"/>
    <w:rsid w:val="007C3E18"/>
    <w:rsid w:val="008132E8"/>
    <w:rsid w:val="008136DF"/>
    <w:rsid w:val="00823DB6"/>
    <w:rsid w:val="00862BDC"/>
    <w:rsid w:val="00891B4C"/>
    <w:rsid w:val="008B2BB1"/>
    <w:rsid w:val="008E48B9"/>
    <w:rsid w:val="008F5B1C"/>
    <w:rsid w:val="009121EA"/>
    <w:rsid w:val="009277DA"/>
    <w:rsid w:val="0093229E"/>
    <w:rsid w:val="00992AA8"/>
    <w:rsid w:val="009B07F4"/>
    <w:rsid w:val="00A044CB"/>
    <w:rsid w:val="00A06F6A"/>
    <w:rsid w:val="00A3306E"/>
    <w:rsid w:val="00A47BEA"/>
    <w:rsid w:val="00A85BB1"/>
    <w:rsid w:val="00AA1D8D"/>
    <w:rsid w:val="00AA4DA6"/>
    <w:rsid w:val="00AB6BEF"/>
    <w:rsid w:val="00AD2201"/>
    <w:rsid w:val="00B47730"/>
    <w:rsid w:val="00B7055B"/>
    <w:rsid w:val="00BB180B"/>
    <w:rsid w:val="00BC5D80"/>
    <w:rsid w:val="00C51D1B"/>
    <w:rsid w:val="00CA3CF6"/>
    <w:rsid w:val="00CB0664"/>
    <w:rsid w:val="00CF2E77"/>
    <w:rsid w:val="00CF6DEA"/>
    <w:rsid w:val="00D952A7"/>
    <w:rsid w:val="00DB3CFD"/>
    <w:rsid w:val="00E405B6"/>
    <w:rsid w:val="00E60ED9"/>
    <w:rsid w:val="00ED48B1"/>
    <w:rsid w:val="00EE5957"/>
    <w:rsid w:val="00F822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B8518B2"/>
  <w14:defaultImageDpi w14:val="300"/>
  <w15:docId w15:val="{FFAC8697-6D3B-4CD5-B651-E86C8E6F7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117</Pages>
  <Words>9482</Words>
  <Characters>70259</Characters>
  <Application>Microsoft Office Word</Application>
  <DocSecurity>0</DocSecurity>
  <Lines>3082</Lines>
  <Paragraphs>2459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Joseph Forrester</cp:lastModifiedBy>
  <cp:revision>66</cp:revision>
  <dcterms:created xsi:type="dcterms:W3CDTF">2025-11-20T00:44:00Z</dcterms:created>
  <dcterms:modified xsi:type="dcterms:W3CDTF">2025-11-24T12:12:00Z</dcterms:modified>
  <cp:category/>
</cp:coreProperties>
</file>