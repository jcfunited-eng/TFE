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4531" w14:textId="77777777" w:rsidR="00700660" w:rsidRDefault="00700660"/>
    <w:p w14:paraId="780730E1" w14:textId="77777777" w:rsidR="00700660" w:rsidRDefault="00000000">
      <w:r>
        <w:t>[L0 — Field Normalization] STEP 1 — What UF Does When It First Receives Data</w:t>
      </w:r>
    </w:p>
    <w:p w14:paraId="46EB1DE6" w14:textId="77777777" w:rsidR="00700660" w:rsidRDefault="00700660"/>
    <w:p w14:paraId="44E6EBA1" w14:textId="77777777" w:rsidR="00700660" w:rsidRDefault="00000000">
      <w:r>
        <w:t>When the Unified Framework receives new information, it begins with a basic safety process. It checks whether the incoming data is usable before doing anything more advanced.</w:t>
      </w:r>
    </w:p>
    <w:p w14:paraId="69EA489E" w14:textId="77777777" w:rsidR="00700660" w:rsidRDefault="00700660"/>
    <w:p w14:paraId="5BF0BA07" w14:textId="77777777" w:rsidR="00700660" w:rsidRDefault="00000000">
      <w:r>
        <w:t>UF verifies that the data:</w:t>
      </w:r>
    </w:p>
    <w:p w14:paraId="3D1D7636" w14:textId="77777777" w:rsidR="00700660" w:rsidRDefault="00000000">
      <w:r>
        <w:t>- is complete (nothing essential is missing),</w:t>
      </w:r>
    </w:p>
    <w:p w14:paraId="2E4CBD06" w14:textId="77777777" w:rsidR="00700660" w:rsidRDefault="00000000">
      <w:r>
        <w:t>- is not corrupted (values follow the correct format),</w:t>
      </w:r>
    </w:p>
    <w:p w14:paraId="50FC6CFD" w14:textId="77777777" w:rsidR="00700660" w:rsidRDefault="00000000">
      <w:r>
        <w:t>- is in proper time order (each entry follows the one before it),</w:t>
      </w:r>
    </w:p>
    <w:p w14:paraId="7EEE0FA1" w14:textId="77777777" w:rsidR="00700660" w:rsidRDefault="00000000">
      <w:r>
        <w:t>- has timestamps that make sense,</w:t>
      </w:r>
    </w:p>
    <w:p w14:paraId="0DDA9F02" w14:textId="77777777" w:rsidR="00700660" w:rsidRDefault="00000000">
      <w:r>
        <w:t>- and contains values that are possible for that type of data.</w:t>
      </w:r>
    </w:p>
    <w:p w14:paraId="1712CB99" w14:textId="77777777" w:rsidR="00700660" w:rsidRDefault="00700660"/>
    <w:p w14:paraId="47196514" w14:textId="77777777" w:rsidR="00700660" w:rsidRDefault="00000000">
      <w:r>
        <w:t>UF does NOT need past experience with the data or any kind of training. It simply checks whether the structure of the information follows the rules defined for that type of input.</w:t>
      </w:r>
    </w:p>
    <w:p w14:paraId="34478875" w14:textId="77777777" w:rsidR="00700660" w:rsidRDefault="00700660"/>
    <w:p w14:paraId="374AC254" w14:textId="77777777" w:rsidR="00700660" w:rsidRDefault="00000000">
      <w:r>
        <w:t>If the data passes this initial screening, UF converts each moment of the input into a clean, consistent description of what changed at that moment. This produces a standardized stream of information that UF can use for deeper analysis in the next stage.</w:t>
      </w:r>
    </w:p>
    <w:p w14:paraId="4A0DD17A" w14:textId="77777777" w:rsidR="00700660" w:rsidRDefault="00700660"/>
    <w:p w14:paraId="0F2A21AC" w14:textId="77777777" w:rsidR="00700660" w:rsidRDefault="00000000">
      <w:r>
        <w:t>If the data fails the screening, UF stops and waits for valid input instead of producing misleading results.</w:t>
      </w:r>
    </w:p>
    <w:p w14:paraId="5E5A699F" w14:textId="77777777" w:rsidR="00700660" w:rsidRDefault="00700660"/>
    <w:p w14:paraId="4D92E40F" w14:textId="77777777" w:rsidR="00700660" w:rsidRDefault="00700660"/>
    <w:p w14:paraId="1743F17D" w14:textId="77777777" w:rsidR="00700660" w:rsidRDefault="00000000">
      <w:r>
        <w:t>[L1 — Gate Construction &amp; Mosaic Mapping] STEP 2 — Breaking the Data Into Segments, Then Placing Them Into a Structural Map</w:t>
      </w:r>
    </w:p>
    <w:p w14:paraId="2493FA50" w14:textId="77777777" w:rsidR="00700660" w:rsidRDefault="00700660"/>
    <w:p w14:paraId="5BF6A7DA" w14:textId="77777777" w:rsidR="00700660" w:rsidRDefault="00000000">
      <w:r>
        <w:lastRenderedPageBreak/>
        <w:t>Once UF has a clean stream of information from Step 1, it separates the data into small meaningful sections based on how the information changes over time. These small sections are called gates.</w:t>
      </w:r>
    </w:p>
    <w:p w14:paraId="20923967" w14:textId="77777777" w:rsidR="00700660" w:rsidRDefault="00700660"/>
    <w:p w14:paraId="24B0EAC7" w14:textId="77777777" w:rsidR="00700660" w:rsidRDefault="00000000">
      <w:r>
        <w:t>UF looks at the incoming data and divides it into segments whenever the behavior changes in a clear way. These changes include:</w:t>
      </w:r>
    </w:p>
    <w:p w14:paraId="322B9D46" w14:textId="77777777" w:rsidR="00700660" w:rsidRDefault="00000000">
      <w:r>
        <w:t>- shifts in direction,</w:t>
      </w:r>
    </w:p>
    <w:p w14:paraId="4E3D5D1F" w14:textId="77777777" w:rsidR="00700660" w:rsidRDefault="00000000">
      <w:r>
        <w:t>- changes in intensity or pace,</w:t>
      </w:r>
    </w:p>
    <w:p w14:paraId="232A4E2C" w14:textId="77777777" w:rsidR="00700660" w:rsidRDefault="00000000">
      <w:r>
        <w:t>- periods of quiet or high activity,</w:t>
      </w:r>
    </w:p>
    <w:p w14:paraId="2905B4A5" w14:textId="77777777" w:rsidR="00700660" w:rsidRDefault="00000000">
      <w:r>
        <w:t>- transitions from one pattern to another.</w:t>
      </w:r>
    </w:p>
    <w:p w14:paraId="5AEFDC6E" w14:textId="77777777" w:rsidR="00700660" w:rsidRDefault="00700660"/>
    <w:p w14:paraId="3EE85488" w14:textId="77777777" w:rsidR="00700660" w:rsidRDefault="00000000">
      <w:r>
        <w:t>After UF identifies these segments, it arranges them on a structured grid—a mosaic—so that similar segments end up near each other, and different segments end up farther apart. This grid helps UF see the structure of the data as a whole.</w:t>
      </w:r>
    </w:p>
    <w:p w14:paraId="71FFC6CF" w14:textId="77777777" w:rsidR="00700660" w:rsidRDefault="00700660"/>
    <w:p w14:paraId="7C7AF87E" w14:textId="77777777" w:rsidR="00700660" w:rsidRDefault="00000000">
      <w:r>
        <w:t>Definitions:</w:t>
      </w:r>
    </w:p>
    <w:p w14:paraId="149BFF60" w14:textId="77777777" w:rsidR="00700660" w:rsidRDefault="00000000">
      <w:r>
        <w:t>- Gate: a small piece of behavior where the data is acting consistently.</w:t>
      </w:r>
    </w:p>
    <w:p w14:paraId="3FA0B442" w14:textId="77777777" w:rsidR="00700660" w:rsidRDefault="00000000">
      <w:r>
        <w:t>- Mosaic: a structured map that shows how the pieces fit together.</w:t>
      </w:r>
    </w:p>
    <w:p w14:paraId="13300C2A" w14:textId="77777777" w:rsidR="00700660" w:rsidRDefault="00700660"/>
    <w:p w14:paraId="354F65F9" w14:textId="77777777" w:rsidR="00700660" w:rsidRDefault="00000000">
      <w:r>
        <w:t>Step 2 Output:</w:t>
      </w:r>
    </w:p>
    <w:p w14:paraId="4207DC92" w14:textId="77777777" w:rsidR="00700660" w:rsidRDefault="00000000">
      <w:r>
        <w:t>UF produces a set of gates and a mosaic showing how the gates relate to each other.</w:t>
      </w:r>
    </w:p>
    <w:p w14:paraId="42A5A215" w14:textId="77777777" w:rsidR="00700660" w:rsidRDefault="00700660"/>
    <w:p w14:paraId="6747DFAF" w14:textId="77777777" w:rsidR="00700660" w:rsidRDefault="00700660"/>
    <w:p w14:paraId="4B5D3788" w14:textId="77777777" w:rsidR="00700660" w:rsidRDefault="00000000">
      <w:r>
        <w:t>[L2 — Interpretive Layer] STEP 3 — Evaluating the Importance of Each Gate</w:t>
      </w:r>
    </w:p>
    <w:p w14:paraId="52283904" w14:textId="77777777" w:rsidR="00700660" w:rsidRDefault="00700660"/>
    <w:p w14:paraId="6C203BC5" w14:textId="77777777" w:rsidR="00700660" w:rsidRDefault="00000000">
      <w:r>
        <w:t>Once UF has the list of gates, it goes through them one by one and measures:</w:t>
      </w:r>
    </w:p>
    <w:p w14:paraId="2BA1F54B" w14:textId="77777777" w:rsidR="00700660" w:rsidRDefault="00000000">
      <w:r>
        <w:t>- how big the change was,</w:t>
      </w:r>
    </w:p>
    <w:p w14:paraId="7F4C1A7B" w14:textId="77777777" w:rsidR="00700660" w:rsidRDefault="00000000">
      <w:r>
        <w:t>- how unusual it was compared to recent behavior,</w:t>
      </w:r>
    </w:p>
    <w:p w14:paraId="25A0D187" w14:textId="77777777" w:rsidR="00700660" w:rsidRDefault="00000000">
      <w:r>
        <w:lastRenderedPageBreak/>
        <w:t>- whether it stands out from its neighbors,</w:t>
      </w:r>
    </w:p>
    <w:p w14:paraId="2592F0CD" w14:textId="77777777" w:rsidR="00700660" w:rsidRDefault="00000000">
      <w:r>
        <w:t>- whether it may signal the start of something meaningful,</w:t>
      </w:r>
    </w:p>
    <w:p w14:paraId="112CAA43" w14:textId="77777777" w:rsidR="00700660" w:rsidRDefault="00000000">
      <w:r>
        <w:t>- or whether it was probably just noise.</w:t>
      </w:r>
    </w:p>
    <w:p w14:paraId="798C923F" w14:textId="77777777" w:rsidR="00700660" w:rsidRDefault="00700660"/>
    <w:p w14:paraId="20D366C9" w14:textId="77777777" w:rsidR="00700660" w:rsidRDefault="00000000">
      <w:r>
        <w:t>UF assigns each gate an importance level based on how structurally significant it appears. Gates that represent strong shifts get higher importance; gates that look like ordinary fluctuation get lower importance.</w:t>
      </w:r>
    </w:p>
    <w:p w14:paraId="691AF613" w14:textId="77777777" w:rsidR="00700660" w:rsidRDefault="00700660"/>
    <w:p w14:paraId="4A5F1490" w14:textId="77777777" w:rsidR="00700660" w:rsidRDefault="00000000">
      <w:r>
        <w:t>Definitions:</w:t>
      </w:r>
    </w:p>
    <w:p w14:paraId="3CA4B41A" w14:textId="77777777" w:rsidR="00700660" w:rsidRDefault="00000000">
      <w:r>
        <w:t>- Interpretive Weight: how important UF decides a gate is.</w:t>
      </w:r>
    </w:p>
    <w:p w14:paraId="159E107B" w14:textId="77777777" w:rsidR="00700660" w:rsidRDefault="00000000">
      <w:r>
        <w:t>- Contrast: how different one gate is from what was happening just before it.</w:t>
      </w:r>
    </w:p>
    <w:p w14:paraId="6BEAF9A6" w14:textId="77777777" w:rsidR="00700660" w:rsidRDefault="00700660"/>
    <w:p w14:paraId="307853A3" w14:textId="77777777" w:rsidR="00700660" w:rsidRDefault="00000000">
      <w:r>
        <w:t>Step 3 Output:</w:t>
      </w:r>
    </w:p>
    <w:p w14:paraId="132D5149" w14:textId="77777777" w:rsidR="00700660" w:rsidRDefault="00000000">
      <w:r>
        <w:t>UF produces each gate with its importance and contrast value, preparing the groundwork for resonance reasoning.</w:t>
      </w:r>
    </w:p>
    <w:p w14:paraId="4C94126B" w14:textId="77777777" w:rsidR="00700660" w:rsidRDefault="00700660"/>
    <w:p w14:paraId="679375D9" w14:textId="77777777" w:rsidR="00700660" w:rsidRDefault="00700660"/>
    <w:p w14:paraId="1F1D0403" w14:textId="77777777" w:rsidR="00700660" w:rsidRDefault="00000000">
      <w:r>
        <w:t>[L3 — Resonance Reasoning] STEP 4 — How UF Connects Gates Into a Coherent Picture</w:t>
      </w:r>
    </w:p>
    <w:p w14:paraId="372FBC6F" w14:textId="77777777" w:rsidR="00700660" w:rsidRDefault="00700660"/>
    <w:p w14:paraId="3D5CC3E5" w14:textId="77777777" w:rsidR="00700660" w:rsidRDefault="00000000">
      <w:r>
        <w:t>At this stage, UF examines the gates it identified earlier and asks:</w:t>
      </w:r>
    </w:p>
    <w:p w14:paraId="2AD3EC4E" w14:textId="77777777" w:rsidR="00700660" w:rsidRDefault="00000000">
      <w:r>
        <w:t>- Do multiple gates point in the same direction?</w:t>
      </w:r>
    </w:p>
    <w:p w14:paraId="1F1D2416" w14:textId="77777777" w:rsidR="00700660" w:rsidRDefault="00000000">
      <w:r>
        <w:t>- Do their changes line up in a meaningful way?</w:t>
      </w:r>
    </w:p>
    <w:p w14:paraId="3BFE18DD" w14:textId="77777777" w:rsidR="00700660" w:rsidRDefault="00000000">
      <w:r>
        <w:t>- Do they support each other, or disagree?</w:t>
      </w:r>
    </w:p>
    <w:p w14:paraId="1E0CAAF5" w14:textId="77777777" w:rsidR="00700660" w:rsidRDefault="00000000">
      <w:r>
        <w:t>- Are certain patterns repeating or reinforcing each other?</w:t>
      </w:r>
    </w:p>
    <w:p w14:paraId="67073638" w14:textId="77777777" w:rsidR="00700660" w:rsidRDefault="00000000">
      <w:r>
        <w:t>- Is there a consistent story forming across time?</w:t>
      </w:r>
    </w:p>
    <w:p w14:paraId="1AB7EB8C" w14:textId="77777777" w:rsidR="00700660" w:rsidRDefault="00700660"/>
    <w:p w14:paraId="1CD40E3D" w14:textId="77777777" w:rsidR="00700660" w:rsidRDefault="00000000">
      <w:r>
        <w:lastRenderedPageBreak/>
        <w:t>When several gates show similar structural behavior, UF treats that as stronger evidence that the pattern is meaningful. If the gates disagree or contradict each other, UF treats the overall structure as weaker or uncertain.</w:t>
      </w:r>
    </w:p>
    <w:p w14:paraId="0E32EC5E" w14:textId="77777777" w:rsidR="00700660" w:rsidRDefault="00700660"/>
    <w:p w14:paraId="52A27A16" w14:textId="77777777" w:rsidR="00700660" w:rsidRDefault="00000000">
      <w:r>
        <w:t>Definitions:</w:t>
      </w:r>
    </w:p>
    <w:p w14:paraId="3E3270B7" w14:textId="77777777" w:rsidR="00700660" w:rsidRDefault="00000000">
      <w:r>
        <w:t>- Resonance: how strongly different gates support each other’s behavior.</w:t>
      </w:r>
    </w:p>
    <w:p w14:paraId="301AE457" w14:textId="77777777" w:rsidR="00700660" w:rsidRDefault="00000000">
      <w:r>
        <w:t>- Coherence: how consistent a group of gates is with one another.</w:t>
      </w:r>
    </w:p>
    <w:p w14:paraId="12B69881" w14:textId="77777777" w:rsidR="00700660" w:rsidRDefault="00700660"/>
    <w:p w14:paraId="02053780" w14:textId="77777777" w:rsidR="00700660" w:rsidRDefault="00000000">
      <w:r>
        <w:t>Step 4 Output:</w:t>
      </w:r>
    </w:p>
    <w:p w14:paraId="1D2EEA8A" w14:textId="77777777" w:rsidR="00700660" w:rsidRDefault="00000000">
      <w:r>
        <w:t>UF produces a Unified Resonance Field—a complete picture of how all the important gates relate to each other structurally.</w:t>
      </w:r>
    </w:p>
    <w:p w14:paraId="2BE87D17" w14:textId="77777777" w:rsidR="00700660" w:rsidRDefault="00700660"/>
    <w:p w14:paraId="11139461" w14:textId="77777777" w:rsidR="00700660" w:rsidRDefault="00700660"/>
    <w:p w14:paraId="3730097B" w14:textId="77777777" w:rsidR="00700660" w:rsidRDefault="00000000">
      <w:r>
        <w:t>[L4 — Decision Dynamics] STEP 5 — How UF Converts Structure Into a Clear, Actionable Decision</w:t>
      </w:r>
    </w:p>
    <w:p w14:paraId="48E88F05" w14:textId="77777777" w:rsidR="00700660" w:rsidRDefault="00700660"/>
    <w:p w14:paraId="1CC39CC4" w14:textId="77777777" w:rsidR="00700660" w:rsidRDefault="00000000">
      <w:r>
        <w:t>UF takes the resonance picture from the previous stage and evaluates:</w:t>
      </w:r>
    </w:p>
    <w:p w14:paraId="1761DEE7" w14:textId="77777777" w:rsidR="00700660" w:rsidRDefault="00000000">
      <w:r>
        <w:t>- Which direction has the strongest structural support?</w:t>
      </w:r>
    </w:p>
    <w:p w14:paraId="20B0F346" w14:textId="77777777" w:rsidR="00700660" w:rsidRDefault="00000000">
      <w:r>
        <w:t>- How confident is that direction?</w:t>
      </w:r>
    </w:p>
    <w:p w14:paraId="3F71967A" w14:textId="77777777" w:rsidR="00700660" w:rsidRDefault="00000000">
      <w:r>
        <w:t>- Is this a continuation of existing behavior or a potential reversal?</w:t>
      </w:r>
    </w:p>
    <w:p w14:paraId="03A69C31" w14:textId="77777777" w:rsidR="00700660" w:rsidRDefault="00000000">
      <w:r>
        <w:t>- Are there signs of growing strength or weakening trends?</w:t>
      </w:r>
    </w:p>
    <w:p w14:paraId="29C2BD6C" w14:textId="77777777" w:rsidR="00700660" w:rsidRDefault="00000000">
      <w:r>
        <w:t>- How much uncertainty is present in the structure?</w:t>
      </w:r>
    </w:p>
    <w:p w14:paraId="2EE9A5DD" w14:textId="77777777" w:rsidR="00700660" w:rsidRDefault="00700660"/>
    <w:p w14:paraId="548CC9A7" w14:textId="77777777" w:rsidR="00700660" w:rsidRDefault="00000000">
      <w:r>
        <w:t>UF summarizes these structural forces into a unified decision surface—a clear picture of direction, strength, and uncertainty.</w:t>
      </w:r>
    </w:p>
    <w:p w14:paraId="3820F89D" w14:textId="77777777" w:rsidR="00700660" w:rsidRDefault="00700660"/>
    <w:p w14:paraId="63EE7CEB" w14:textId="77777777" w:rsidR="00700660" w:rsidRDefault="00000000">
      <w:r>
        <w:t>Definitions:</w:t>
      </w:r>
    </w:p>
    <w:p w14:paraId="4F3B3410" w14:textId="77777777" w:rsidR="00700660" w:rsidRDefault="00000000">
      <w:r>
        <w:t>- Decision Surface: the final structural view of where things are leaning right now.</w:t>
      </w:r>
    </w:p>
    <w:p w14:paraId="2D492AD9" w14:textId="77777777" w:rsidR="00700660" w:rsidRDefault="00000000">
      <w:r>
        <w:lastRenderedPageBreak/>
        <w:t>- Reversal Pressure: UF’s measurement of how likely the structure is shifting away from its current direction.</w:t>
      </w:r>
    </w:p>
    <w:p w14:paraId="6AFD82EC" w14:textId="77777777" w:rsidR="00700660" w:rsidRDefault="00700660"/>
    <w:p w14:paraId="1A948B80" w14:textId="77777777" w:rsidR="00700660" w:rsidRDefault="00000000">
      <w:r>
        <w:t>Step 5 Output:</w:t>
      </w:r>
    </w:p>
    <w:p w14:paraId="4FB87967" w14:textId="77777777" w:rsidR="00700660" w:rsidRDefault="00000000">
      <w:r>
        <w:t>UF produces a Decision Surface Field (DSF) containing direction, confidence, momentum-like behavior, reversal indicators, and uncertainty.</w:t>
      </w:r>
    </w:p>
    <w:p w14:paraId="73163E54" w14:textId="77777777" w:rsidR="00700660" w:rsidRDefault="00700660"/>
    <w:p w14:paraId="37621B85" w14:textId="77777777" w:rsidR="00700660" w:rsidRDefault="00700660"/>
    <w:p w14:paraId="49C692A9" w14:textId="77777777" w:rsidR="00700660" w:rsidRDefault="00000000">
      <w:r>
        <w:t>[L5 — Domain Application Interface] STEP 6 — How UF Uses a Person-Defined Adapter to Produce a Final Output</w:t>
      </w:r>
    </w:p>
    <w:p w14:paraId="61F532F6" w14:textId="77777777" w:rsidR="00700660" w:rsidRDefault="00700660"/>
    <w:p w14:paraId="16B0F1D8" w14:textId="77777777" w:rsidR="00700660" w:rsidRDefault="00000000">
      <w:r>
        <w:t>UF has no built-in domain knowledge. It does not infer, learn, or deduce what kind of system it is serving. Instead:</w:t>
      </w:r>
    </w:p>
    <w:p w14:paraId="1D3AA338" w14:textId="77777777" w:rsidR="00700660" w:rsidRDefault="00700660"/>
    <w:p w14:paraId="6D945436" w14:textId="77777777" w:rsidR="00700660" w:rsidRDefault="00000000">
      <w:r>
        <w:t>A person configures a domain adapter that tells UF exactly what the final output should look like.</w:t>
      </w:r>
    </w:p>
    <w:p w14:paraId="6E6F96A6" w14:textId="77777777" w:rsidR="00700660" w:rsidRDefault="00700660"/>
    <w:p w14:paraId="49F34209" w14:textId="77777777" w:rsidR="00700660" w:rsidRDefault="00000000">
      <w:r>
        <w:t>The domain adapter defines:</w:t>
      </w:r>
    </w:p>
    <w:p w14:paraId="1439241F" w14:textId="77777777" w:rsidR="00700660" w:rsidRDefault="00000000">
      <w:r>
        <w:t>- The structure of the final output,</w:t>
      </w:r>
    </w:p>
    <w:p w14:paraId="6F2B6C5C" w14:textId="77777777" w:rsidR="00700660" w:rsidRDefault="00000000">
      <w:r>
        <w:t>- How elements of UF’s Decision Surface Field (DSF) map into that structure,</w:t>
      </w:r>
    </w:p>
    <w:p w14:paraId="6FE900FA" w14:textId="77777777" w:rsidR="00700660" w:rsidRDefault="00000000">
      <w:r>
        <w:t>- The labels or terms the output should use,</w:t>
      </w:r>
    </w:p>
    <w:p w14:paraId="58D764E4" w14:textId="77777777" w:rsidR="00700660" w:rsidRDefault="00000000">
      <w:r>
        <w:t>- Output constraints such as allowed ranges or categories.</w:t>
      </w:r>
    </w:p>
    <w:p w14:paraId="5A465239" w14:textId="77777777" w:rsidR="00700660" w:rsidRDefault="00700660"/>
    <w:p w14:paraId="56CD34EA" w14:textId="77777777" w:rsidR="00700660" w:rsidRDefault="00000000">
      <w:r>
        <w:t>UF does not change its reasoning based on the adapter—it only formats its decision according to the adapter’s instructions.</w:t>
      </w:r>
    </w:p>
    <w:p w14:paraId="1973D78B" w14:textId="77777777" w:rsidR="00700660" w:rsidRDefault="00700660"/>
    <w:p w14:paraId="0C209D81" w14:textId="77777777" w:rsidR="00700660" w:rsidRDefault="00000000">
      <w:r>
        <w:t>Step 6 Output:</w:t>
      </w:r>
    </w:p>
    <w:p w14:paraId="5A472592" w14:textId="77777777" w:rsidR="00700660" w:rsidRDefault="00000000">
      <w:r>
        <w:lastRenderedPageBreak/>
        <w:t>UF produces a final output vector, assembled using the rules provided by the person-configured domain adapter, containing values taken directly from the DSF, and structured in the exact format required by the external system.</w:t>
      </w:r>
    </w:p>
    <w:p w14:paraId="7679255B" w14:textId="77777777" w:rsidR="00700660" w:rsidRDefault="00700660"/>
    <w:sectPr w:rsidR="007006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641457">
    <w:abstractNumId w:val="8"/>
  </w:num>
  <w:num w:numId="2" w16cid:durableId="2069760081">
    <w:abstractNumId w:val="6"/>
  </w:num>
  <w:num w:numId="3" w16cid:durableId="1155682573">
    <w:abstractNumId w:val="5"/>
  </w:num>
  <w:num w:numId="4" w16cid:durableId="1374503290">
    <w:abstractNumId w:val="4"/>
  </w:num>
  <w:num w:numId="5" w16cid:durableId="21371410">
    <w:abstractNumId w:val="7"/>
  </w:num>
  <w:num w:numId="6" w16cid:durableId="762192882">
    <w:abstractNumId w:val="3"/>
  </w:num>
  <w:num w:numId="7" w16cid:durableId="736057328">
    <w:abstractNumId w:val="2"/>
  </w:num>
  <w:num w:numId="8" w16cid:durableId="1541749795">
    <w:abstractNumId w:val="1"/>
  </w:num>
  <w:num w:numId="9" w16cid:durableId="63360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C88"/>
    <w:rsid w:val="00034616"/>
    <w:rsid w:val="0006063C"/>
    <w:rsid w:val="0015074B"/>
    <w:rsid w:val="0029639D"/>
    <w:rsid w:val="00326F90"/>
    <w:rsid w:val="00700660"/>
    <w:rsid w:val="009A7A93"/>
    <w:rsid w:val="00AA1D8D"/>
    <w:rsid w:val="00B47730"/>
    <w:rsid w:val="00CB0664"/>
    <w:rsid w:val="00EA59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5E154"/>
  <w14:defaultImageDpi w14:val="300"/>
  <w15:docId w15:val="{A9EDF26A-9CFD-47A3-AC51-14D2CCCD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960</Words>
  <Characters>4832</Characters>
  <Application>Microsoft Office Word</Application>
  <DocSecurity>0</DocSecurity>
  <Lines>140</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Forrester</cp:lastModifiedBy>
  <cp:revision>3</cp:revision>
  <dcterms:created xsi:type="dcterms:W3CDTF">2025-11-23T14:28:00Z</dcterms:created>
  <dcterms:modified xsi:type="dcterms:W3CDTF">2025-11-23T14:29:00Z</dcterms:modified>
  <cp:category/>
</cp:coreProperties>
</file>